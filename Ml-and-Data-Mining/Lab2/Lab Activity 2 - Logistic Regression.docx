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538CF" w14:textId="77777777" w:rsidR="00023D2C" w:rsidRPr="00A7392E" w:rsidRDefault="00000000">
      <w:pPr>
        <w:jc w:val="center"/>
        <w:rPr>
          <w:rFonts w:asciiTheme="minorHAnsi" w:hAnsiTheme="minorHAnsi"/>
          <w:sz w:val="24"/>
          <w:szCs w:val="24"/>
        </w:rPr>
      </w:pPr>
      <w:r w:rsidRPr="00A7392E">
        <w:rPr>
          <w:rFonts w:asciiTheme="minorHAnsi" w:hAnsiTheme="minorHAnsi"/>
          <w:b/>
          <w:sz w:val="24"/>
          <w:szCs w:val="24"/>
        </w:rPr>
        <w:t>LABORATORY ACTIVITY 2</w:t>
      </w:r>
    </w:p>
    <w:p w14:paraId="0287E63D" w14:textId="50DDDD4D" w:rsidR="00023D2C" w:rsidRPr="00A7392E" w:rsidRDefault="00000000" w:rsidP="00A7392E">
      <w:pPr>
        <w:jc w:val="center"/>
        <w:rPr>
          <w:rFonts w:asciiTheme="minorHAnsi" w:hAnsiTheme="minorHAnsi"/>
          <w:sz w:val="24"/>
          <w:szCs w:val="24"/>
        </w:rPr>
      </w:pPr>
      <w:r w:rsidRPr="00A7392E">
        <w:rPr>
          <w:rFonts w:asciiTheme="minorHAnsi" w:hAnsiTheme="minorHAnsi"/>
          <w:b/>
          <w:sz w:val="24"/>
          <w:szCs w:val="24"/>
        </w:rPr>
        <w:t>Binary Classification Using Logistic Regression</w:t>
      </w:r>
    </w:p>
    <w:p w14:paraId="32985F91" w14:textId="77777777" w:rsidR="00023D2C" w:rsidRPr="00A7392E" w:rsidRDefault="00000000">
      <w:pPr>
        <w:pStyle w:val="Heading1"/>
        <w:rPr>
          <w:rFonts w:asciiTheme="minorHAnsi" w:hAnsiTheme="minorHAnsi"/>
          <w:color w:val="auto"/>
          <w:sz w:val="24"/>
          <w:szCs w:val="24"/>
        </w:rPr>
      </w:pPr>
      <w:r w:rsidRPr="00A7392E">
        <w:rPr>
          <w:rFonts w:asciiTheme="minorHAnsi" w:hAnsiTheme="minorHAnsi"/>
          <w:color w:val="auto"/>
          <w:sz w:val="24"/>
          <w:szCs w:val="24"/>
        </w:rPr>
        <w:t>I. Introduction</w:t>
      </w:r>
    </w:p>
    <w:p w14:paraId="1A971A5E" w14:textId="77777777" w:rsidR="00023D2C" w:rsidRPr="00A7392E" w:rsidRDefault="00000000">
      <w:pPr>
        <w:rPr>
          <w:rFonts w:asciiTheme="minorHAnsi" w:hAnsiTheme="minorHAnsi"/>
          <w:sz w:val="24"/>
          <w:szCs w:val="24"/>
        </w:rPr>
      </w:pPr>
      <w:r w:rsidRPr="00A7392E">
        <w:rPr>
          <w:rFonts w:asciiTheme="minorHAnsi" w:hAnsiTheme="minorHAnsi"/>
          <w:sz w:val="24"/>
          <w:szCs w:val="24"/>
        </w:rPr>
        <w:t>Logistic Regression is a supervised machine learning algorithm commonly used for binary classification problems, where the target variable contains two possible outcomes. In this activity, you will complete the full machine learning workflow: understand a real-world dataset, preprocess numerical and categorical data, perform exploratory data analysis, check important Logistic Regression assumptions, build a classifier, evaluate its performance, and interpret the findings.</w:t>
      </w:r>
    </w:p>
    <w:p w14:paraId="31DB46B7" w14:textId="77777777" w:rsidR="00023D2C" w:rsidRPr="00A7392E" w:rsidRDefault="00000000">
      <w:pPr>
        <w:rPr>
          <w:rFonts w:asciiTheme="minorHAnsi" w:hAnsiTheme="minorHAnsi"/>
          <w:sz w:val="24"/>
          <w:szCs w:val="24"/>
        </w:rPr>
      </w:pPr>
      <w:r w:rsidRPr="00A7392E">
        <w:rPr>
          <w:rFonts w:asciiTheme="minorHAnsi" w:hAnsiTheme="minorHAnsi"/>
          <w:b/>
          <w:sz w:val="24"/>
          <w:szCs w:val="24"/>
        </w:rPr>
        <w:t>Examples of binary classification problems:</w:t>
      </w:r>
    </w:p>
    <w:p w14:paraId="4434A7A8" w14:textId="77777777" w:rsidR="00023D2C" w:rsidRPr="00A7392E" w:rsidRDefault="00000000">
      <w:pPr>
        <w:pStyle w:val="ListBullet"/>
        <w:rPr>
          <w:rFonts w:asciiTheme="minorHAnsi" w:hAnsiTheme="minorHAnsi"/>
          <w:sz w:val="24"/>
          <w:szCs w:val="24"/>
        </w:rPr>
      </w:pPr>
      <w:r w:rsidRPr="00A7392E">
        <w:rPr>
          <w:rFonts w:asciiTheme="minorHAnsi" w:hAnsiTheme="minorHAnsi"/>
          <w:sz w:val="24"/>
          <w:szCs w:val="24"/>
        </w:rPr>
        <w:t>Customer will purchase / will not purchase</w:t>
      </w:r>
    </w:p>
    <w:p w14:paraId="3310B551" w14:textId="77777777" w:rsidR="00023D2C" w:rsidRPr="00A7392E" w:rsidRDefault="00000000">
      <w:pPr>
        <w:pStyle w:val="ListBullet"/>
        <w:rPr>
          <w:rFonts w:asciiTheme="minorHAnsi" w:hAnsiTheme="minorHAnsi"/>
          <w:sz w:val="24"/>
          <w:szCs w:val="24"/>
        </w:rPr>
      </w:pPr>
      <w:r w:rsidRPr="00A7392E">
        <w:rPr>
          <w:rFonts w:asciiTheme="minorHAnsi" w:hAnsiTheme="minorHAnsi"/>
          <w:sz w:val="24"/>
          <w:szCs w:val="24"/>
        </w:rPr>
        <w:t>Patient has disease / does not have disease</w:t>
      </w:r>
    </w:p>
    <w:p w14:paraId="2308C3BD" w14:textId="77777777" w:rsidR="00023D2C" w:rsidRPr="00A7392E" w:rsidRDefault="00000000">
      <w:pPr>
        <w:pStyle w:val="ListBullet"/>
        <w:rPr>
          <w:rFonts w:asciiTheme="minorHAnsi" w:hAnsiTheme="minorHAnsi"/>
          <w:sz w:val="24"/>
          <w:szCs w:val="24"/>
        </w:rPr>
      </w:pPr>
      <w:r w:rsidRPr="00A7392E">
        <w:rPr>
          <w:rFonts w:asciiTheme="minorHAnsi" w:hAnsiTheme="minorHAnsi"/>
          <w:sz w:val="24"/>
          <w:szCs w:val="24"/>
        </w:rPr>
        <w:t>Loan will default / will not default</w:t>
      </w:r>
    </w:p>
    <w:p w14:paraId="2249DEF0" w14:textId="77777777" w:rsidR="00023D2C" w:rsidRPr="00A7392E" w:rsidRDefault="00000000">
      <w:pPr>
        <w:pStyle w:val="ListBullet"/>
        <w:rPr>
          <w:rFonts w:asciiTheme="minorHAnsi" w:hAnsiTheme="minorHAnsi"/>
          <w:sz w:val="24"/>
          <w:szCs w:val="24"/>
        </w:rPr>
      </w:pPr>
      <w:r w:rsidRPr="00A7392E">
        <w:rPr>
          <w:rFonts w:asciiTheme="minorHAnsi" w:hAnsiTheme="minorHAnsi"/>
          <w:sz w:val="24"/>
          <w:szCs w:val="24"/>
        </w:rPr>
        <w:t>Employee will leave / will stay</w:t>
      </w:r>
    </w:p>
    <w:p w14:paraId="06FA5649" w14:textId="77777777" w:rsidR="00023D2C" w:rsidRPr="00A7392E" w:rsidRDefault="00000000">
      <w:pPr>
        <w:pStyle w:val="ListBullet"/>
        <w:rPr>
          <w:rFonts w:asciiTheme="minorHAnsi" w:hAnsiTheme="minorHAnsi"/>
          <w:sz w:val="24"/>
          <w:szCs w:val="24"/>
        </w:rPr>
      </w:pPr>
      <w:r w:rsidRPr="00A7392E">
        <w:rPr>
          <w:rFonts w:asciiTheme="minorHAnsi" w:hAnsiTheme="minorHAnsi"/>
          <w:sz w:val="24"/>
          <w:szCs w:val="24"/>
        </w:rPr>
        <w:t>Email is spam / not spam</w:t>
      </w:r>
    </w:p>
    <w:p w14:paraId="4CCCF1BB" w14:textId="77777777" w:rsidR="00023D2C" w:rsidRPr="00A7392E" w:rsidRDefault="00000000">
      <w:pPr>
        <w:pStyle w:val="Heading1"/>
        <w:rPr>
          <w:rFonts w:asciiTheme="minorHAnsi" w:hAnsiTheme="minorHAnsi"/>
          <w:color w:val="auto"/>
          <w:sz w:val="24"/>
          <w:szCs w:val="24"/>
        </w:rPr>
      </w:pPr>
      <w:r w:rsidRPr="00A7392E">
        <w:rPr>
          <w:rFonts w:asciiTheme="minorHAnsi" w:hAnsiTheme="minorHAnsi"/>
          <w:color w:val="auto"/>
          <w:sz w:val="24"/>
          <w:szCs w:val="24"/>
        </w:rPr>
        <w:t>II. Learning Outcomes</w:t>
      </w:r>
    </w:p>
    <w:p w14:paraId="6D626A26" w14:textId="77777777" w:rsidR="00023D2C" w:rsidRPr="00A7392E" w:rsidRDefault="00000000">
      <w:pPr>
        <w:spacing w:after="50"/>
        <w:ind w:left="360" w:hanging="259"/>
        <w:rPr>
          <w:rFonts w:asciiTheme="minorHAnsi" w:hAnsiTheme="minorHAnsi"/>
          <w:sz w:val="24"/>
          <w:szCs w:val="24"/>
        </w:rPr>
      </w:pPr>
      <w:r w:rsidRPr="00A7392E">
        <w:rPr>
          <w:rFonts w:asciiTheme="minorHAnsi" w:hAnsiTheme="minorHAnsi"/>
          <w:sz w:val="24"/>
          <w:szCs w:val="24"/>
        </w:rPr>
        <w:t>1. Identify an appropriate binary classification problem.</w:t>
      </w:r>
    </w:p>
    <w:p w14:paraId="738F1E20" w14:textId="77777777" w:rsidR="00023D2C" w:rsidRPr="00A7392E" w:rsidRDefault="00000000">
      <w:pPr>
        <w:spacing w:after="50"/>
        <w:ind w:left="360" w:hanging="259"/>
        <w:rPr>
          <w:rFonts w:asciiTheme="minorHAnsi" w:hAnsiTheme="minorHAnsi"/>
          <w:sz w:val="24"/>
          <w:szCs w:val="24"/>
        </w:rPr>
      </w:pPr>
      <w:r w:rsidRPr="00A7392E">
        <w:rPr>
          <w:rFonts w:asciiTheme="minorHAnsi" w:hAnsiTheme="minorHAnsi"/>
          <w:sz w:val="24"/>
          <w:szCs w:val="24"/>
        </w:rPr>
        <w:t>2. Load and describe a real-world dataset and its context.</w:t>
      </w:r>
    </w:p>
    <w:p w14:paraId="5483A83C" w14:textId="77777777" w:rsidR="00023D2C" w:rsidRPr="00A7392E" w:rsidRDefault="00000000">
      <w:pPr>
        <w:spacing w:after="50"/>
        <w:ind w:left="360" w:hanging="259"/>
        <w:rPr>
          <w:rFonts w:asciiTheme="minorHAnsi" w:hAnsiTheme="minorHAnsi"/>
          <w:sz w:val="24"/>
          <w:szCs w:val="24"/>
        </w:rPr>
      </w:pPr>
      <w:r w:rsidRPr="00A7392E">
        <w:rPr>
          <w:rFonts w:asciiTheme="minorHAnsi" w:hAnsiTheme="minorHAnsi"/>
          <w:sz w:val="24"/>
          <w:szCs w:val="24"/>
        </w:rPr>
        <w:t>3. Distinguish numerical and categorical variables and apply appropriate preprocessing.</w:t>
      </w:r>
    </w:p>
    <w:p w14:paraId="59D9F451" w14:textId="77777777" w:rsidR="00023D2C" w:rsidRPr="00A7392E" w:rsidRDefault="00000000">
      <w:pPr>
        <w:spacing w:after="50"/>
        <w:ind w:left="360" w:hanging="259"/>
        <w:rPr>
          <w:rFonts w:asciiTheme="minorHAnsi" w:hAnsiTheme="minorHAnsi"/>
          <w:sz w:val="24"/>
          <w:szCs w:val="24"/>
        </w:rPr>
      </w:pPr>
      <w:r w:rsidRPr="00A7392E">
        <w:rPr>
          <w:rFonts w:asciiTheme="minorHAnsi" w:hAnsiTheme="minorHAnsi"/>
          <w:sz w:val="24"/>
          <w:szCs w:val="24"/>
        </w:rPr>
        <w:t>4. Perform exploratory data analysis and interpret important patterns.</w:t>
      </w:r>
    </w:p>
    <w:p w14:paraId="197E9E32" w14:textId="77777777" w:rsidR="00023D2C" w:rsidRPr="00A7392E" w:rsidRDefault="00000000">
      <w:pPr>
        <w:spacing w:after="50"/>
        <w:ind w:left="360" w:hanging="259"/>
        <w:rPr>
          <w:rFonts w:asciiTheme="minorHAnsi" w:hAnsiTheme="minorHAnsi"/>
          <w:sz w:val="24"/>
          <w:szCs w:val="24"/>
        </w:rPr>
      </w:pPr>
      <w:r w:rsidRPr="00A7392E">
        <w:rPr>
          <w:rFonts w:asciiTheme="minorHAnsi" w:hAnsiTheme="minorHAnsi"/>
          <w:sz w:val="24"/>
          <w:szCs w:val="24"/>
        </w:rPr>
        <w:t>5. Evaluate whether the major conditions for Logistic Regression are reasonably satisfied.</w:t>
      </w:r>
    </w:p>
    <w:p w14:paraId="2987A4AE" w14:textId="77777777" w:rsidR="00023D2C" w:rsidRPr="00A7392E" w:rsidRDefault="00000000">
      <w:pPr>
        <w:spacing w:after="50"/>
        <w:ind w:left="360" w:hanging="259"/>
        <w:rPr>
          <w:rFonts w:asciiTheme="minorHAnsi" w:hAnsiTheme="minorHAnsi"/>
          <w:sz w:val="24"/>
          <w:szCs w:val="24"/>
        </w:rPr>
      </w:pPr>
      <w:r w:rsidRPr="00A7392E">
        <w:rPr>
          <w:rFonts w:asciiTheme="minorHAnsi" w:hAnsiTheme="minorHAnsi"/>
          <w:sz w:val="24"/>
          <w:szCs w:val="24"/>
        </w:rPr>
        <w:t>6. Split data into training and testing sets while preventing data leakage.</w:t>
      </w:r>
    </w:p>
    <w:p w14:paraId="53C569BF" w14:textId="77777777" w:rsidR="00023D2C" w:rsidRPr="00A7392E" w:rsidRDefault="00000000">
      <w:pPr>
        <w:spacing w:after="50"/>
        <w:ind w:left="360" w:hanging="259"/>
        <w:rPr>
          <w:rFonts w:asciiTheme="minorHAnsi" w:hAnsiTheme="minorHAnsi"/>
          <w:sz w:val="24"/>
          <w:szCs w:val="24"/>
        </w:rPr>
      </w:pPr>
      <w:r w:rsidRPr="00A7392E">
        <w:rPr>
          <w:rFonts w:asciiTheme="minorHAnsi" w:hAnsiTheme="minorHAnsi"/>
          <w:sz w:val="24"/>
          <w:szCs w:val="24"/>
        </w:rPr>
        <w:t>7. Build a Logistic Regression classifier using Python.</w:t>
      </w:r>
    </w:p>
    <w:p w14:paraId="5776A99D" w14:textId="77777777" w:rsidR="00023D2C" w:rsidRPr="00A7392E" w:rsidRDefault="00000000">
      <w:pPr>
        <w:spacing w:after="50"/>
        <w:ind w:left="360" w:hanging="259"/>
        <w:rPr>
          <w:rFonts w:asciiTheme="minorHAnsi" w:hAnsiTheme="minorHAnsi"/>
          <w:sz w:val="24"/>
          <w:szCs w:val="24"/>
        </w:rPr>
      </w:pPr>
      <w:r w:rsidRPr="00A7392E">
        <w:rPr>
          <w:rFonts w:asciiTheme="minorHAnsi" w:hAnsiTheme="minorHAnsi"/>
          <w:sz w:val="24"/>
          <w:szCs w:val="24"/>
        </w:rPr>
        <w:t>8. Evaluate the model using a confusion matrix, accuracy, precision, recall, and F1-score.</w:t>
      </w:r>
    </w:p>
    <w:p w14:paraId="7E55D515" w14:textId="77777777" w:rsidR="00023D2C" w:rsidRPr="00A7392E" w:rsidRDefault="00000000">
      <w:pPr>
        <w:spacing w:after="50"/>
        <w:ind w:left="360" w:hanging="259"/>
        <w:rPr>
          <w:rFonts w:asciiTheme="minorHAnsi" w:hAnsiTheme="minorHAnsi"/>
          <w:sz w:val="24"/>
          <w:szCs w:val="24"/>
        </w:rPr>
      </w:pPr>
      <w:r w:rsidRPr="00A7392E">
        <w:rPr>
          <w:rFonts w:asciiTheme="minorHAnsi" w:hAnsiTheme="minorHAnsi"/>
          <w:sz w:val="24"/>
          <w:szCs w:val="24"/>
        </w:rPr>
        <w:t>9. Interpret model results in the context of the selected real-world problem.</w:t>
      </w:r>
    </w:p>
    <w:p w14:paraId="3DDC79CB" w14:textId="77777777" w:rsidR="00023D2C" w:rsidRPr="00A7392E" w:rsidRDefault="00000000">
      <w:pPr>
        <w:spacing w:after="50"/>
        <w:ind w:left="360" w:hanging="259"/>
        <w:rPr>
          <w:rFonts w:asciiTheme="minorHAnsi" w:hAnsiTheme="minorHAnsi"/>
          <w:sz w:val="24"/>
          <w:szCs w:val="24"/>
        </w:rPr>
      </w:pPr>
      <w:r w:rsidRPr="00A7392E">
        <w:rPr>
          <w:rFonts w:asciiTheme="minorHAnsi" w:hAnsiTheme="minorHAnsi"/>
          <w:sz w:val="24"/>
          <w:szCs w:val="24"/>
        </w:rPr>
        <w:t>10. Formulate a conclusion based on the evidence obtained from the analysis.</w:t>
      </w:r>
    </w:p>
    <w:p w14:paraId="4E3941A1" w14:textId="77777777" w:rsidR="00023D2C" w:rsidRPr="00A7392E" w:rsidRDefault="00000000">
      <w:pPr>
        <w:pStyle w:val="Heading1"/>
        <w:rPr>
          <w:rFonts w:asciiTheme="minorHAnsi" w:hAnsiTheme="minorHAnsi"/>
          <w:color w:val="auto"/>
          <w:sz w:val="24"/>
          <w:szCs w:val="24"/>
        </w:rPr>
      </w:pPr>
      <w:r w:rsidRPr="00A7392E">
        <w:rPr>
          <w:rFonts w:asciiTheme="minorHAnsi" w:hAnsiTheme="minorHAnsi"/>
          <w:color w:val="auto"/>
          <w:sz w:val="24"/>
          <w:szCs w:val="24"/>
        </w:rPr>
        <w:t>III. Software and Libraries</w:t>
      </w:r>
    </w:p>
    <w:p w14:paraId="05979203" w14:textId="77777777" w:rsidR="00023D2C" w:rsidRPr="00A7392E" w:rsidRDefault="00000000">
      <w:pPr>
        <w:rPr>
          <w:rFonts w:asciiTheme="minorHAnsi" w:hAnsiTheme="minorHAnsi"/>
          <w:sz w:val="24"/>
          <w:szCs w:val="24"/>
        </w:rPr>
      </w:pPr>
      <w:r w:rsidRPr="00A7392E">
        <w:rPr>
          <w:rFonts w:asciiTheme="minorHAnsi" w:hAnsiTheme="minorHAnsi"/>
          <w:sz w:val="24"/>
          <w:szCs w:val="24"/>
        </w:rPr>
        <w:t>Use Python through Jupyter Notebook or Google Colab. Recommended libraries include:</w:t>
      </w:r>
    </w:p>
    <w:p w14:paraId="22C92C5F" w14:textId="77777777" w:rsidR="00023D2C" w:rsidRPr="00A7392E" w:rsidRDefault="00000000">
      <w:pPr>
        <w:pStyle w:val="ListBullet"/>
        <w:rPr>
          <w:rFonts w:asciiTheme="minorHAnsi" w:hAnsiTheme="minorHAnsi"/>
          <w:sz w:val="24"/>
          <w:szCs w:val="24"/>
        </w:rPr>
      </w:pPr>
      <w:r w:rsidRPr="00A7392E">
        <w:rPr>
          <w:rFonts w:asciiTheme="minorHAnsi" w:hAnsiTheme="minorHAnsi"/>
          <w:sz w:val="24"/>
          <w:szCs w:val="24"/>
        </w:rPr>
        <w:t>pandas</w:t>
      </w:r>
    </w:p>
    <w:p w14:paraId="1AB80398" w14:textId="77777777" w:rsidR="00023D2C" w:rsidRPr="00A7392E" w:rsidRDefault="00000000">
      <w:pPr>
        <w:pStyle w:val="ListBullet"/>
        <w:rPr>
          <w:rFonts w:asciiTheme="minorHAnsi" w:hAnsiTheme="minorHAnsi"/>
          <w:sz w:val="24"/>
          <w:szCs w:val="24"/>
        </w:rPr>
      </w:pPr>
      <w:r w:rsidRPr="00A7392E">
        <w:rPr>
          <w:rFonts w:asciiTheme="minorHAnsi" w:hAnsiTheme="minorHAnsi"/>
          <w:sz w:val="24"/>
          <w:szCs w:val="24"/>
        </w:rPr>
        <w:t>numpy</w:t>
      </w:r>
    </w:p>
    <w:p w14:paraId="206E91D9" w14:textId="77777777" w:rsidR="00023D2C" w:rsidRPr="00A7392E" w:rsidRDefault="00000000">
      <w:pPr>
        <w:pStyle w:val="ListBullet"/>
        <w:rPr>
          <w:rFonts w:asciiTheme="minorHAnsi" w:hAnsiTheme="minorHAnsi"/>
          <w:sz w:val="24"/>
          <w:szCs w:val="24"/>
        </w:rPr>
      </w:pPr>
      <w:r w:rsidRPr="00A7392E">
        <w:rPr>
          <w:rFonts w:asciiTheme="minorHAnsi" w:hAnsiTheme="minorHAnsi"/>
          <w:sz w:val="24"/>
          <w:szCs w:val="24"/>
        </w:rPr>
        <w:t>matplotlib</w:t>
      </w:r>
    </w:p>
    <w:p w14:paraId="4CDDEB14" w14:textId="77777777" w:rsidR="00023D2C" w:rsidRPr="00A7392E" w:rsidRDefault="00000000">
      <w:pPr>
        <w:pStyle w:val="ListBullet"/>
        <w:rPr>
          <w:rFonts w:asciiTheme="minorHAnsi" w:hAnsiTheme="minorHAnsi"/>
          <w:sz w:val="24"/>
          <w:szCs w:val="24"/>
        </w:rPr>
      </w:pPr>
      <w:r w:rsidRPr="00A7392E">
        <w:rPr>
          <w:rFonts w:asciiTheme="minorHAnsi" w:hAnsiTheme="minorHAnsi"/>
          <w:sz w:val="24"/>
          <w:szCs w:val="24"/>
        </w:rPr>
        <w:t>seaborn</w:t>
      </w:r>
    </w:p>
    <w:p w14:paraId="78902F69" w14:textId="77777777" w:rsidR="00023D2C" w:rsidRPr="00A7392E" w:rsidRDefault="00000000">
      <w:pPr>
        <w:pStyle w:val="ListBullet"/>
        <w:rPr>
          <w:rFonts w:asciiTheme="minorHAnsi" w:hAnsiTheme="minorHAnsi"/>
          <w:sz w:val="24"/>
          <w:szCs w:val="24"/>
        </w:rPr>
      </w:pPr>
      <w:r w:rsidRPr="00A7392E">
        <w:rPr>
          <w:rFonts w:asciiTheme="minorHAnsi" w:hAnsiTheme="minorHAnsi"/>
          <w:sz w:val="24"/>
          <w:szCs w:val="24"/>
        </w:rPr>
        <w:t>scikit-learn</w:t>
      </w:r>
    </w:p>
    <w:p w14:paraId="4E77C47B" w14:textId="77777777" w:rsidR="00023D2C" w:rsidRPr="00A7392E" w:rsidRDefault="00000000">
      <w:pPr>
        <w:rPr>
          <w:rFonts w:asciiTheme="minorHAnsi" w:hAnsiTheme="minorHAnsi"/>
          <w:sz w:val="24"/>
          <w:szCs w:val="24"/>
        </w:rPr>
      </w:pPr>
      <w:r w:rsidRPr="00A7392E">
        <w:rPr>
          <w:rFonts w:asciiTheme="minorHAnsi" w:hAnsiTheme="minorHAnsi"/>
          <w:sz w:val="24"/>
          <w:szCs w:val="24"/>
        </w:rPr>
        <w:t>Additional statistical libraries may be used when necessary for assumption checking.</w:t>
      </w:r>
    </w:p>
    <w:p w14:paraId="63B98DE7" w14:textId="77777777" w:rsidR="00023D2C" w:rsidRPr="00A7392E" w:rsidRDefault="00000000">
      <w:pPr>
        <w:pStyle w:val="Heading1"/>
        <w:rPr>
          <w:rFonts w:asciiTheme="minorHAnsi" w:hAnsiTheme="minorHAnsi"/>
          <w:color w:val="auto"/>
          <w:sz w:val="24"/>
          <w:szCs w:val="24"/>
        </w:rPr>
      </w:pPr>
      <w:r w:rsidRPr="00A7392E">
        <w:rPr>
          <w:rFonts w:asciiTheme="minorHAnsi" w:hAnsiTheme="minorHAnsi"/>
          <w:color w:val="auto"/>
          <w:sz w:val="24"/>
          <w:szCs w:val="24"/>
        </w:rPr>
        <w:t>IV. Dataset Requirements</w:t>
      </w:r>
    </w:p>
    <w:p w14:paraId="6085D459" w14:textId="77777777" w:rsidR="00023D2C" w:rsidRPr="00A7392E" w:rsidRDefault="00000000">
      <w:pPr>
        <w:rPr>
          <w:rFonts w:asciiTheme="minorHAnsi" w:hAnsiTheme="minorHAnsi"/>
          <w:sz w:val="24"/>
          <w:szCs w:val="24"/>
        </w:rPr>
      </w:pPr>
      <w:r w:rsidRPr="00A7392E">
        <w:rPr>
          <w:rFonts w:asciiTheme="minorHAnsi" w:hAnsiTheme="minorHAnsi"/>
          <w:sz w:val="24"/>
          <w:szCs w:val="24"/>
        </w:rPr>
        <w:t>Select a publicly available dataset from a reliable repository such as Kaggle, the UCI Machine Learning Repository, a government open-data portal, or another recognized public source.</w:t>
      </w:r>
    </w:p>
    <w:p w14:paraId="093036B9" w14:textId="77777777" w:rsidR="00023D2C" w:rsidRPr="00A7392E" w:rsidRDefault="00000000">
      <w:pPr>
        <w:rPr>
          <w:rFonts w:asciiTheme="minorHAnsi" w:hAnsiTheme="minorHAnsi"/>
          <w:sz w:val="24"/>
          <w:szCs w:val="24"/>
        </w:rPr>
      </w:pPr>
      <w:r w:rsidRPr="00A7392E">
        <w:rPr>
          <w:rFonts w:asciiTheme="minorHAnsi" w:hAnsiTheme="minorHAnsi"/>
          <w:b/>
          <w:sz w:val="24"/>
          <w:szCs w:val="24"/>
        </w:rPr>
        <w:lastRenderedPageBreak/>
        <w:t>The selected dataset must:</w:t>
      </w:r>
    </w:p>
    <w:p w14:paraId="19B00943" w14:textId="77777777" w:rsidR="00023D2C" w:rsidRPr="00A7392E" w:rsidRDefault="00000000">
      <w:pPr>
        <w:pStyle w:val="ListBullet"/>
        <w:rPr>
          <w:rFonts w:asciiTheme="minorHAnsi" w:hAnsiTheme="minorHAnsi"/>
          <w:sz w:val="24"/>
          <w:szCs w:val="24"/>
        </w:rPr>
      </w:pPr>
      <w:r w:rsidRPr="00A7392E">
        <w:rPr>
          <w:rFonts w:asciiTheme="minorHAnsi" w:hAnsiTheme="minorHAnsi"/>
          <w:sz w:val="24"/>
          <w:szCs w:val="24"/>
        </w:rPr>
        <w:t>Contain a clearly identifiable binary target variable.</w:t>
      </w:r>
    </w:p>
    <w:p w14:paraId="11600FB5" w14:textId="77777777" w:rsidR="00023D2C" w:rsidRPr="00A7392E" w:rsidRDefault="00000000">
      <w:pPr>
        <w:pStyle w:val="ListBullet"/>
        <w:rPr>
          <w:rFonts w:asciiTheme="minorHAnsi" w:hAnsiTheme="minorHAnsi"/>
          <w:sz w:val="24"/>
          <w:szCs w:val="24"/>
        </w:rPr>
      </w:pPr>
      <w:r w:rsidRPr="00A7392E">
        <w:rPr>
          <w:rFonts w:asciiTheme="minorHAnsi" w:hAnsiTheme="minorHAnsi"/>
          <w:sz w:val="24"/>
          <w:szCs w:val="24"/>
        </w:rPr>
        <w:t>Contain multiple independent variables.</w:t>
      </w:r>
    </w:p>
    <w:p w14:paraId="2D47475B" w14:textId="77777777" w:rsidR="00023D2C" w:rsidRPr="00A7392E" w:rsidRDefault="00000000">
      <w:pPr>
        <w:pStyle w:val="ListBullet"/>
        <w:rPr>
          <w:rFonts w:asciiTheme="minorHAnsi" w:hAnsiTheme="minorHAnsi"/>
          <w:sz w:val="24"/>
          <w:szCs w:val="24"/>
        </w:rPr>
      </w:pPr>
      <w:r w:rsidRPr="00A7392E">
        <w:rPr>
          <w:rFonts w:asciiTheme="minorHAnsi" w:hAnsiTheme="minorHAnsi"/>
          <w:sz w:val="24"/>
          <w:szCs w:val="24"/>
        </w:rPr>
        <w:t>Include enough observations to train and evaluate a classification model.</w:t>
      </w:r>
    </w:p>
    <w:p w14:paraId="2289352B" w14:textId="77777777" w:rsidR="00023D2C" w:rsidRPr="00A7392E" w:rsidRDefault="00000000">
      <w:pPr>
        <w:pStyle w:val="ListBullet"/>
        <w:rPr>
          <w:rFonts w:asciiTheme="minorHAnsi" w:hAnsiTheme="minorHAnsi"/>
          <w:sz w:val="24"/>
          <w:szCs w:val="24"/>
        </w:rPr>
      </w:pPr>
      <w:r w:rsidRPr="00A7392E">
        <w:rPr>
          <w:rFonts w:asciiTheme="minorHAnsi" w:hAnsiTheme="minorHAnsi"/>
          <w:sz w:val="24"/>
          <w:szCs w:val="24"/>
        </w:rPr>
        <w:t>Preferably contain both numerical and categorical predictors so that appropriate preprocessing can be demonstrated.</w:t>
      </w:r>
    </w:p>
    <w:p w14:paraId="04C97490" w14:textId="77777777" w:rsidR="00023D2C" w:rsidRPr="00A7392E" w:rsidRDefault="00000000">
      <w:pPr>
        <w:pStyle w:val="Callout"/>
        <w:rPr>
          <w:rFonts w:asciiTheme="minorHAnsi" w:hAnsiTheme="minorHAnsi"/>
          <w:color w:val="auto"/>
          <w:sz w:val="24"/>
          <w:szCs w:val="24"/>
        </w:rPr>
      </w:pPr>
      <w:r w:rsidRPr="00A7392E">
        <w:rPr>
          <w:rFonts w:asciiTheme="minorHAnsi" w:hAnsiTheme="minorHAnsi"/>
          <w:b/>
          <w:color w:val="auto"/>
          <w:sz w:val="24"/>
          <w:szCs w:val="24"/>
        </w:rPr>
        <w:t xml:space="preserve">Important: </w:t>
      </w:r>
      <w:r w:rsidRPr="00A7392E">
        <w:rPr>
          <w:rFonts w:asciiTheme="minorHAnsi" w:hAnsiTheme="minorHAnsi"/>
          <w:color w:val="auto"/>
          <w:sz w:val="24"/>
          <w:szCs w:val="24"/>
        </w:rPr>
        <w:t>The chosen problem must be appropriate for Logistic Regression. Examples of binary targets include Yes/No, 0/1, Positive/Negative, Default/No Default, and Churn/No Churn.</w:t>
      </w:r>
    </w:p>
    <w:p w14:paraId="3F8965CB" w14:textId="77777777" w:rsidR="00023D2C" w:rsidRPr="00A7392E" w:rsidRDefault="00000000">
      <w:pPr>
        <w:pStyle w:val="Heading1"/>
        <w:rPr>
          <w:rFonts w:asciiTheme="minorHAnsi" w:hAnsiTheme="minorHAnsi"/>
          <w:color w:val="auto"/>
          <w:sz w:val="24"/>
          <w:szCs w:val="24"/>
        </w:rPr>
      </w:pPr>
      <w:r w:rsidRPr="00A7392E">
        <w:rPr>
          <w:rFonts w:asciiTheme="minorHAnsi" w:hAnsiTheme="minorHAnsi"/>
          <w:color w:val="auto"/>
          <w:sz w:val="24"/>
          <w:szCs w:val="24"/>
        </w:rPr>
        <w:t>Part A - Dataset Loading, Context, and Description</w:t>
      </w:r>
    </w:p>
    <w:p w14:paraId="15130067" w14:textId="77777777" w:rsidR="00023D2C" w:rsidRPr="00A7392E" w:rsidRDefault="00000000">
      <w:pPr>
        <w:pStyle w:val="Heading2"/>
        <w:rPr>
          <w:rFonts w:asciiTheme="minorHAnsi" w:hAnsiTheme="minorHAnsi"/>
          <w:color w:val="auto"/>
          <w:sz w:val="24"/>
          <w:szCs w:val="24"/>
        </w:rPr>
      </w:pPr>
      <w:r w:rsidRPr="00A7392E">
        <w:rPr>
          <w:rFonts w:asciiTheme="minorHAnsi" w:hAnsiTheme="minorHAnsi"/>
          <w:color w:val="auto"/>
          <w:sz w:val="24"/>
          <w:szCs w:val="24"/>
        </w:rPr>
        <w:t>A.1 Load the Dataset</w:t>
      </w:r>
    </w:p>
    <w:p w14:paraId="1503393A" w14:textId="77777777" w:rsidR="00023D2C" w:rsidRPr="00A7392E" w:rsidRDefault="00000000">
      <w:pPr>
        <w:rPr>
          <w:rFonts w:asciiTheme="minorHAnsi" w:hAnsiTheme="minorHAnsi"/>
          <w:sz w:val="24"/>
          <w:szCs w:val="24"/>
        </w:rPr>
      </w:pPr>
      <w:r w:rsidRPr="00A7392E">
        <w:rPr>
          <w:rFonts w:asciiTheme="minorHAnsi" w:hAnsiTheme="minorHAnsi"/>
          <w:sz w:val="24"/>
          <w:szCs w:val="24"/>
        </w:rPr>
        <w:t>Import the dataset into Python using Pandas. Display an appropriate sample of the data to confirm that it was loaded correctly.</w:t>
      </w:r>
    </w:p>
    <w:p w14:paraId="37B71653" w14:textId="77777777" w:rsidR="00023D2C" w:rsidRPr="00A7392E" w:rsidRDefault="00000000">
      <w:pPr>
        <w:rPr>
          <w:rFonts w:asciiTheme="minorHAnsi" w:hAnsiTheme="minorHAnsi"/>
          <w:sz w:val="24"/>
          <w:szCs w:val="24"/>
        </w:rPr>
      </w:pPr>
      <w:r w:rsidRPr="00A7392E">
        <w:rPr>
          <w:rFonts w:asciiTheme="minorHAnsi" w:hAnsiTheme="minorHAnsi"/>
          <w:b/>
          <w:sz w:val="24"/>
          <w:szCs w:val="24"/>
        </w:rPr>
        <w:t>Required Output</w:t>
      </w:r>
    </w:p>
    <w:p w14:paraId="05E04719" w14:textId="77777777" w:rsidR="00023D2C" w:rsidRPr="00A7392E" w:rsidRDefault="00000000">
      <w:pPr>
        <w:pStyle w:val="ListBullet"/>
        <w:rPr>
          <w:rFonts w:asciiTheme="minorHAnsi" w:hAnsiTheme="minorHAnsi"/>
          <w:sz w:val="24"/>
          <w:szCs w:val="24"/>
        </w:rPr>
      </w:pPr>
      <w:r w:rsidRPr="00A7392E">
        <w:rPr>
          <w:rFonts w:asciiTheme="minorHAnsi" w:hAnsiTheme="minorHAnsi"/>
          <w:sz w:val="24"/>
          <w:szCs w:val="24"/>
        </w:rPr>
        <w:t>First few observations</w:t>
      </w:r>
    </w:p>
    <w:p w14:paraId="08142E80" w14:textId="77777777" w:rsidR="00023D2C" w:rsidRPr="00A7392E" w:rsidRDefault="00000000">
      <w:pPr>
        <w:pStyle w:val="ListBullet"/>
        <w:rPr>
          <w:rFonts w:asciiTheme="minorHAnsi" w:hAnsiTheme="minorHAnsi"/>
          <w:sz w:val="24"/>
          <w:szCs w:val="24"/>
        </w:rPr>
      </w:pPr>
      <w:r w:rsidRPr="00A7392E">
        <w:rPr>
          <w:rFonts w:asciiTheme="minorHAnsi" w:hAnsiTheme="minorHAnsi"/>
          <w:sz w:val="24"/>
          <w:szCs w:val="24"/>
        </w:rPr>
        <w:t>Dataset column names</w:t>
      </w:r>
    </w:p>
    <w:p w14:paraId="0948A29F" w14:textId="77777777" w:rsidR="00023D2C" w:rsidRPr="00A7392E" w:rsidRDefault="00000000">
      <w:pPr>
        <w:pStyle w:val="ListBullet"/>
        <w:rPr>
          <w:rFonts w:asciiTheme="minorHAnsi" w:hAnsiTheme="minorHAnsi"/>
          <w:sz w:val="24"/>
          <w:szCs w:val="24"/>
        </w:rPr>
      </w:pPr>
      <w:r w:rsidRPr="00A7392E">
        <w:rPr>
          <w:rFonts w:asciiTheme="minorHAnsi" w:hAnsiTheme="minorHAnsi"/>
          <w:sz w:val="24"/>
          <w:szCs w:val="24"/>
        </w:rPr>
        <w:t>Dataset dimensions (rows and columns)</w:t>
      </w:r>
    </w:p>
    <w:p w14:paraId="42935121" w14:textId="77777777" w:rsidR="00023D2C" w:rsidRPr="00A7392E" w:rsidRDefault="00000000">
      <w:pPr>
        <w:pStyle w:val="ListBullet"/>
        <w:rPr>
          <w:rFonts w:asciiTheme="minorHAnsi" w:hAnsiTheme="minorHAnsi"/>
          <w:sz w:val="24"/>
          <w:szCs w:val="24"/>
        </w:rPr>
      </w:pPr>
      <w:r w:rsidRPr="00A7392E">
        <w:rPr>
          <w:rFonts w:asciiTheme="minorHAnsi" w:hAnsiTheme="minorHAnsi"/>
          <w:sz w:val="24"/>
          <w:szCs w:val="24"/>
        </w:rPr>
        <w:t>Data types of all variables</w:t>
      </w:r>
    </w:p>
    <w:p w14:paraId="289C2EA4" w14:textId="77777777" w:rsidR="00023D2C" w:rsidRPr="00A7392E" w:rsidRDefault="00000000">
      <w:pPr>
        <w:pStyle w:val="Heading2"/>
        <w:rPr>
          <w:rFonts w:asciiTheme="minorHAnsi" w:hAnsiTheme="minorHAnsi"/>
          <w:color w:val="auto"/>
          <w:sz w:val="24"/>
          <w:szCs w:val="24"/>
        </w:rPr>
      </w:pPr>
      <w:r w:rsidRPr="00A7392E">
        <w:rPr>
          <w:rFonts w:asciiTheme="minorHAnsi" w:hAnsiTheme="minorHAnsi"/>
          <w:color w:val="auto"/>
          <w:sz w:val="24"/>
          <w:szCs w:val="24"/>
        </w:rPr>
        <w:t>A.2 Dataset Context</w:t>
      </w:r>
    </w:p>
    <w:p w14:paraId="0AB60048" w14:textId="77777777" w:rsidR="00023D2C" w:rsidRPr="00A7392E" w:rsidRDefault="00000000">
      <w:pPr>
        <w:rPr>
          <w:rFonts w:asciiTheme="minorHAnsi" w:hAnsiTheme="minorHAnsi"/>
          <w:sz w:val="24"/>
          <w:szCs w:val="24"/>
        </w:rPr>
      </w:pPr>
      <w:r w:rsidRPr="00A7392E">
        <w:rPr>
          <w:rFonts w:asciiTheme="minorHAnsi" w:hAnsiTheme="minorHAnsi"/>
          <w:b/>
          <w:sz w:val="24"/>
          <w:szCs w:val="24"/>
        </w:rPr>
        <w:t>Dataset Name:</w:t>
      </w:r>
      <w:r w:rsidRPr="00A7392E">
        <w:rPr>
          <w:rFonts w:asciiTheme="minorHAnsi" w:hAnsiTheme="minorHAnsi"/>
          <w:sz w:val="24"/>
          <w:szCs w:val="24"/>
        </w:rPr>
        <w:t xml:space="preserve"> State the name of the dataset.</w:t>
      </w:r>
    </w:p>
    <w:p w14:paraId="03356E33" w14:textId="77777777" w:rsidR="00023D2C" w:rsidRPr="00A7392E" w:rsidRDefault="00000000">
      <w:pPr>
        <w:rPr>
          <w:rFonts w:asciiTheme="minorHAnsi" w:hAnsiTheme="minorHAnsi"/>
          <w:sz w:val="24"/>
          <w:szCs w:val="24"/>
        </w:rPr>
      </w:pPr>
      <w:r w:rsidRPr="00A7392E">
        <w:rPr>
          <w:rFonts w:asciiTheme="minorHAnsi" w:hAnsiTheme="minorHAnsi"/>
          <w:b/>
          <w:sz w:val="24"/>
          <w:szCs w:val="24"/>
        </w:rPr>
        <w:t>Dataset Source:</w:t>
      </w:r>
      <w:r w:rsidRPr="00A7392E">
        <w:rPr>
          <w:rFonts w:asciiTheme="minorHAnsi" w:hAnsiTheme="minorHAnsi"/>
          <w:sz w:val="24"/>
          <w:szCs w:val="24"/>
        </w:rPr>
        <w:t xml:space="preserve"> Provide the source or repository where the dataset was obtained.</w:t>
      </w:r>
    </w:p>
    <w:p w14:paraId="33D15C2A" w14:textId="77777777" w:rsidR="00023D2C" w:rsidRPr="00A7392E" w:rsidRDefault="00000000">
      <w:pPr>
        <w:rPr>
          <w:rFonts w:asciiTheme="minorHAnsi" w:hAnsiTheme="minorHAnsi"/>
          <w:sz w:val="24"/>
          <w:szCs w:val="24"/>
        </w:rPr>
      </w:pPr>
      <w:r w:rsidRPr="00A7392E">
        <w:rPr>
          <w:rFonts w:asciiTheme="minorHAnsi" w:hAnsiTheme="minorHAnsi"/>
          <w:sz w:val="24"/>
          <w:szCs w:val="24"/>
        </w:rPr>
        <w:t>Write a 3-5 sentence dataset description explaining what the dataset contains, what real-world situation it represents, who or what each observation represents, and what classification problem can be addressed using the data.</w:t>
      </w:r>
    </w:p>
    <w:p w14:paraId="01C99599" w14:textId="77777777" w:rsidR="00023D2C" w:rsidRPr="00A7392E" w:rsidRDefault="00000000">
      <w:pPr>
        <w:pStyle w:val="Heading2"/>
        <w:rPr>
          <w:rFonts w:asciiTheme="minorHAnsi" w:hAnsiTheme="minorHAnsi"/>
          <w:color w:val="auto"/>
          <w:sz w:val="24"/>
          <w:szCs w:val="24"/>
        </w:rPr>
      </w:pPr>
      <w:r w:rsidRPr="00A7392E">
        <w:rPr>
          <w:rFonts w:asciiTheme="minorHAnsi" w:hAnsiTheme="minorHAnsi"/>
          <w:color w:val="auto"/>
          <w:sz w:val="24"/>
          <w:szCs w:val="24"/>
        </w:rPr>
        <w:t>A.3 Variables</w:t>
      </w:r>
    </w:p>
    <w:p w14:paraId="2D7CCD00" w14:textId="77777777" w:rsidR="00023D2C" w:rsidRPr="00A7392E" w:rsidRDefault="00000000">
      <w:pPr>
        <w:rPr>
          <w:rFonts w:asciiTheme="minorHAnsi" w:hAnsiTheme="minorHAnsi"/>
          <w:sz w:val="24"/>
          <w:szCs w:val="24"/>
        </w:rPr>
      </w:pPr>
      <w:r w:rsidRPr="00A7392E">
        <w:rPr>
          <w:rFonts w:asciiTheme="minorHAnsi" w:hAnsiTheme="minorHAnsi"/>
          <w:sz w:val="24"/>
          <w:szCs w:val="24"/>
        </w:rPr>
        <w:t>Create a simple data dictionary for the important variables.</w:t>
      </w:r>
    </w:p>
    <w:tbl>
      <w:tblPr>
        <w:tblStyle w:val="TableGrid"/>
        <w:tblW w:w="0" w:type="auto"/>
        <w:jc w:val="center"/>
        <w:tblLook w:val="04A0" w:firstRow="1" w:lastRow="0" w:firstColumn="1" w:lastColumn="0" w:noHBand="0" w:noVBand="1"/>
      </w:tblPr>
      <w:tblGrid>
        <w:gridCol w:w="2520"/>
        <w:gridCol w:w="2520"/>
        <w:gridCol w:w="2520"/>
        <w:gridCol w:w="2520"/>
      </w:tblGrid>
      <w:tr w:rsidR="00023D2C" w:rsidRPr="00A7392E" w14:paraId="0C66F77C" w14:textId="77777777">
        <w:trPr>
          <w:tblHeader/>
          <w:jc w:val="center"/>
        </w:trPr>
        <w:tc>
          <w:tcPr>
            <w:tcW w:w="2520" w:type="dxa"/>
            <w:shd w:val="clear" w:color="auto" w:fill="1F4E78"/>
            <w:vAlign w:val="center"/>
          </w:tcPr>
          <w:p w14:paraId="27D1383E" w14:textId="77777777" w:rsidR="00023D2C" w:rsidRPr="00A7392E" w:rsidRDefault="00000000">
            <w:pPr>
              <w:rPr>
                <w:rFonts w:asciiTheme="minorHAnsi" w:hAnsiTheme="minorHAnsi"/>
                <w:sz w:val="24"/>
                <w:szCs w:val="24"/>
              </w:rPr>
            </w:pPr>
            <w:r w:rsidRPr="00A7392E">
              <w:rPr>
                <w:rFonts w:asciiTheme="minorHAnsi" w:hAnsiTheme="minorHAnsi"/>
                <w:b/>
                <w:sz w:val="24"/>
                <w:szCs w:val="24"/>
              </w:rPr>
              <w:t>Variable</w:t>
            </w:r>
          </w:p>
        </w:tc>
        <w:tc>
          <w:tcPr>
            <w:tcW w:w="2520" w:type="dxa"/>
            <w:shd w:val="clear" w:color="auto" w:fill="1F4E78"/>
            <w:vAlign w:val="center"/>
          </w:tcPr>
          <w:p w14:paraId="206778B1" w14:textId="77777777" w:rsidR="00023D2C" w:rsidRPr="00A7392E" w:rsidRDefault="00000000">
            <w:pPr>
              <w:rPr>
                <w:rFonts w:asciiTheme="minorHAnsi" w:hAnsiTheme="minorHAnsi"/>
                <w:sz w:val="24"/>
                <w:szCs w:val="24"/>
              </w:rPr>
            </w:pPr>
            <w:r w:rsidRPr="00A7392E">
              <w:rPr>
                <w:rFonts w:asciiTheme="minorHAnsi" w:hAnsiTheme="minorHAnsi"/>
                <w:b/>
                <w:sz w:val="24"/>
                <w:szCs w:val="24"/>
              </w:rPr>
              <w:t>Data Type</w:t>
            </w:r>
          </w:p>
        </w:tc>
        <w:tc>
          <w:tcPr>
            <w:tcW w:w="2520" w:type="dxa"/>
            <w:shd w:val="clear" w:color="auto" w:fill="1F4E78"/>
            <w:vAlign w:val="center"/>
          </w:tcPr>
          <w:p w14:paraId="3C8DF3CB" w14:textId="77777777" w:rsidR="00023D2C" w:rsidRPr="00A7392E" w:rsidRDefault="00000000">
            <w:pPr>
              <w:rPr>
                <w:rFonts w:asciiTheme="minorHAnsi" w:hAnsiTheme="minorHAnsi"/>
                <w:sz w:val="24"/>
                <w:szCs w:val="24"/>
              </w:rPr>
            </w:pPr>
            <w:r w:rsidRPr="00A7392E">
              <w:rPr>
                <w:rFonts w:asciiTheme="minorHAnsi" w:hAnsiTheme="minorHAnsi"/>
                <w:b/>
                <w:sz w:val="24"/>
                <w:szCs w:val="24"/>
              </w:rPr>
              <w:t>Description</w:t>
            </w:r>
          </w:p>
        </w:tc>
        <w:tc>
          <w:tcPr>
            <w:tcW w:w="2520" w:type="dxa"/>
            <w:shd w:val="clear" w:color="auto" w:fill="1F4E78"/>
            <w:vAlign w:val="center"/>
          </w:tcPr>
          <w:p w14:paraId="2CCE9641" w14:textId="77777777" w:rsidR="00023D2C" w:rsidRPr="00A7392E" w:rsidRDefault="00000000">
            <w:pPr>
              <w:rPr>
                <w:rFonts w:asciiTheme="minorHAnsi" w:hAnsiTheme="minorHAnsi"/>
                <w:sz w:val="24"/>
                <w:szCs w:val="24"/>
              </w:rPr>
            </w:pPr>
            <w:r w:rsidRPr="00A7392E">
              <w:rPr>
                <w:rFonts w:asciiTheme="minorHAnsi" w:hAnsiTheme="minorHAnsi"/>
                <w:b/>
                <w:sz w:val="24"/>
                <w:szCs w:val="24"/>
              </w:rPr>
              <w:t>Role</w:t>
            </w:r>
          </w:p>
        </w:tc>
      </w:tr>
      <w:tr w:rsidR="00023D2C" w:rsidRPr="00A7392E" w14:paraId="759B76D1" w14:textId="77777777">
        <w:trPr>
          <w:jc w:val="center"/>
        </w:trPr>
        <w:tc>
          <w:tcPr>
            <w:tcW w:w="2520" w:type="dxa"/>
            <w:vAlign w:val="center"/>
          </w:tcPr>
          <w:p w14:paraId="6531088A" w14:textId="77777777" w:rsidR="00023D2C" w:rsidRPr="00A7392E" w:rsidRDefault="00000000">
            <w:pPr>
              <w:rPr>
                <w:rFonts w:asciiTheme="minorHAnsi" w:hAnsiTheme="minorHAnsi"/>
                <w:sz w:val="24"/>
                <w:szCs w:val="24"/>
              </w:rPr>
            </w:pPr>
            <w:r w:rsidRPr="00A7392E">
              <w:rPr>
                <w:rFonts w:asciiTheme="minorHAnsi" w:hAnsiTheme="minorHAnsi"/>
                <w:sz w:val="24"/>
                <w:szCs w:val="24"/>
              </w:rPr>
              <w:t>Example Variable</w:t>
            </w:r>
          </w:p>
        </w:tc>
        <w:tc>
          <w:tcPr>
            <w:tcW w:w="2520" w:type="dxa"/>
            <w:vAlign w:val="center"/>
          </w:tcPr>
          <w:p w14:paraId="252194B0" w14:textId="77777777" w:rsidR="00023D2C" w:rsidRPr="00A7392E" w:rsidRDefault="00000000">
            <w:pPr>
              <w:rPr>
                <w:rFonts w:asciiTheme="minorHAnsi" w:hAnsiTheme="minorHAnsi"/>
                <w:sz w:val="24"/>
                <w:szCs w:val="24"/>
              </w:rPr>
            </w:pPr>
            <w:r w:rsidRPr="00A7392E">
              <w:rPr>
                <w:rFonts w:asciiTheme="minorHAnsi" w:hAnsiTheme="minorHAnsi"/>
                <w:sz w:val="24"/>
                <w:szCs w:val="24"/>
              </w:rPr>
              <w:t>Numerical</w:t>
            </w:r>
          </w:p>
        </w:tc>
        <w:tc>
          <w:tcPr>
            <w:tcW w:w="2520" w:type="dxa"/>
            <w:vAlign w:val="center"/>
          </w:tcPr>
          <w:p w14:paraId="1451F5C3" w14:textId="77777777" w:rsidR="00023D2C" w:rsidRPr="00A7392E" w:rsidRDefault="00000000">
            <w:pPr>
              <w:rPr>
                <w:rFonts w:asciiTheme="minorHAnsi" w:hAnsiTheme="minorHAnsi"/>
                <w:sz w:val="24"/>
                <w:szCs w:val="24"/>
              </w:rPr>
            </w:pPr>
            <w:r w:rsidRPr="00A7392E">
              <w:rPr>
                <w:rFonts w:asciiTheme="minorHAnsi" w:hAnsiTheme="minorHAnsi"/>
                <w:sz w:val="24"/>
                <w:szCs w:val="24"/>
              </w:rPr>
              <w:t>Brief description</w:t>
            </w:r>
          </w:p>
        </w:tc>
        <w:tc>
          <w:tcPr>
            <w:tcW w:w="2520" w:type="dxa"/>
            <w:vAlign w:val="center"/>
          </w:tcPr>
          <w:p w14:paraId="274DFACE" w14:textId="77777777" w:rsidR="00023D2C" w:rsidRPr="00A7392E" w:rsidRDefault="00000000">
            <w:pPr>
              <w:rPr>
                <w:rFonts w:asciiTheme="minorHAnsi" w:hAnsiTheme="minorHAnsi"/>
                <w:sz w:val="24"/>
                <w:szCs w:val="24"/>
              </w:rPr>
            </w:pPr>
            <w:r w:rsidRPr="00A7392E">
              <w:rPr>
                <w:rFonts w:asciiTheme="minorHAnsi" w:hAnsiTheme="minorHAnsi"/>
                <w:sz w:val="24"/>
                <w:szCs w:val="24"/>
              </w:rPr>
              <w:t>Predictor</w:t>
            </w:r>
          </w:p>
        </w:tc>
      </w:tr>
    </w:tbl>
    <w:p w14:paraId="682A22CA" w14:textId="77777777" w:rsidR="00023D2C" w:rsidRPr="00A7392E" w:rsidRDefault="00000000">
      <w:pPr>
        <w:rPr>
          <w:rFonts w:asciiTheme="minorHAnsi" w:hAnsiTheme="minorHAnsi"/>
          <w:sz w:val="24"/>
          <w:szCs w:val="24"/>
        </w:rPr>
      </w:pPr>
      <w:r w:rsidRPr="00A7392E">
        <w:rPr>
          <w:rFonts w:asciiTheme="minorHAnsi" w:hAnsiTheme="minorHAnsi"/>
          <w:b/>
          <w:sz w:val="24"/>
          <w:szCs w:val="24"/>
        </w:rPr>
        <w:t>Dependent Variable:</w:t>
      </w:r>
      <w:r w:rsidRPr="00A7392E">
        <w:rPr>
          <w:rFonts w:asciiTheme="minorHAnsi" w:hAnsiTheme="minorHAnsi"/>
          <w:sz w:val="24"/>
          <w:szCs w:val="24"/>
        </w:rPr>
        <w:t xml:space="preserve"> Identify the target variable that the model will attempt to predict.</w:t>
      </w:r>
    </w:p>
    <w:p w14:paraId="33858AC2" w14:textId="77777777" w:rsidR="00023D2C" w:rsidRPr="00A7392E" w:rsidRDefault="00000000">
      <w:pPr>
        <w:rPr>
          <w:rFonts w:asciiTheme="minorHAnsi" w:hAnsiTheme="minorHAnsi"/>
          <w:sz w:val="24"/>
          <w:szCs w:val="24"/>
        </w:rPr>
      </w:pPr>
      <w:r w:rsidRPr="00A7392E">
        <w:rPr>
          <w:rFonts w:asciiTheme="minorHAnsi" w:hAnsiTheme="minorHAnsi"/>
          <w:b/>
          <w:sz w:val="24"/>
          <w:szCs w:val="24"/>
        </w:rPr>
        <w:t>Independent Variables:</w:t>
      </w:r>
      <w:r w:rsidRPr="00A7392E">
        <w:rPr>
          <w:rFonts w:asciiTheme="minorHAnsi" w:hAnsiTheme="minorHAnsi"/>
          <w:sz w:val="24"/>
          <w:szCs w:val="24"/>
        </w:rPr>
        <w:t xml:space="preserve"> Identify the predictor variables that will be used to explain or predict the target.</w:t>
      </w:r>
    </w:p>
    <w:p w14:paraId="2528F31E" w14:textId="77777777" w:rsidR="00023D2C" w:rsidRPr="00A7392E" w:rsidRDefault="00000000">
      <w:pPr>
        <w:pStyle w:val="Heading1"/>
        <w:rPr>
          <w:rFonts w:asciiTheme="minorHAnsi" w:hAnsiTheme="minorHAnsi"/>
          <w:color w:val="auto"/>
          <w:sz w:val="24"/>
          <w:szCs w:val="24"/>
        </w:rPr>
      </w:pPr>
      <w:r w:rsidRPr="00A7392E">
        <w:rPr>
          <w:rFonts w:asciiTheme="minorHAnsi" w:hAnsiTheme="minorHAnsi"/>
          <w:color w:val="auto"/>
          <w:sz w:val="24"/>
          <w:szCs w:val="24"/>
        </w:rPr>
        <w:t>Part B - Problem Statement and Objectives</w:t>
      </w:r>
    </w:p>
    <w:p w14:paraId="2F039A0B" w14:textId="77777777" w:rsidR="00023D2C" w:rsidRPr="00A7392E" w:rsidRDefault="00000000">
      <w:pPr>
        <w:pStyle w:val="Heading2"/>
        <w:rPr>
          <w:rFonts w:asciiTheme="minorHAnsi" w:hAnsiTheme="minorHAnsi"/>
          <w:color w:val="auto"/>
          <w:sz w:val="24"/>
          <w:szCs w:val="24"/>
        </w:rPr>
      </w:pPr>
      <w:r w:rsidRPr="00A7392E">
        <w:rPr>
          <w:rFonts w:asciiTheme="minorHAnsi" w:hAnsiTheme="minorHAnsi"/>
          <w:color w:val="auto"/>
          <w:sz w:val="24"/>
          <w:szCs w:val="24"/>
        </w:rPr>
        <w:t>B.1 Problem Statement</w:t>
      </w:r>
    </w:p>
    <w:p w14:paraId="0EB71195" w14:textId="0FDB5BD2" w:rsidR="00023D2C" w:rsidRPr="00A7392E" w:rsidRDefault="00000000" w:rsidP="00A7392E">
      <w:pPr>
        <w:rPr>
          <w:rFonts w:asciiTheme="minorHAnsi" w:hAnsiTheme="minorHAnsi"/>
          <w:sz w:val="24"/>
          <w:szCs w:val="24"/>
        </w:rPr>
      </w:pPr>
      <w:r w:rsidRPr="00A7392E">
        <w:rPr>
          <w:rFonts w:asciiTheme="minorHAnsi" w:hAnsiTheme="minorHAnsi"/>
          <w:sz w:val="24"/>
          <w:szCs w:val="24"/>
        </w:rPr>
        <w:t>State the binary classification problem clearly</w:t>
      </w:r>
    </w:p>
    <w:p w14:paraId="202A32E2" w14:textId="77777777" w:rsidR="00023D2C" w:rsidRPr="00A7392E" w:rsidRDefault="00000000">
      <w:pPr>
        <w:pStyle w:val="Heading2"/>
        <w:rPr>
          <w:rFonts w:asciiTheme="minorHAnsi" w:hAnsiTheme="minorHAnsi"/>
          <w:color w:val="auto"/>
          <w:sz w:val="24"/>
          <w:szCs w:val="24"/>
        </w:rPr>
      </w:pPr>
      <w:r w:rsidRPr="00A7392E">
        <w:rPr>
          <w:rFonts w:asciiTheme="minorHAnsi" w:hAnsiTheme="minorHAnsi"/>
          <w:color w:val="auto"/>
          <w:sz w:val="24"/>
          <w:szCs w:val="24"/>
        </w:rPr>
        <w:t>B.2 General Objective</w:t>
      </w:r>
    </w:p>
    <w:p w14:paraId="0DEED2F5" w14:textId="77777777" w:rsidR="00023D2C" w:rsidRPr="00A7392E" w:rsidRDefault="00000000">
      <w:pPr>
        <w:rPr>
          <w:rFonts w:asciiTheme="minorHAnsi" w:hAnsiTheme="minorHAnsi"/>
          <w:sz w:val="24"/>
          <w:szCs w:val="24"/>
        </w:rPr>
      </w:pPr>
      <w:r w:rsidRPr="00A7392E">
        <w:rPr>
          <w:rFonts w:asciiTheme="minorHAnsi" w:hAnsiTheme="minorHAnsi"/>
          <w:sz w:val="24"/>
          <w:szCs w:val="24"/>
        </w:rPr>
        <w:t>Write one general objective describing the main purpose of the analysis.</w:t>
      </w:r>
    </w:p>
    <w:p w14:paraId="1E1FC617" w14:textId="77777777" w:rsidR="00023D2C" w:rsidRPr="00A7392E" w:rsidRDefault="00000000">
      <w:pPr>
        <w:pStyle w:val="Heading2"/>
        <w:rPr>
          <w:rFonts w:asciiTheme="minorHAnsi" w:hAnsiTheme="minorHAnsi"/>
          <w:color w:val="auto"/>
          <w:sz w:val="24"/>
          <w:szCs w:val="24"/>
        </w:rPr>
      </w:pPr>
      <w:r w:rsidRPr="00A7392E">
        <w:rPr>
          <w:rFonts w:asciiTheme="minorHAnsi" w:hAnsiTheme="minorHAnsi"/>
          <w:color w:val="auto"/>
          <w:sz w:val="24"/>
          <w:szCs w:val="24"/>
        </w:rPr>
        <w:lastRenderedPageBreak/>
        <w:t>B.3 Specific Objectives</w:t>
      </w:r>
    </w:p>
    <w:p w14:paraId="43FF25F7" w14:textId="77777777" w:rsidR="00023D2C" w:rsidRPr="00A7392E" w:rsidRDefault="00000000">
      <w:pPr>
        <w:rPr>
          <w:rFonts w:asciiTheme="minorHAnsi" w:hAnsiTheme="minorHAnsi"/>
          <w:sz w:val="24"/>
          <w:szCs w:val="24"/>
        </w:rPr>
      </w:pPr>
      <w:r w:rsidRPr="00A7392E">
        <w:rPr>
          <w:rFonts w:asciiTheme="minorHAnsi" w:hAnsiTheme="minorHAnsi"/>
          <w:sz w:val="24"/>
          <w:szCs w:val="24"/>
        </w:rPr>
        <w:t>Develop at least four specific objectives. They should cover:</w:t>
      </w:r>
    </w:p>
    <w:p w14:paraId="2E6044C1" w14:textId="77777777" w:rsidR="00023D2C" w:rsidRPr="00A7392E" w:rsidRDefault="00000000">
      <w:pPr>
        <w:pStyle w:val="ListBullet"/>
        <w:rPr>
          <w:rFonts w:asciiTheme="minorHAnsi" w:hAnsiTheme="minorHAnsi"/>
          <w:sz w:val="24"/>
          <w:szCs w:val="24"/>
        </w:rPr>
      </w:pPr>
      <w:r w:rsidRPr="00A7392E">
        <w:rPr>
          <w:rFonts w:asciiTheme="minorHAnsi" w:hAnsiTheme="minorHAnsi"/>
          <w:sz w:val="24"/>
          <w:szCs w:val="24"/>
        </w:rPr>
        <w:t>Exploring and understanding the dataset.</w:t>
      </w:r>
    </w:p>
    <w:p w14:paraId="3E3A79A7" w14:textId="77777777" w:rsidR="00023D2C" w:rsidRPr="00A7392E" w:rsidRDefault="00000000">
      <w:pPr>
        <w:pStyle w:val="ListBullet"/>
        <w:rPr>
          <w:rFonts w:asciiTheme="minorHAnsi" w:hAnsiTheme="minorHAnsi"/>
          <w:sz w:val="24"/>
          <w:szCs w:val="24"/>
        </w:rPr>
      </w:pPr>
      <w:r w:rsidRPr="00A7392E">
        <w:rPr>
          <w:rFonts w:asciiTheme="minorHAnsi" w:hAnsiTheme="minorHAnsi"/>
          <w:sz w:val="24"/>
          <w:szCs w:val="24"/>
        </w:rPr>
        <w:t>Preparing the dataset for machine learning.</w:t>
      </w:r>
    </w:p>
    <w:p w14:paraId="6459D7D4" w14:textId="77777777" w:rsidR="00023D2C" w:rsidRPr="00A7392E" w:rsidRDefault="00000000">
      <w:pPr>
        <w:pStyle w:val="ListBullet"/>
        <w:rPr>
          <w:rFonts w:asciiTheme="minorHAnsi" w:hAnsiTheme="minorHAnsi"/>
          <w:sz w:val="24"/>
          <w:szCs w:val="24"/>
        </w:rPr>
      </w:pPr>
      <w:r w:rsidRPr="00A7392E">
        <w:rPr>
          <w:rFonts w:asciiTheme="minorHAnsi" w:hAnsiTheme="minorHAnsi"/>
          <w:sz w:val="24"/>
          <w:szCs w:val="24"/>
        </w:rPr>
        <w:t>Developing a Logistic Regression classification model.</w:t>
      </w:r>
    </w:p>
    <w:p w14:paraId="65B9C9E3" w14:textId="77777777" w:rsidR="00023D2C" w:rsidRPr="00A7392E" w:rsidRDefault="00000000">
      <w:pPr>
        <w:pStyle w:val="ListBullet"/>
        <w:rPr>
          <w:rFonts w:asciiTheme="minorHAnsi" w:hAnsiTheme="minorHAnsi"/>
          <w:sz w:val="24"/>
          <w:szCs w:val="24"/>
        </w:rPr>
      </w:pPr>
      <w:r w:rsidRPr="00A7392E">
        <w:rPr>
          <w:rFonts w:asciiTheme="minorHAnsi" w:hAnsiTheme="minorHAnsi"/>
          <w:sz w:val="24"/>
          <w:szCs w:val="24"/>
        </w:rPr>
        <w:t>Evaluating and interpreting the performance of the model.</w:t>
      </w:r>
    </w:p>
    <w:p w14:paraId="2382FC8F" w14:textId="77777777" w:rsidR="00023D2C" w:rsidRPr="00A7392E" w:rsidRDefault="00000000">
      <w:pPr>
        <w:pStyle w:val="Heading1"/>
        <w:rPr>
          <w:rFonts w:asciiTheme="minorHAnsi" w:hAnsiTheme="minorHAnsi"/>
          <w:color w:val="auto"/>
          <w:sz w:val="24"/>
          <w:szCs w:val="24"/>
        </w:rPr>
      </w:pPr>
      <w:r w:rsidRPr="00A7392E">
        <w:rPr>
          <w:rFonts w:asciiTheme="minorHAnsi" w:hAnsiTheme="minorHAnsi"/>
          <w:color w:val="auto"/>
          <w:sz w:val="24"/>
          <w:szCs w:val="24"/>
        </w:rPr>
        <w:t>Part C - Initial Data Inspection</w:t>
      </w:r>
    </w:p>
    <w:p w14:paraId="731FAD6C" w14:textId="77777777" w:rsidR="00023D2C" w:rsidRPr="00A7392E" w:rsidRDefault="00000000">
      <w:pPr>
        <w:rPr>
          <w:rFonts w:asciiTheme="minorHAnsi" w:hAnsiTheme="minorHAnsi"/>
          <w:sz w:val="24"/>
          <w:szCs w:val="24"/>
        </w:rPr>
      </w:pPr>
      <w:r w:rsidRPr="00A7392E">
        <w:rPr>
          <w:rFonts w:asciiTheme="minorHAnsi" w:hAnsiTheme="minorHAnsi"/>
          <w:sz w:val="24"/>
          <w:szCs w:val="24"/>
        </w:rPr>
        <w:t>Before modifying the dataset, perform an initial inspection. Determine the number of rows and columns, column names, data types, summary statistics, missing values, and duplicate records.</w:t>
      </w:r>
    </w:p>
    <w:p w14:paraId="214D0046" w14:textId="77777777" w:rsidR="00023D2C" w:rsidRPr="00A7392E" w:rsidRDefault="00000000">
      <w:pPr>
        <w:rPr>
          <w:rFonts w:asciiTheme="minorHAnsi" w:hAnsiTheme="minorHAnsi"/>
          <w:sz w:val="24"/>
          <w:szCs w:val="24"/>
        </w:rPr>
      </w:pPr>
      <w:r w:rsidRPr="00A7392E">
        <w:rPr>
          <w:rFonts w:asciiTheme="minorHAnsi" w:hAnsiTheme="minorHAnsi"/>
          <w:b/>
          <w:sz w:val="24"/>
          <w:szCs w:val="24"/>
        </w:rPr>
        <w:t>Required Interpretation</w:t>
      </w:r>
    </w:p>
    <w:p w14:paraId="2210309C" w14:textId="77777777" w:rsidR="00023D2C" w:rsidRPr="00A7392E" w:rsidRDefault="00000000">
      <w:pPr>
        <w:pStyle w:val="ListBullet"/>
        <w:rPr>
          <w:rFonts w:asciiTheme="minorHAnsi" w:hAnsiTheme="minorHAnsi"/>
          <w:sz w:val="24"/>
          <w:szCs w:val="24"/>
        </w:rPr>
      </w:pPr>
      <w:r w:rsidRPr="00A7392E">
        <w:rPr>
          <w:rFonts w:asciiTheme="minorHAnsi" w:hAnsiTheme="minorHAnsi"/>
          <w:sz w:val="24"/>
          <w:szCs w:val="24"/>
        </w:rPr>
        <w:t>Is the dataset sufficiently large for the analysis?</w:t>
      </w:r>
    </w:p>
    <w:p w14:paraId="62258678" w14:textId="77777777" w:rsidR="00023D2C" w:rsidRPr="00A7392E" w:rsidRDefault="00000000">
      <w:pPr>
        <w:pStyle w:val="ListBullet"/>
        <w:rPr>
          <w:rFonts w:asciiTheme="minorHAnsi" w:hAnsiTheme="minorHAnsi"/>
          <w:sz w:val="24"/>
          <w:szCs w:val="24"/>
        </w:rPr>
      </w:pPr>
      <w:r w:rsidRPr="00A7392E">
        <w:rPr>
          <w:rFonts w:asciiTheme="minorHAnsi" w:hAnsiTheme="minorHAnsi"/>
          <w:sz w:val="24"/>
          <w:szCs w:val="24"/>
        </w:rPr>
        <w:t>What types of variables are present?</w:t>
      </w:r>
    </w:p>
    <w:p w14:paraId="54A49377" w14:textId="77777777" w:rsidR="00023D2C" w:rsidRPr="00A7392E" w:rsidRDefault="00000000">
      <w:pPr>
        <w:pStyle w:val="ListBullet"/>
        <w:rPr>
          <w:rFonts w:asciiTheme="minorHAnsi" w:hAnsiTheme="minorHAnsi"/>
          <w:sz w:val="24"/>
          <w:szCs w:val="24"/>
        </w:rPr>
      </w:pPr>
      <w:r w:rsidRPr="00A7392E">
        <w:rPr>
          <w:rFonts w:asciiTheme="minorHAnsi" w:hAnsiTheme="minorHAnsi"/>
          <w:sz w:val="24"/>
          <w:szCs w:val="24"/>
        </w:rPr>
        <w:t>Which columns appear to require preprocessing?</w:t>
      </w:r>
    </w:p>
    <w:p w14:paraId="48BA2F52" w14:textId="77777777" w:rsidR="00023D2C" w:rsidRPr="00A7392E" w:rsidRDefault="00000000">
      <w:pPr>
        <w:pStyle w:val="ListBullet"/>
        <w:rPr>
          <w:rFonts w:asciiTheme="minorHAnsi" w:hAnsiTheme="minorHAnsi"/>
          <w:sz w:val="24"/>
          <w:szCs w:val="24"/>
        </w:rPr>
      </w:pPr>
      <w:r w:rsidRPr="00A7392E">
        <w:rPr>
          <w:rFonts w:asciiTheme="minorHAnsi" w:hAnsiTheme="minorHAnsi"/>
          <w:sz w:val="24"/>
          <w:szCs w:val="24"/>
        </w:rPr>
        <w:t>Are there obvious data-quality problems?</w:t>
      </w:r>
    </w:p>
    <w:p w14:paraId="29B636A1" w14:textId="77777777" w:rsidR="00023D2C" w:rsidRPr="00A7392E" w:rsidRDefault="00000000">
      <w:pPr>
        <w:pStyle w:val="Heading1"/>
        <w:rPr>
          <w:rFonts w:asciiTheme="minorHAnsi" w:hAnsiTheme="minorHAnsi"/>
          <w:color w:val="auto"/>
          <w:sz w:val="24"/>
          <w:szCs w:val="24"/>
        </w:rPr>
      </w:pPr>
      <w:r w:rsidRPr="00A7392E">
        <w:rPr>
          <w:rFonts w:asciiTheme="minorHAnsi" w:hAnsiTheme="minorHAnsi"/>
          <w:color w:val="auto"/>
          <w:sz w:val="24"/>
          <w:szCs w:val="24"/>
        </w:rPr>
        <w:t>Part D - Data Preprocessing</w:t>
      </w:r>
    </w:p>
    <w:p w14:paraId="4E5A9029" w14:textId="77777777" w:rsidR="00023D2C" w:rsidRPr="00A7392E" w:rsidRDefault="00000000">
      <w:pPr>
        <w:rPr>
          <w:rFonts w:asciiTheme="minorHAnsi" w:hAnsiTheme="minorHAnsi"/>
          <w:sz w:val="24"/>
          <w:szCs w:val="24"/>
        </w:rPr>
      </w:pPr>
      <w:r w:rsidRPr="00A7392E">
        <w:rPr>
          <w:rFonts w:asciiTheme="minorHAnsi" w:hAnsiTheme="minorHAnsi"/>
          <w:sz w:val="24"/>
          <w:szCs w:val="24"/>
        </w:rPr>
        <w:t>Proper preprocessing is necessary before model development. Every preprocessing decision must be justified.</w:t>
      </w:r>
    </w:p>
    <w:p w14:paraId="03594E4A" w14:textId="77777777" w:rsidR="00023D2C" w:rsidRPr="00A7392E" w:rsidRDefault="00000000">
      <w:pPr>
        <w:pStyle w:val="Heading2"/>
        <w:rPr>
          <w:rFonts w:asciiTheme="minorHAnsi" w:hAnsiTheme="minorHAnsi"/>
          <w:color w:val="auto"/>
          <w:sz w:val="24"/>
          <w:szCs w:val="24"/>
        </w:rPr>
      </w:pPr>
      <w:r w:rsidRPr="00A7392E">
        <w:rPr>
          <w:rFonts w:asciiTheme="minorHAnsi" w:hAnsiTheme="minorHAnsi"/>
          <w:color w:val="auto"/>
          <w:sz w:val="24"/>
          <w:szCs w:val="24"/>
        </w:rPr>
        <w:t>D.1 Missing Values</w:t>
      </w:r>
    </w:p>
    <w:p w14:paraId="141D14BF" w14:textId="77777777" w:rsidR="00023D2C" w:rsidRPr="00A7392E" w:rsidRDefault="00000000">
      <w:pPr>
        <w:rPr>
          <w:rFonts w:asciiTheme="minorHAnsi" w:hAnsiTheme="minorHAnsi"/>
          <w:sz w:val="24"/>
          <w:szCs w:val="24"/>
        </w:rPr>
      </w:pPr>
      <w:r w:rsidRPr="00A7392E">
        <w:rPr>
          <w:rFonts w:asciiTheme="minorHAnsi" w:hAnsiTheme="minorHAnsi"/>
          <w:sz w:val="24"/>
          <w:szCs w:val="24"/>
        </w:rPr>
        <w:t>Check every variable for missing values. Report both the number and percentage of missing observations.</w:t>
      </w:r>
    </w:p>
    <w:p w14:paraId="3AB1AF24" w14:textId="77777777" w:rsidR="00023D2C" w:rsidRPr="00A7392E" w:rsidRDefault="00000000">
      <w:pPr>
        <w:rPr>
          <w:rFonts w:asciiTheme="minorHAnsi" w:hAnsiTheme="minorHAnsi"/>
          <w:sz w:val="24"/>
          <w:szCs w:val="24"/>
        </w:rPr>
      </w:pPr>
      <w:r w:rsidRPr="00A7392E">
        <w:rPr>
          <w:rFonts w:asciiTheme="minorHAnsi" w:hAnsiTheme="minorHAnsi"/>
          <w:b/>
          <w:sz w:val="24"/>
          <w:szCs w:val="24"/>
        </w:rPr>
        <w:t>Possible strategies:</w:t>
      </w:r>
      <w:r w:rsidRPr="00A7392E">
        <w:rPr>
          <w:rFonts w:asciiTheme="minorHAnsi" w:hAnsiTheme="minorHAnsi"/>
          <w:sz w:val="24"/>
          <w:szCs w:val="24"/>
        </w:rPr>
        <w:t xml:space="preserve"> Removing observations, mean/median/mode imputation, or another justifiable method.</w:t>
      </w:r>
    </w:p>
    <w:p w14:paraId="4D98C40E" w14:textId="77777777" w:rsidR="00023D2C" w:rsidRPr="00A7392E" w:rsidRDefault="00000000">
      <w:pPr>
        <w:rPr>
          <w:rFonts w:asciiTheme="minorHAnsi" w:hAnsiTheme="minorHAnsi"/>
          <w:sz w:val="24"/>
          <w:szCs w:val="24"/>
        </w:rPr>
      </w:pPr>
      <w:r w:rsidRPr="00A7392E">
        <w:rPr>
          <w:rFonts w:asciiTheme="minorHAnsi" w:hAnsiTheme="minorHAnsi"/>
          <w:b/>
          <w:sz w:val="24"/>
          <w:szCs w:val="24"/>
        </w:rPr>
        <w:t>Required Interpretation</w:t>
      </w:r>
    </w:p>
    <w:p w14:paraId="78A62DF7" w14:textId="77777777" w:rsidR="00023D2C" w:rsidRPr="00A7392E" w:rsidRDefault="00000000">
      <w:pPr>
        <w:pStyle w:val="ListBullet"/>
        <w:rPr>
          <w:rFonts w:asciiTheme="minorHAnsi" w:hAnsiTheme="minorHAnsi"/>
          <w:sz w:val="24"/>
          <w:szCs w:val="24"/>
        </w:rPr>
      </w:pPr>
      <w:r w:rsidRPr="00A7392E">
        <w:rPr>
          <w:rFonts w:asciiTheme="minorHAnsi" w:hAnsiTheme="minorHAnsi"/>
          <w:sz w:val="24"/>
          <w:szCs w:val="24"/>
        </w:rPr>
        <w:t>Which variables contained missing values?</w:t>
      </w:r>
    </w:p>
    <w:p w14:paraId="1A3E579E" w14:textId="77777777" w:rsidR="00023D2C" w:rsidRPr="00A7392E" w:rsidRDefault="00000000">
      <w:pPr>
        <w:pStyle w:val="ListBullet"/>
        <w:rPr>
          <w:rFonts w:asciiTheme="minorHAnsi" w:hAnsiTheme="minorHAnsi"/>
          <w:sz w:val="24"/>
          <w:szCs w:val="24"/>
        </w:rPr>
      </w:pPr>
      <w:r w:rsidRPr="00A7392E">
        <w:rPr>
          <w:rFonts w:asciiTheme="minorHAnsi" w:hAnsiTheme="minorHAnsi"/>
          <w:sz w:val="24"/>
          <w:szCs w:val="24"/>
        </w:rPr>
        <w:t>What method was used?</w:t>
      </w:r>
    </w:p>
    <w:p w14:paraId="64B3F7AD" w14:textId="77777777" w:rsidR="00023D2C" w:rsidRPr="00A7392E" w:rsidRDefault="00000000">
      <w:pPr>
        <w:pStyle w:val="ListBullet"/>
        <w:rPr>
          <w:rFonts w:asciiTheme="minorHAnsi" w:hAnsiTheme="minorHAnsi"/>
          <w:sz w:val="24"/>
          <w:szCs w:val="24"/>
        </w:rPr>
      </w:pPr>
      <w:r w:rsidRPr="00A7392E">
        <w:rPr>
          <w:rFonts w:asciiTheme="minorHAnsi" w:hAnsiTheme="minorHAnsi"/>
          <w:sz w:val="24"/>
          <w:szCs w:val="24"/>
        </w:rPr>
        <w:t>Why was the selected method appropriate?</w:t>
      </w:r>
    </w:p>
    <w:p w14:paraId="67319949" w14:textId="77777777" w:rsidR="00023D2C" w:rsidRPr="00A7392E" w:rsidRDefault="00000000">
      <w:pPr>
        <w:pStyle w:val="Callout"/>
        <w:rPr>
          <w:rFonts w:asciiTheme="minorHAnsi" w:hAnsiTheme="minorHAnsi"/>
          <w:color w:val="auto"/>
          <w:sz w:val="24"/>
          <w:szCs w:val="24"/>
        </w:rPr>
      </w:pPr>
      <w:r w:rsidRPr="00A7392E">
        <w:rPr>
          <w:rFonts w:asciiTheme="minorHAnsi" w:hAnsiTheme="minorHAnsi"/>
          <w:b/>
          <w:color w:val="auto"/>
          <w:sz w:val="24"/>
          <w:szCs w:val="24"/>
        </w:rPr>
        <w:t xml:space="preserve">Important: </w:t>
      </w:r>
      <w:r w:rsidRPr="00A7392E">
        <w:rPr>
          <w:rFonts w:asciiTheme="minorHAnsi" w:hAnsiTheme="minorHAnsi"/>
          <w:color w:val="auto"/>
          <w:sz w:val="24"/>
          <w:szCs w:val="24"/>
        </w:rPr>
        <w:t>Do not remove missing observations automatically. The chosen treatment must be justified.</w:t>
      </w:r>
    </w:p>
    <w:p w14:paraId="74D285DE" w14:textId="77777777" w:rsidR="00023D2C" w:rsidRPr="00A7392E" w:rsidRDefault="00000000">
      <w:pPr>
        <w:pStyle w:val="Heading2"/>
        <w:rPr>
          <w:rFonts w:asciiTheme="minorHAnsi" w:hAnsiTheme="minorHAnsi"/>
          <w:color w:val="auto"/>
          <w:sz w:val="24"/>
          <w:szCs w:val="24"/>
        </w:rPr>
      </w:pPr>
      <w:r w:rsidRPr="00A7392E">
        <w:rPr>
          <w:rFonts w:asciiTheme="minorHAnsi" w:hAnsiTheme="minorHAnsi"/>
          <w:color w:val="auto"/>
          <w:sz w:val="24"/>
          <w:szCs w:val="24"/>
        </w:rPr>
        <w:t>D.2 Duplicate Records</w:t>
      </w:r>
    </w:p>
    <w:p w14:paraId="4B669B9F" w14:textId="77777777" w:rsidR="00023D2C" w:rsidRPr="00A7392E" w:rsidRDefault="00000000">
      <w:pPr>
        <w:rPr>
          <w:rFonts w:asciiTheme="minorHAnsi" w:hAnsiTheme="minorHAnsi"/>
          <w:sz w:val="24"/>
          <w:szCs w:val="24"/>
        </w:rPr>
      </w:pPr>
      <w:r w:rsidRPr="00A7392E">
        <w:rPr>
          <w:rFonts w:asciiTheme="minorHAnsi" w:hAnsiTheme="minorHAnsi"/>
          <w:sz w:val="24"/>
          <w:szCs w:val="24"/>
        </w:rPr>
        <w:t>Check for duplicated observations. If duplicates exist, determine whether they are actual duplicate records or legitimate observations that happen to contain identical values. Explain the decision before removing any records.</w:t>
      </w:r>
    </w:p>
    <w:p w14:paraId="3A6CF3E9" w14:textId="77777777" w:rsidR="00023D2C" w:rsidRPr="00A7392E" w:rsidRDefault="00000000">
      <w:pPr>
        <w:pStyle w:val="Heading2"/>
        <w:rPr>
          <w:rFonts w:asciiTheme="minorHAnsi" w:hAnsiTheme="minorHAnsi"/>
          <w:color w:val="auto"/>
          <w:sz w:val="24"/>
          <w:szCs w:val="24"/>
        </w:rPr>
      </w:pPr>
      <w:r w:rsidRPr="00A7392E">
        <w:rPr>
          <w:rFonts w:asciiTheme="minorHAnsi" w:hAnsiTheme="minorHAnsi"/>
          <w:color w:val="auto"/>
          <w:sz w:val="24"/>
          <w:szCs w:val="24"/>
        </w:rPr>
        <w:t>D.3 Invalid or Unreasonable Values</w:t>
      </w:r>
    </w:p>
    <w:p w14:paraId="00D600A0" w14:textId="77777777" w:rsidR="00023D2C" w:rsidRPr="00A7392E" w:rsidRDefault="00000000">
      <w:pPr>
        <w:rPr>
          <w:rFonts w:asciiTheme="minorHAnsi" w:hAnsiTheme="minorHAnsi"/>
          <w:sz w:val="24"/>
          <w:szCs w:val="24"/>
        </w:rPr>
      </w:pPr>
      <w:r w:rsidRPr="00A7392E">
        <w:rPr>
          <w:rFonts w:asciiTheme="minorHAnsi" w:hAnsiTheme="minorHAnsi"/>
          <w:sz w:val="24"/>
          <w:szCs w:val="24"/>
        </w:rPr>
        <w:t>Inspect variables for values that may be impossible or unreasonable, such as negative ages, invalid percentages, incorrect category labels, or values outside an expected range. Explain how any such values were handled.</w:t>
      </w:r>
    </w:p>
    <w:p w14:paraId="2CE29879" w14:textId="77777777" w:rsidR="00023D2C" w:rsidRPr="00A7392E" w:rsidRDefault="00000000">
      <w:pPr>
        <w:pStyle w:val="Heading2"/>
        <w:rPr>
          <w:rFonts w:asciiTheme="minorHAnsi" w:hAnsiTheme="minorHAnsi"/>
          <w:color w:val="auto"/>
          <w:sz w:val="24"/>
          <w:szCs w:val="24"/>
        </w:rPr>
      </w:pPr>
      <w:r w:rsidRPr="00A7392E">
        <w:rPr>
          <w:rFonts w:asciiTheme="minorHAnsi" w:hAnsiTheme="minorHAnsi"/>
          <w:color w:val="auto"/>
          <w:sz w:val="24"/>
          <w:szCs w:val="24"/>
        </w:rPr>
        <w:lastRenderedPageBreak/>
        <w:t>D.4 Numerical Variables</w:t>
      </w:r>
    </w:p>
    <w:p w14:paraId="0C002317" w14:textId="77777777" w:rsidR="00023D2C" w:rsidRPr="00A7392E" w:rsidRDefault="00000000">
      <w:pPr>
        <w:rPr>
          <w:rFonts w:asciiTheme="minorHAnsi" w:hAnsiTheme="minorHAnsi"/>
          <w:sz w:val="24"/>
          <w:szCs w:val="24"/>
        </w:rPr>
      </w:pPr>
      <w:r w:rsidRPr="00A7392E">
        <w:rPr>
          <w:rFonts w:asciiTheme="minorHAnsi" w:hAnsiTheme="minorHAnsi"/>
          <w:sz w:val="24"/>
          <w:szCs w:val="24"/>
        </w:rPr>
        <w:t>Identify all numerical predictors and determine whether scaling is necessary. If scaling is appropriate, a method such as StandardScaler may be used.</w:t>
      </w:r>
    </w:p>
    <w:p w14:paraId="7C4EF31E" w14:textId="77777777" w:rsidR="00023D2C" w:rsidRPr="00A7392E" w:rsidRDefault="00000000">
      <w:pPr>
        <w:rPr>
          <w:rFonts w:asciiTheme="minorHAnsi" w:hAnsiTheme="minorHAnsi"/>
          <w:sz w:val="24"/>
          <w:szCs w:val="24"/>
        </w:rPr>
      </w:pPr>
      <w:r w:rsidRPr="00A7392E">
        <w:rPr>
          <w:rFonts w:asciiTheme="minorHAnsi" w:hAnsiTheme="minorHAnsi"/>
          <w:b/>
          <w:sz w:val="24"/>
          <w:szCs w:val="24"/>
        </w:rPr>
        <w:t>Required Interpretation</w:t>
      </w:r>
    </w:p>
    <w:p w14:paraId="7BD1D293" w14:textId="77777777" w:rsidR="00023D2C" w:rsidRPr="00A7392E" w:rsidRDefault="00000000">
      <w:pPr>
        <w:pStyle w:val="ListBullet"/>
        <w:rPr>
          <w:rFonts w:asciiTheme="minorHAnsi" w:hAnsiTheme="minorHAnsi"/>
          <w:sz w:val="24"/>
          <w:szCs w:val="24"/>
        </w:rPr>
      </w:pPr>
      <w:r w:rsidRPr="00A7392E">
        <w:rPr>
          <w:rFonts w:asciiTheme="minorHAnsi" w:hAnsiTheme="minorHAnsi"/>
          <w:sz w:val="24"/>
          <w:szCs w:val="24"/>
        </w:rPr>
        <w:t>Which numerical variables were scaled?</w:t>
      </w:r>
    </w:p>
    <w:p w14:paraId="3B883F9F" w14:textId="77777777" w:rsidR="00023D2C" w:rsidRPr="00A7392E" w:rsidRDefault="00000000">
      <w:pPr>
        <w:pStyle w:val="ListBullet"/>
        <w:rPr>
          <w:rFonts w:asciiTheme="minorHAnsi" w:hAnsiTheme="minorHAnsi"/>
          <w:sz w:val="24"/>
          <w:szCs w:val="24"/>
        </w:rPr>
      </w:pPr>
      <w:r w:rsidRPr="00A7392E">
        <w:rPr>
          <w:rFonts w:asciiTheme="minorHAnsi" w:hAnsiTheme="minorHAnsi"/>
          <w:sz w:val="24"/>
          <w:szCs w:val="24"/>
        </w:rPr>
        <w:t>Why was scaling appropriate or unnecessary for the selected variables?</w:t>
      </w:r>
    </w:p>
    <w:p w14:paraId="74FD9817" w14:textId="77777777" w:rsidR="00023D2C" w:rsidRPr="00A7392E" w:rsidRDefault="00000000">
      <w:pPr>
        <w:pStyle w:val="Heading2"/>
        <w:rPr>
          <w:rFonts w:asciiTheme="minorHAnsi" w:hAnsiTheme="minorHAnsi"/>
          <w:color w:val="auto"/>
          <w:sz w:val="24"/>
          <w:szCs w:val="24"/>
        </w:rPr>
      </w:pPr>
      <w:r w:rsidRPr="00A7392E">
        <w:rPr>
          <w:rFonts w:asciiTheme="minorHAnsi" w:hAnsiTheme="minorHAnsi"/>
          <w:color w:val="auto"/>
          <w:sz w:val="24"/>
          <w:szCs w:val="24"/>
        </w:rPr>
        <w:t>D.5 Categorical Variables</w:t>
      </w:r>
    </w:p>
    <w:p w14:paraId="3FC0A8AF" w14:textId="77777777" w:rsidR="00023D2C" w:rsidRPr="00A7392E" w:rsidRDefault="00000000">
      <w:pPr>
        <w:rPr>
          <w:rFonts w:asciiTheme="minorHAnsi" w:hAnsiTheme="minorHAnsi"/>
          <w:sz w:val="24"/>
          <w:szCs w:val="24"/>
        </w:rPr>
      </w:pPr>
      <w:r w:rsidRPr="00A7392E">
        <w:rPr>
          <w:rFonts w:asciiTheme="minorHAnsi" w:hAnsiTheme="minorHAnsi"/>
          <w:sz w:val="24"/>
          <w:szCs w:val="24"/>
        </w:rPr>
        <w:t>Identify all non-numerical predictors and choose an encoding strategy that matches the meaning of each variable.</w:t>
      </w:r>
    </w:p>
    <w:p w14:paraId="5D142501" w14:textId="77777777" w:rsidR="00023D2C" w:rsidRPr="00A7392E" w:rsidRDefault="00000000">
      <w:pPr>
        <w:pStyle w:val="ListBullet"/>
        <w:rPr>
          <w:rFonts w:asciiTheme="minorHAnsi" w:hAnsiTheme="minorHAnsi"/>
          <w:sz w:val="24"/>
          <w:szCs w:val="24"/>
        </w:rPr>
      </w:pPr>
      <w:r w:rsidRPr="00A7392E">
        <w:rPr>
          <w:rFonts w:asciiTheme="minorHAnsi" w:hAnsiTheme="minorHAnsi"/>
          <w:sz w:val="24"/>
          <w:szCs w:val="24"/>
        </w:rPr>
        <w:t>Nominal variables: use one-hot encoding when categories have no meaningful order.</w:t>
      </w:r>
    </w:p>
    <w:p w14:paraId="68DC72A0" w14:textId="77777777" w:rsidR="00023D2C" w:rsidRPr="00A7392E" w:rsidRDefault="00000000">
      <w:pPr>
        <w:pStyle w:val="ListBullet"/>
        <w:rPr>
          <w:rFonts w:asciiTheme="minorHAnsi" w:hAnsiTheme="minorHAnsi"/>
          <w:sz w:val="24"/>
          <w:szCs w:val="24"/>
        </w:rPr>
      </w:pPr>
      <w:r w:rsidRPr="00A7392E">
        <w:rPr>
          <w:rFonts w:asciiTheme="minorHAnsi" w:hAnsiTheme="minorHAnsi"/>
          <w:sz w:val="24"/>
          <w:szCs w:val="24"/>
        </w:rPr>
        <w:t>Ordinal variables: use ordinal encoding or mapping only when categories have a genuine order.</w:t>
      </w:r>
    </w:p>
    <w:p w14:paraId="6C26471A" w14:textId="77777777" w:rsidR="00023D2C" w:rsidRPr="00A7392E" w:rsidRDefault="00000000">
      <w:pPr>
        <w:pStyle w:val="ListBullet"/>
        <w:rPr>
          <w:rFonts w:asciiTheme="minorHAnsi" w:hAnsiTheme="minorHAnsi"/>
          <w:sz w:val="24"/>
          <w:szCs w:val="24"/>
        </w:rPr>
      </w:pPr>
      <w:r w:rsidRPr="00A7392E">
        <w:rPr>
          <w:rFonts w:asciiTheme="minorHAnsi" w:hAnsiTheme="minorHAnsi"/>
          <w:sz w:val="24"/>
          <w:szCs w:val="24"/>
        </w:rPr>
        <w:t>Binary variables: convert to 0 and 1 when appropriate.</w:t>
      </w:r>
    </w:p>
    <w:p w14:paraId="1382AEA1" w14:textId="77777777" w:rsidR="00023D2C" w:rsidRPr="00A7392E" w:rsidRDefault="00000000">
      <w:pPr>
        <w:pStyle w:val="Callout"/>
        <w:rPr>
          <w:rFonts w:asciiTheme="minorHAnsi" w:hAnsiTheme="minorHAnsi"/>
          <w:color w:val="auto"/>
          <w:sz w:val="24"/>
          <w:szCs w:val="24"/>
        </w:rPr>
      </w:pPr>
      <w:r w:rsidRPr="00A7392E">
        <w:rPr>
          <w:rFonts w:asciiTheme="minorHAnsi" w:hAnsiTheme="minorHAnsi"/>
          <w:b/>
          <w:color w:val="auto"/>
          <w:sz w:val="24"/>
          <w:szCs w:val="24"/>
        </w:rPr>
        <w:t xml:space="preserve">Important: </w:t>
      </w:r>
      <w:r w:rsidRPr="00A7392E">
        <w:rPr>
          <w:rFonts w:asciiTheme="minorHAnsi" w:hAnsiTheme="minorHAnsi"/>
          <w:color w:val="auto"/>
          <w:sz w:val="24"/>
          <w:szCs w:val="24"/>
        </w:rPr>
        <w:t>Do not assign arbitrary numeric codes to nominal categories if those numbers could falsely imply order or distance.</w:t>
      </w:r>
    </w:p>
    <w:p w14:paraId="17720579" w14:textId="77777777" w:rsidR="00023D2C" w:rsidRPr="00A7392E" w:rsidRDefault="00000000">
      <w:pPr>
        <w:rPr>
          <w:rFonts w:asciiTheme="minorHAnsi" w:hAnsiTheme="minorHAnsi"/>
          <w:sz w:val="24"/>
          <w:szCs w:val="24"/>
        </w:rPr>
      </w:pPr>
      <w:r w:rsidRPr="00A7392E">
        <w:rPr>
          <w:rFonts w:asciiTheme="minorHAnsi" w:hAnsiTheme="minorHAnsi"/>
          <w:b/>
          <w:sz w:val="24"/>
          <w:szCs w:val="24"/>
        </w:rPr>
        <w:t>Required Interpretation</w:t>
      </w:r>
    </w:p>
    <w:p w14:paraId="0C48A22A" w14:textId="77777777" w:rsidR="00023D2C" w:rsidRPr="00A7392E" w:rsidRDefault="00000000">
      <w:pPr>
        <w:pStyle w:val="ListBullet"/>
        <w:rPr>
          <w:rFonts w:asciiTheme="minorHAnsi" w:hAnsiTheme="minorHAnsi"/>
          <w:sz w:val="24"/>
          <w:szCs w:val="24"/>
        </w:rPr>
      </w:pPr>
      <w:r w:rsidRPr="00A7392E">
        <w:rPr>
          <w:rFonts w:asciiTheme="minorHAnsi" w:hAnsiTheme="minorHAnsi"/>
          <w:sz w:val="24"/>
          <w:szCs w:val="24"/>
        </w:rPr>
        <w:t>Which variables were encoded?</w:t>
      </w:r>
    </w:p>
    <w:p w14:paraId="5981E95E" w14:textId="77777777" w:rsidR="00023D2C" w:rsidRPr="00A7392E" w:rsidRDefault="00000000">
      <w:pPr>
        <w:pStyle w:val="ListBullet"/>
        <w:rPr>
          <w:rFonts w:asciiTheme="minorHAnsi" w:hAnsiTheme="minorHAnsi"/>
          <w:sz w:val="24"/>
          <w:szCs w:val="24"/>
        </w:rPr>
      </w:pPr>
      <w:r w:rsidRPr="00A7392E">
        <w:rPr>
          <w:rFonts w:asciiTheme="minorHAnsi" w:hAnsiTheme="minorHAnsi"/>
          <w:sz w:val="24"/>
          <w:szCs w:val="24"/>
        </w:rPr>
        <w:t>What encoding method was used?</w:t>
      </w:r>
    </w:p>
    <w:p w14:paraId="67E29942" w14:textId="77777777" w:rsidR="00023D2C" w:rsidRPr="00A7392E" w:rsidRDefault="00000000">
      <w:pPr>
        <w:pStyle w:val="ListBullet"/>
        <w:rPr>
          <w:rFonts w:asciiTheme="minorHAnsi" w:hAnsiTheme="minorHAnsi"/>
          <w:sz w:val="24"/>
          <w:szCs w:val="24"/>
        </w:rPr>
      </w:pPr>
      <w:r w:rsidRPr="00A7392E">
        <w:rPr>
          <w:rFonts w:asciiTheme="minorHAnsi" w:hAnsiTheme="minorHAnsi"/>
          <w:sz w:val="24"/>
          <w:szCs w:val="24"/>
        </w:rPr>
        <w:t>Why was that method appropriate for each variable?</w:t>
      </w:r>
    </w:p>
    <w:p w14:paraId="7B1E5835" w14:textId="77777777" w:rsidR="00023D2C" w:rsidRPr="00A7392E" w:rsidRDefault="00000000">
      <w:pPr>
        <w:pStyle w:val="Heading1"/>
        <w:rPr>
          <w:rFonts w:asciiTheme="minorHAnsi" w:hAnsiTheme="minorHAnsi"/>
          <w:color w:val="auto"/>
          <w:sz w:val="24"/>
          <w:szCs w:val="24"/>
        </w:rPr>
      </w:pPr>
      <w:r w:rsidRPr="00A7392E">
        <w:rPr>
          <w:rFonts w:asciiTheme="minorHAnsi" w:hAnsiTheme="minorHAnsi"/>
          <w:color w:val="auto"/>
          <w:sz w:val="24"/>
          <w:szCs w:val="24"/>
        </w:rPr>
        <w:t>Part E - Exploratory Data Analysis (EDA)</w:t>
      </w:r>
    </w:p>
    <w:p w14:paraId="562AE449" w14:textId="77777777" w:rsidR="00023D2C" w:rsidRPr="00A7392E" w:rsidRDefault="00000000">
      <w:pPr>
        <w:rPr>
          <w:rFonts w:asciiTheme="minorHAnsi" w:hAnsiTheme="minorHAnsi"/>
          <w:sz w:val="24"/>
          <w:szCs w:val="24"/>
        </w:rPr>
      </w:pPr>
      <w:r w:rsidRPr="00A7392E">
        <w:rPr>
          <w:rFonts w:asciiTheme="minorHAnsi" w:hAnsiTheme="minorHAnsi"/>
          <w:sz w:val="24"/>
          <w:szCs w:val="24"/>
        </w:rPr>
        <w:t>EDA should summarize the dataset, identify patterns and possible data-quality issues, and provide evidence that supports later modeling decisions.</w:t>
      </w:r>
    </w:p>
    <w:p w14:paraId="4684A840" w14:textId="77777777" w:rsidR="00023D2C" w:rsidRPr="00A7392E" w:rsidRDefault="00000000">
      <w:pPr>
        <w:pStyle w:val="Heading2"/>
        <w:rPr>
          <w:rFonts w:asciiTheme="minorHAnsi" w:hAnsiTheme="minorHAnsi"/>
          <w:color w:val="auto"/>
          <w:sz w:val="24"/>
          <w:szCs w:val="24"/>
        </w:rPr>
      </w:pPr>
      <w:r w:rsidRPr="00A7392E">
        <w:rPr>
          <w:rFonts w:asciiTheme="minorHAnsi" w:hAnsiTheme="minorHAnsi"/>
          <w:color w:val="auto"/>
          <w:sz w:val="24"/>
          <w:szCs w:val="24"/>
        </w:rPr>
        <w:t>E.1 Dataset Shape and Structure</w:t>
      </w:r>
    </w:p>
    <w:p w14:paraId="6A377005" w14:textId="77777777" w:rsidR="00023D2C" w:rsidRPr="00A7392E" w:rsidRDefault="00000000">
      <w:pPr>
        <w:rPr>
          <w:rFonts w:asciiTheme="minorHAnsi" w:hAnsiTheme="minorHAnsi"/>
          <w:sz w:val="24"/>
          <w:szCs w:val="24"/>
        </w:rPr>
      </w:pPr>
      <w:r w:rsidRPr="00A7392E">
        <w:rPr>
          <w:rFonts w:asciiTheme="minorHAnsi" w:hAnsiTheme="minorHAnsi"/>
          <w:b/>
          <w:sz w:val="24"/>
          <w:szCs w:val="24"/>
        </w:rPr>
        <w:t>Required Output</w:t>
      </w:r>
    </w:p>
    <w:p w14:paraId="6BD168AC" w14:textId="77777777" w:rsidR="00023D2C" w:rsidRPr="00A7392E" w:rsidRDefault="00000000">
      <w:pPr>
        <w:pStyle w:val="ListBullet"/>
        <w:rPr>
          <w:rFonts w:asciiTheme="minorHAnsi" w:hAnsiTheme="minorHAnsi"/>
          <w:sz w:val="24"/>
          <w:szCs w:val="24"/>
        </w:rPr>
      </w:pPr>
      <w:r w:rsidRPr="00A7392E">
        <w:rPr>
          <w:rFonts w:asciiTheme="minorHAnsi" w:hAnsiTheme="minorHAnsi"/>
          <w:sz w:val="24"/>
          <w:szCs w:val="24"/>
        </w:rPr>
        <w:t>Number of observations</w:t>
      </w:r>
    </w:p>
    <w:p w14:paraId="5BA98E29" w14:textId="77777777" w:rsidR="00023D2C" w:rsidRPr="00A7392E" w:rsidRDefault="00000000">
      <w:pPr>
        <w:pStyle w:val="ListBullet"/>
        <w:rPr>
          <w:rFonts w:asciiTheme="minorHAnsi" w:hAnsiTheme="minorHAnsi"/>
          <w:sz w:val="24"/>
          <w:szCs w:val="24"/>
        </w:rPr>
      </w:pPr>
      <w:r w:rsidRPr="00A7392E">
        <w:rPr>
          <w:rFonts w:asciiTheme="minorHAnsi" w:hAnsiTheme="minorHAnsi"/>
          <w:sz w:val="24"/>
          <w:szCs w:val="24"/>
        </w:rPr>
        <w:t>Number of variables</w:t>
      </w:r>
    </w:p>
    <w:p w14:paraId="12BFA885" w14:textId="77777777" w:rsidR="00023D2C" w:rsidRPr="00A7392E" w:rsidRDefault="00000000">
      <w:pPr>
        <w:pStyle w:val="ListBullet"/>
        <w:rPr>
          <w:rFonts w:asciiTheme="minorHAnsi" w:hAnsiTheme="minorHAnsi"/>
          <w:sz w:val="24"/>
          <w:szCs w:val="24"/>
        </w:rPr>
      </w:pPr>
      <w:r w:rsidRPr="00A7392E">
        <w:rPr>
          <w:rFonts w:asciiTheme="minorHAnsi" w:hAnsiTheme="minorHAnsi"/>
          <w:sz w:val="24"/>
          <w:szCs w:val="24"/>
        </w:rPr>
        <w:t>Column names and data types</w:t>
      </w:r>
    </w:p>
    <w:p w14:paraId="5DB09FD3" w14:textId="77777777" w:rsidR="00023D2C" w:rsidRPr="00A7392E" w:rsidRDefault="00000000">
      <w:pPr>
        <w:pStyle w:val="ListBullet"/>
        <w:rPr>
          <w:rFonts w:asciiTheme="minorHAnsi" w:hAnsiTheme="minorHAnsi"/>
          <w:sz w:val="24"/>
          <w:szCs w:val="24"/>
        </w:rPr>
      </w:pPr>
      <w:r w:rsidRPr="00A7392E">
        <w:rPr>
          <w:rFonts w:asciiTheme="minorHAnsi" w:hAnsiTheme="minorHAnsi"/>
          <w:sz w:val="24"/>
          <w:szCs w:val="24"/>
        </w:rPr>
        <w:t>Summary statistics</w:t>
      </w:r>
    </w:p>
    <w:p w14:paraId="5BF0539E" w14:textId="77777777" w:rsidR="00023D2C" w:rsidRPr="00A7392E" w:rsidRDefault="00000000">
      <w:pPr>
        <w:rPr>
          <w:rFonts w:asciiTheme="minorHAnsi" w:hAnsiTheme="minorHAnsi"/>
          <w:sz w:val="24"/>
          <w:szCs w:val="24"/>
        </w:rPr>
      </w:pPr>
      <w:r w:rsidRPr="00A7392E">
        <w:rPr>
          <w:rFonts w:asciiTheme="minorHAnsi" w:hAnsiTheme="minorHAnsi"/>
          <w:sz w:val="24"/>
          <w:szCs w:val="24"/>
        </w:rPr>
        <w:t>Explain what the dataset dimensions mean in the context of the selected problem.</w:t>
      </w:r>
    </w:p>
    <w:p w14:paraId="2DC4B8CE" w14:textId="77777777" w:rsidR="00023D2C" w:rsidRPr="00A7392E" w:rsidRDefault="00000000">
      <w:pPr>
        <w:pStyle w:val="Heading2"/>
        <w:rPr>
          <w:rFonts w:asciiTheme="minorHAnsi" w:hAnsiTheme="minorHAnsi"/>
          <w:color w:val="auto"/>
          <w:sz w:val="24"/>
          <w:szCs w:val="24"/>
        </w:rPr>
      </w:pPr>
      <w:r w:rsidRPr="00A7392E">
        <w:rPr>
          <w:rFonts w:asciiTheme="minorHAnsi" w:hAnsiTheme="minorHAnsi"/>
          <w:color w:val="auto"/>
          <w:sz w:val="24"/>
          <w:szCs w:val="24"/>
        </w:rPr>
        <w:t>E.2 Missing-Value and Duplicate Analysis</w:t>
      </w:r>
    </w:p>
    <w:p w14:paraId="6EF27998" w14:textId="77777777" w:rsidR="00023D2C" w:rsidRPr="00A7392E" w:rsidRDefault="00000000">
      <w:pPr>
        <w:rPr>
          <w:rFonts w:asciiTheme="minorHAnsi" w:hAnsiTheme="minorHAnsi"/>
          <w:sz w:val="24"/>
          <w:szCs w:val="24"/>
        </w:rPr>
      </w:pPr>
      <w:r w:rsidRPr="00A7392E">
        <w:rPr>
          <w:rFonts w:asciiTheme="minorHAnsi" w:hAnsiTheme="minorHAnsi"/>
          <w:sz w:val="24"/>
          <w:szCs w:val="24"/>
        </w:rPr>
        <w:t>Present the number of missing values per variable and the number of duplicate observations. Discuss whether these issues could affect the analysis.</w:t>
      </w:r>
    </w:p>
    <w:p w14:paraId="672FB65A" w14:textId="77777777" w:rsidR="00023D2C" w:rsidRPr="00A7392E" w:rsidRDefault="00000000">
      <w:pPr>
        <w:pStyle w:val="Heading2"/>
        <w:rPr>
          <w:rFonts w:asciiTheme="minorHAnsi" w:hAnsiTheme="minorHAnsi"/>
          <w:color w:val="auto"/>
          <w:sz w:val="24"/>
          <w:szCs w:val="24"/>
        </w:rPr>
      </w:pPr>
      <w:r w:rsidRPr="00A7392E">
        <w:rPr>
          <w:rFonts w:asciiTheme="minorHAnsi" w:hAnsiTheme="minorHAnsi"/>
          <w:color w:val="auto"/>
          <w:sz w:val="24"/>
          <w:szCs w:val="24"/>
        </w:rPr>
        <w:t>E.3 Target Variable Distribution</w:t>
      </w:r>
    </w:p>
    <w:p w14:paraId="2C737788" w14:textId="77777777" w:rsidR="00023D2C" w:rsidRPr="00A7392E" w:rsidRDefault="00000000">
      <w:pPr>
        <w:rPr>
          <w:rFonts w:asciiTheme="minorHAnsi" w:hAnsiTheme="minorHAnsi"/>
          <w:sz w:val="24"/>
          <w:szCs w:val="24"/>
        </w:rPr>
      </w:pPr>
      <w:r w:rsidRPr="00A7392E">
        <w:rPr>
          <w:rFonts w:asciiTheme="minorHAnsi" w:hAnsiTheme="minorHAnsi"/>
          <w:sz w:val="24"/>
          <w:szCs w:val="24"/>
        </w:rPr>
        <w:t>Use value counts to determine the frequency and percentage of each target class. Create an appropriate visualization.</w:t>
      </w:r>
    </w:p>
    <w:p w14:paraId="64BD7844" w14:textId="77777777" w:rsidR="00023D2C" w:rsidRPr="00A7392E" w:rsidRDefault="00000000">
      <w:pPr>
        <w:rPr>
          <w:rFonts w:asciiTheme="minorHAnsi" w:hAnsiTheme="minorHAnsi"/>
          <w:sz w:val="24"/>
          <w:szCs w:val="24"/>
        </w:rPr>
      </w:pPr>
      <w:r w:rsidRPr="00A7392E">
        <w:rPr>
          <w:rFonts w:asciiTheme="minorHAnsi" w:hAnsiTheme="minorHAnsi"/>
          <w:b/>
          <w:sz w:val="24"/>
          <w:szCs w:val="24"/>
        </w:rPr>
        <w:t>Guide Questions</w:t>
      </w:r>
    </w:p>
    <w:p w14:paraId="53BBBD11" w14:textId="77777777" w:rsidR="00023D2C" w:rsidRPr="00A7392E" w:rsidRDefault="00000000">
      <w:pPr>
        <w:pStyle w:val="ListBullet"/>
        <w:rPr>
          <w:rFonts w:asciiTheme="minorHAnsi" w:hAnsiTheme="minorHAnsi"/>
          <w:sz w:val="24"/>
          <w:szCs w:val="24"/>
        </w:rPr>
      </w:pPr>
      <w:r w:rsidRPr="00A7392E">
        <w:rPr>
          <w:rFonts w:asciiTheme="minorHAnsi" w:hAnsiTheme="minorHAnsi"/>
          <w:sz w:val="24"/>
          <w:szCs w:val="24"/>
        </w:rPr>
        <w:t>Which class occurs most frequently?</w:t>
      </w:r>
    </w:p>
    <w:p w14:paraId="64511262" w14:textId="77777777" w:rsidR="00023D2C" w:rsidRPr="00A7392E" w:rsidRDefault="00000000">
      <w:pPr>
        <w:pStyle w:val="ListBullet"/>
        <w:rPr>
          <w:rFonts w:asciiTheme="minorHAnsi" w:hAnsiTheme="minorHAnsi"/>
          <w:sz w:val="24"/>
          <w:szCs w:val="24"/>
        </w:rPr>
      </w:pPr>
      <w:r w:rsidRPr="00A7392E">
        <w:rPr>
          <w:rFonts w:asciiTheme="minorHAnsi" w:hAnsiTheme="minorHAnsi"/>
          <w:sz w:val="24"/>
          <w:szCs w:val="24"/>
        </w:rPr>
        <w:lastRenderedPageBreak/>
        <w:t>Is the target approximately balanced?</w:t>
      </w:r>
    </w:p>
    <w:p w14:paraId="153B384F" w14:textId="77777777" w:rsidR="00023D2C" w:rsidRPr="00A7392E" w:rsidRDefault="00000000">
      <w:pPr>
        <w:pStyle w:val="ListBullet"/>
        <w:rPr>
          <w:rFonts w:asciiTheme="minorHAnsi" w:hAnsiTheme="minorHAnsi"/>
          <w:sz w:val="24"/>
          <w:szCs w:val="24"/>
        </w:rPr>
      </w:pPr>
      <w:r w:rsidRPr="00A7392E">
        <w:rPr>
          <w:rFonts w:asciiTheme="minorHAnsi" w:hAnsiTheme="minorHAnsi"/>
          <w:sz w:val="24"/>
          <w:szCs w:val="24"/>
        </w:rPr>
        <w:t>Is there evidence of class imbalance?</w:t>
      </w:r>
    </w:p>
    <w:p w14:paraId="1BEBE819" w14:textId="77777777" w:rsidR="00023D2C" w:rsidRPr="00A7392E" w:rsidRDefault="00000000">
      <w:pPr>
        <w:pStyle w:val="ListBullet"/>
        <w:rPr>
          <w:rFonts w:asciiTheme="minorHAnsi" w:hAnsiTheme="minorHAnsi"/>
          <w:sz w:val="24"/>
          <w:szCs w:val="24"/>
        </w:rPr>
      </w:pPr>
      <w:r w:rsidRPr="00A7392E">
        <w:rPr>
          <w:rFonts w:asciiTheme="minorHAnsi" w:hAnsiTheme="minorHAnsi"/>
          <w:sz w:val="24"/>
          <w:szCs w:val="24"/>
        </w:rPr>
        <w:t>How might class imbalance affect accuracy and other evaluation metrics?</w:t>
      </w:r>
    </w:p>
    <w:p w14:paraId="4433BFCE" w14:textId="77777777" w:rsidR="00023D2C" w:rsidRPr="00A7392E" w:rsidRDefault="00000000">
      <w:pPr>
        <w:pStyle w:val="Heading2"/>
        <w:rPr>
          <w:rFonts w:asciiTheme="minorHAnsi" w:hAnsiTheme="minorHAnsi"/>
          <w:color w:val="auto"/>
          <w:sz w:val="24"/>
          <w:szCs w:val="24"/>
        </w:rPr>
      </w:pPr>
      <w:r w:rsidRPr="00A7392E">
        <w:rPr>
          <w:rFonts w:asciiTheme="minorHAnsi" w:hAnsiTheme="minorHAnsi"/>
          <w:color w:val="auto"/>
          <w:sz w:val="24"/>
          <w:szCs w:val="24"/>
        </w:rPr>
        <w:t>E.4 Categorical Variable Analysis</w:t>
      </w:r>
    </w:p>
    <w:p w14:paraId="10520892" w14:textId="77777777" w:rsidR="00023D2C" w:rsidRPr="00A7392E" w:rsidRDefault="00000000">
      <w:pPr>
        <w:rPr>
          <w:rFonts w:asciiTheme="minorHAnsi" w:hAnsiTheme="minorHAnsi"/>
          <w:sz w:val="24"/>
          <w:szCs w:val="24"/>
        </w:rPr>
      </w:pPr>
      <w:r w:rsidRPr="00A7392E">
        <w:rPr>
          <w:rFonts w:asciiTheme="minorHAnsi" w:hAnsiTheme="minorHAnsi"/>
          <w:sz w:val="24"/>
          <w:szCs w:val="24"/>
        </w:rPr>
        <w:t>For important categorical predictors, display value counts and create appropriate count plots or bar charts. Where useful, compare predictor categories against the target variable.</w:t>
      </w:r>
    </w:p>
    <w:p w14:paraId="361F8E80" w14:textId="77777777" w:rsidR="00023D2C" w:rsidRPr="00A7392E" w:rsidRDefault="00000000">
      <w:pPr>
        <w:rPr>
          <w:rFonts w:asciiTheme="minorHAnsi" w:hAnsiTheme="minorHAnsi"/>
          <w:sz w:val="24"/>
          <w:szCs w:val="24"/>
        </w:rPr>
      </w:pPr>
      <w:r w:rsidRPr="00A7392E">
        <w:rPr>
          <w:rFonts w:asciiTheme="minorHAnsi" w:hAnsiTheme="minorHAnsi"/>
          <w:b/>
          <w:sz w:val="24"/>
          <w:szCs w:val="24"/>
        </w:rPr>
        <w:t>Required Interpretation</w:t>
      </w:r>
    </w:p>
    <w:p w14:paraId="73AA8695" w14:textId="77777777" w:rsidR="00023D2C" w:rsidRPr="00A7392E" w:rsidRDefault="00000000">
      <w:pPr>
        <w:pStyle w:val="ListBullet"/>
        <w:rPr>
          <w:rFonts w:asciiTheme="minorHAnsi" w:hAnsiTheme="minorHAnsi"/>
          <w:sz w:val="24"/>
          <w:szCs w:val="24"/>
        </w:rPr>
      </w:pPr>
      <w:r w:rsidRPr="00A7392E">
        <w:rPr>
          <w:rFonts w:asciiTheme="minorHAnsi" w:hAnsiTheme="minorHAnsi"/>
          <w:sz w:val="24"/>
          <w:szCs w:val="24"/>
        </w:rPr>
        <w:t>What categories are most/least common?</w:t>
      </w:r>
    </w:p>
    <w:p w14:paraId="6FFA0A45" w14:textId="77777777" w:rsidR="00023D2C" w:rsidRPr="00A7392E" w:rsidRDefault="00000000">
      <w:pPr>
        <w:pStyle w:val="ListBullet"/>
        <w:rPr>
          <w:rFonts w:asciiTheme="minorHAnsi" w:hAnsiTheme="minorHAnsi"/>
          <w:sz w:val="24"/>
          <w:szCs w:val="24"/>
        </w:rPr>
      </w:pPr>
      <w:r w:rsidRPr="00A7392E">
        <w:rPr>
          <w:rFonts w:asciiTheme="minorHAnsi" w:hAnsiTheme="minorHAnsi"/>
          <w:sz w:val="24"/>
          <w:szCs w:val="24"/>
        </w:rPr>
        <w:t>Are there noticeable differences in the target outcome across categories?</w:t>
      </w:r>
    </w:p>
    <w:p w14:paraId="6668FAEA" w14:textId="77777777" w:rsidR="00023D2C" w:rsidRPr="00A7392E" w:rsidRDefault="00000000">
      <w:pPr>
        <w:pStyle w:val="Heading2"/>
        <w:rPr>
          <w:rFonts w:asciiTheme="minorHAnsi" w:hAnsiTheme="minorHAnsi"/>
          <w:color w:val="auto"/>
          <w:sz w:val="24"/>
          <w:szCs w:val="24"/>
        </w:rPr>
      </w:pPr>
      <w:r w:rsidRPr="00A7392E">
        <w:rPr>
          <w:rFonts w:asciiTheme="minorHAnsi" w:hAnsiTheme="minorHAnsi"/>
          <w:color w:val="auto"/>
          <w:sz w:val="24"/>
          <w:szCs w:val="24"/>
        </w:rPr>
        <w:t>E.5 Numerical Data Distribution</w:t>
      </w:r>
    </w:p>
    <w:p w14:paraId="646EDAF7" w14:textId="77777777" w:rsidR="00023D2C" w:rsidRPr="00A7392E" w:rsidRDefault="00000000">
      <w:pPr>
        <w:rPr>
          <w:rFonts w:asciiTheme="minorHAnsi" w:hAnsiTheme="minorHAnsi"/>
          <w:sz w:val="24"/>
          <w:szCs w:val="24"/>
        </w:rPr>
      </w:pPr>
      <w:r w:rsidRPr="00A7392E">
        <w:rPr>
          <w:rFonts w:asciiTheme="minorHAnsi" w:hAnsiTheme="minorHAnsi"/>
          <w:sz w:val="24"/>
          <w:szCs w:val="24"/>
        </w:rPr>
        <w:t>Create appropriate distribution plots for important numerical variables, such as histograms or boxplots. Discuss center, spread, skewness, possible extreme values, and differences between target classes where relevant.</w:t>
      </w:r>
    </w:p>
    <w:p w14:paraId="0BD32E85" w14:textId="77777777" w:rsidR="00023D2C" w:rsidRPr="00A7392E" w:rsidRDefault="00000000">
      <w:pPr>
        <w:pStyle w:val="Callout"/>
        <w:rPr>
          <w:rFonts w:asciiTheme="minorHAnsi" w:hAnsiTheme="minorHAnsi"/>
          <w:color w:val="auto"/>
          <w:sz w:val="24"/>
          <w:szCs w:val="24"/>
        </w:rPr>
      </w:pPr>
      <w:r w:rsidRPr="00A7392E">
        <w:rPr>
          <w:rFonts w:asciiTheme="minorHAnsi" w:hAnsiTheme="minorHAnsi"/>
          <w:b/>
          <w:color w:val="auto"/>
          <w:sz w:val="24"/>
          <w:szCs w:val="24"/>
        </w:rPr>
        <w:t xml:space="preserve">Important: </w:t>
      </w:r>
      <w:r w:rsidRPr="00A7392E">
        <w:rPr>
          <w:rFonts w:asciiTheme="minorHAnsi" w:hAnsiTheme="minorHAnsi"/>
          <w:color w:val="auto"/>
          <w:sz w:val="24"/>
          <w:szCs w:val="24"/>
        </w:rPr>
        <w:t>Graphs without written interpretation are incomplete.</w:t>
      </w:r>
    </w:p>
    <w:p w14:paraId="3FAC504D" w14:textId="77777777" w:rsidR="00023D2C" w:rsidRPr="00A7392E" w:rsidRDefault="00000000">
      <w:pPr>
        <w:pStyle w:val="Heading2"/>
        <w:rPr>
          <w:rFonts w:asciiTheme="minorHAnsi" w:hAnsiTheme="minorHAnsi"/>
          <w:color w:val="auto"/>
          <w:sz w:val="24"/>
          <w:szCs w:val="24"/>
        </w:rPr>
      </w:pPr>
      <w:r w:rsidRPr="00A7392E">
        <w:rPr>
          <w:rFonts w:asciiTheme="minorHAnsi" w:hAnsiTheme="minorHAnsi"/>
          <w:color w:val="auto"/>
          <w:sz w:val="24"/>
          <w:szCs w:val="24"/>
        </w:rPr>
        <w:t>E.6 Correlation Matrix</w:t>
      </w:r>
    </w:p>
    <w:p w14:paraId="5091655A" w14:textId="77777777" w:rsidR="00023D2C" w:rsidRPr="00A7392E" w:rsidRDefault="00000000">
      <w:pPr>
        <w:rPr>
          <w:rFonts w:asciiTheme="minorHAnsi" w:hAnsiTheme="minorHAnsi"/>
          <w:sz w:val="24"/>
          <w:szCs w:val="24"/>
        </w:rPr>
      </w:pPr>
      <w:r w:rsidRPr="00A7392E">
        <w:rPr>
          <w:rFonts w:asciiTheme="minorHAnsi" w:hAnsiTheme="minorHAnsi"/>
          <w:sz w:val="24"/>
          <w:szCs w:val="24"/>
        </w:rPr>
        <w:t>Generate a correlation matrix for appropriate numerical predictors and visualize it using a heatmap.</w:t>
      </w:r>
    </w:p>
    <w:p w14:paraId="74E9FD31" w14:textId="77777777" w:rsidR="00023D2C" w:rsidRPr="00A7392E" w:rsidRDefault="00000000">
      <w:pPr>
        <w:rPr>
          <w:rFonts w:asciiTheme="minorHAnsi" w:hAnsiTheme="minorHAnsi"/>
          <w:sz w:val="24"/>
          <w:szCs w:val="24"/>
        </w:rPr>
      </w:pPr>
      <w:r w:rsidRPr="00A7392E">
        <w:rPr>
          <w:rFonts w:asciiTheme="minorHAnsi" w:hAnsiTheme="minorHAnsi"/>
          <w:b/>
          <w:sz w:val="24"/>
          <w:szCs w:val="24"/>
        </w:rPr>
        <w:t>Guide Questions</w:t>
      </w:r>
    </w:p>
    <w:p w14:paraId="4FA3364A" w14:textId="77777777" w:rsidR="00023D2C" w:rsidRPr="00A7392E" w:rsidRDefault="00000000">
      <w:pPr>
        <w:pStyle w:val="ListBullet"/>
        <w:rPr>
          <w:rFonts w:asciiTheme="minorHAnsi" w:hAnsiTheme="minorHAnsi"/>
          <w:sz w:val="24"/>
          <w:szCs w:val="24"/>
        </w:rPr>
      </w:pPr>
      <w:r w:rsidRPr="00A7392E">
        <w:rPr>
          <w:rFonts w:asciiTheme="minorHAnsi" w:hAnsiTheme="minorHAnsi"/>
          <w:sz w:val="24"/>
          <w:szCs w:val="24"/>
        </w:rPr>
        <w:t>Which predictors show strong positive relationships?</w:t>
      </w:r>
    </w:p>
    <w:p w14:paraId="43668787" w14:textId="77777777" w:rsidR="00023D2C" w:rsidRPr="00A7392E" w:rsidRDefault="00000000">
      <w:pPr>
        <w:pStyle w:val="ListBullet"/>
        <w:rPr>
          <w:rFonts w:asciiTheme="minorHAnsi" w:hAnsiTheme="minorHAnsi"/>
          <w:sz w:val="24"/>
          <w:szCs w:val="24"/>
        </w:rPr>
      </w:pPr>
      <w:r w:rsidRPr="00A7392E">
        <w:rPr>
          <w:rFonts w:asciiTheme="minorHAnsi" w:hAnsiTheme="minorHAnsi"/>
          <w:sz w:val="24"/>
          <w:szCs w:val="24"/>
        </w:rPr>
        <w:t>Which predictors show strong negative relationships?</w:t>
      </w:r>
    </w:p>
    <w:p w14:paraId="4F6A2D4B" w14:textId="77777777" w:rsidR="00023D2C" w:rsidRPr="00A7392E" w:rsidRDefault="00000000">
      <w:pPr>
        <w:pStyle w:val="ListBullet"/>
        <w:rPr>
          <w:rFonts w:asciiTheme="minorHAnsi" w:hAnsiTheme="minorHAnsi"/>
          <w:sz w:val="24"/>
          <w:szCs w:val="24"/>
        </w:rPr>
      </w:pPr>
      <w:r w:rsidRPr="00A7392E">
        <w:rPr>
          <w:rFonts w:asciiTheme="minorHAnsi" w:hAnsiTheme="minorHAnsi"/>
          <w:sz w:val="24"/>
          <w:szCs w:val="24"/>
        </w:rPr>
        <w:t>Are any predictors highly correlated with one another?</w:t>
      </w:r>
    </w:p>
    <w:p w14:paraId="37587BA0" w14:textId="77777777" w:rsidR="00023D2C" w:rsidRPr="00A7392E" w:rsidRDefault="00000000">
      <w:pPr>
        <w:pStyle w:val="ListBullet"/>
        <w:rPr>
          <w:rFonts w:asciiTheme="minorHAnsi" w:hAnsiTheme="minorHAnsi"/>
          <w:sz w:val="24"/>
          <w:szCs w:val="24"/>
        </w:rPr>
      </w:pPr>
      <w:r w:rsidRPr="00A7392E">
        <w:rPr>
          <w:rFonts w:asciiTheme="minorHAnsi" w:hAnsiTheme="minorHAnsi"/>
          <w:sz w:val="24"/>
          <w:szCs w:val="24"/>
        </w:rPr>
        <w:t>Could multicollinearity potentially become a problem?</w:t>
      </w:r>
    </w:p>
    <w:p w14:paraId="588B79BF" w14:textId="77777777" w:rsidR="00023D2C" w:rsidRPr="00A7392E" w:rsidRDefault="00000000">
      <w:pPr>
        <w:pStyle w:val="Callout"/>
        <w:rPr>
          <w:rFonts w:asciiTheme="minorHAnsi" w:hAnsiTheme="minorHAnsi"/>
          <w:color w:val="auto"/>
          <w:sz w:val="24"/>
          <w:szCs w:val="24"/>
        </w:rPr>
      </w:pPr>
      <w:r w:rsidRPr="00A7392E">
        <w:rPr>
          <w:rFonts w:asciiTheme="minorHAnsi" w:hAnsiTheme="minorHAnsi"/>
          <w:b/>
          <w:color w:val="auto"/>
          <w:sz w:val="24"/>
          <w:szCs w:val="24"/>
        </w:rPr>
        <w:t xml:space="preserve">Important: </w:t>
      </w:r>
      <w:r w:rsidRPr="00A7392E">
        <w:rPr>
          <w:rFonts w:asciiTheme="minorHAnsi" w:hAnsiTheme="minorHAnsi"/>
          <w:color w:val="auto"/>
          <w:sz w:val="24"/>
          <w:szCs w:val="24"/>
        </w:rPr>
        <w:t>Correlation does not automatically imply causation.</w:t>
      </w:r>
    </w:p>
    <w:p w14:paraId="79CA7F4E" w14:textId="77777777" w:rsidR="00023D2C" w:rsidRPr="00A7392E" w:rsidRDefault="00000000">
      <w:pPr>
        <w:pStyle w:val="Heading1"/>
        <w:rPr>
          <w:rFonts w:asciiTheme="minorHAnsi" w:hAnsiTheme="minorHAnsi"/>
          <w:color w:val="auto"/>
          <w:sz w:val="24"/>
          <w:szCs w:val="24"/>
        </w:rPr>
      </w:pPr>
      <w:r w:rsidRPr="00A7392E">
        <w:rPr>
          <w:rFonts w:asciiTheme="minorHAnsi" w:hAnsiTheme="minorHAnsi"/>
          <w:color w:val="auto"/>
          <w:sz w:val="24"/>
          <w:szCs w:val="24"/>
        </w:rPr>
        <w:t>Part F - Logistic Regression Assumption Checking</w:t>
      </w:r>
    </w:p>
    <w:p w14:paraId="6882DB41" w14:textId="77777777" w:rsidR="00023D2C" w:rsidRPr="00A7392E" w:rsidRDefault="00000000">
      <w:pPr>
        <w:rPr>
          <w:rFonts w:asciiTheme="minorHAnsi" w:hAnsiTheme="minorHAnsi"/>
          <w:sz w:val="24"/>
          <w:szCs w:val="24"/>
        </w:rPr>
      </w:pPr>
      <w:r w:rsidRPr="00A7392E">
        <w:rPr>
          <w:rFonts w:asciiTheme="minorHAnsi" w:hAnsiTheme="minorHAnsi"/>
          <w:sz w:val="24"/>
          <w:szCs w:val="24"/>
        </w:rPr>
        <w:t>Before training the final model, assess whether the important conditions for Logistic Regression are reasonably satisfied. Provide evidence and interpretation for each condition rather than simply marking it as satisfied or not satisfied.</w:t>
      </w:r>
    </w:p>
    <w:p w14:paraId="7F2239A1" w14:textId="77777777" w:rsidR="00023D2C" w:rsidRPr="00A7392E" w:rsidRDefault="00000000">
      <w:pPr>
        <w:pStyle w:val="Heading2"/>
        <w:rPr>
          <w:rFonts w:asciiTheme="minorHAnsi" w:hAnsiTheme="minorHAnsi"/>
          <w:color w:val="auto"/>
          <w:sz w:val="24"/>
          <w:szCs w:val="24"/>
        </w:rPr>
      </w:pPr>
      <w:r w:rsidRPr="00A7392E">
        <w:rPr>
          <w:rFonts w:asciiTheme="minorHAnsi" w:hAnsiTheme="minorHAnsi"/>
          <w:color w:val="auto"/>
          <w:sz w:val="24"/>
          <w:szCs w:val="24"/>
        </w:rPr>
        <w:t>F.1 Binary Dependent Variable</w:t>
      </w:r>
    </w:p>
    <w:p w14:paraId="5F09E0B4" w14:textId="77777777" w:rsidR="00023D2C" w:rsidRPr="00A7392E" w:rsidRDefault="00000000">
      <w:pPr>
        <w:rPr>
          <w:rFonts w:asciiTheme="minorHAnsi" w:hAnsiTheme="minorHAnsi"/>
          <w:sz w:val="24"/>
          <w:szCs w:val="24"/>
        </w:rPr>
      </w:pPr>
      <w:r w:rsidRPr="00A7392E">
        <w:rPr>
          <w:rFonts w:asciiTheme="minorHAnsi" w:hAnsiTheme="minorHAnsi"/>
          <w:sz w:val="24"/>
          <w:szCs w:val="24"/>
        </w:rPr>
        <w:t>The dependent variable must contain two classes. Display the unique values and frequency of the target variable, then state whether this requirement is satisfied.</w:t>
      </w:r>
    </w:p>
    <w:p w14:paraId="18FE461D" w14:textId="77777777" w:rsidR="00023D2C" w:rsidRPr="00A7392E" w:rsidRDefault="00000000">
      <w:pPr>
        <w:pStyle w:val="Heading2"/>
        <w:rPr>
          <w:rFonts w:asciiTheme="minorHAnsi" w:hAnsiTheme="minorHAnsi"/>
          <w:color w:val="auto"/>
          <w:sz w:val="24"/>
          <w:szCs w:val="24"/>
        </w:rPr>
      </w:pPr>
      <w:r w:rsidRPr="00A7392E">
        <w:rPr>
          <w:rFonts w:asciiTheme="minorHAnsi" w:hAnsiTheme="minorHAnsi"/>
          <w:color w:val="auto"/>
          <w:sz w:val="24"/>
          <w:szCs w:val="24"/>
        </w:rPr>
        <w:t>F.2 Independence of Observations</w:t>
      </w:r>
    </w:p>
    <w:p w14:paraId="6DD48F83" w14:textId="77777777" w:rsidR="00023D2C" w:rsidRPr="00A7392E" w:rsidRDefault="00000000">
      <w:pPr>
        <w:rPr>
          <w:rFonts w:asciiTheme="minorHAnsi" w:hAnsiTheme="minorHAnsi"/>
          <w:sz w:val="24"/>
          <w:szCs w:val="24"/>
        </w:rPr>
      </w:pPr>
      <w:r w:rsidRPr="00A7392E">
        <w:rPr>
          <w:rFonts w:asciiTheme="minorHAnsi" w:hAnsiTheme="minorHAnsi"/>
          <w:sz w:val="24"/>
          <w:szCs w:val="24"/>
        </w:rPr>
        <w:t>Discuss how the dataset was collected and whether each record can reasonably be treated as an independent observation.</w:t>
      </w:r>
    </w:p>
    <w:p w14:paraId="0E9291A6" w14:textId="77777777" w:rsidR="00023D2C" w:rsidRPr="00A7392E" w:rsidRDefault="00000000">
      <w:pPr>
        <w:rPr>
          <w:rFonts w:asciiTheme="minorHAnsi" w:hAnsiTheme="minorHAnsi"/>
          <w:sz w:val="24"/>
          <w:szCs w:val="24"/>
        </w:rPr>
      </w:pPr>
      <w:r w:rsidRPr="00A7392E">
        <w:rPr>
          <w:rFonts w:asciiTheme="minorHAnsi" w:hAnsiTheme="minorHAnsi"/>
          <w:b/>
          <w:sz w:val="24"/>
          <w:szCs w:val="24"/>
        </w:rPr>
        <w:t>Guide Questions</w:t>
      </w:r>
    </w:p>
    <w:p w14:paraId="27EA46ED" w14:textId="77777777" w:rsidR="00023D2C" w:rsidRPr="00A7392E" w:rsidRDefault="00000000">
      <w:pPr>
        <w:pStyle w:val="ListBullet"/>
        <w:rPr>
          <w:rFonts w:asciiTheme="minorHAnsi" w:hAnsiTheme="minorHAnsi"/>
          <w:sz w:val="24"/>
          <w:szCs w:val="24"/>
        </w:rPr>
      </w:pPr>
      <w:r w:rsidRPr="00A7392E">
        <w:rPr>
          <w:rFonts w:asciiTheme="minorHAnsi" w:hAnsiTheme="minorHAnsi"/>
          <w:sz w:val="24"/>
          <w:szCs w:val="24"/>
        </w:rPr>
        <w:t>Does one row represent a separate observation?</w:t>
      </w:r>
    </w:p>
    <w:p w14:paraId="61AFBFB9" w14:textId="77777777" w:rsidR="00023D2C" w:rsidRPr="00A7392E" w:rsidRDefault="00000000">
      <w:pPr>
        <w:pStyle w:val="ListBullet"/>
        <w:rPr>
          <w:rFonts w:asciiTheme="minorHAnsi" w:hAnsiTheme="minorHAnsi"/>
          <w:sz w:val="24"/>
          <w:szCs w:val="24"/>
        </w:rPr>
      </w:pPr>
      <w:r w:rsidRPr="00A7392E">
        <w:rPr>
          <w:rFonts w:asciiTheme="minorHAnsi" w:hAnsiTheme="minorHAnsi"/>
          <w:sz w:val="24"/>
          <w:szCs w:val="24"/>
        </w:rPr>
        <w:t>Are the same individuals or entities repeatedly represented?</w:t>
      </w:r>
    </w:p>
    <w:p w14:paraId="2E5AFCF1" w14:textId="77777777" w:rsidR="00023D2C" w:rsidRPr="00A7392E" w:rsidRDefault="00000000">
      <w:pPr>
        <w:pStyle w:val="ListBullet"/>
        <w:rPr>
          <w:rFonts w:asciiTheme="minorHAnsi" w:hAnsiTheme="minorHAnsi"/>
          <w:sz w:val="24"/>
          <w:szCs w:val="24"/>
        </w:rPr>
      </w:pPr>
      <w:r w:rsidRPr="00A7392E">
        <w:rPr>
          <w:rFonts w:asciiTheme="minorHAnsi" w:hAnsiTheme="minorHAnsi"/>
          <w:sz w:val="24"/>
          <w:szCs w:val="24"/>
        </w:rPr>
        <w:t>Is there any reason one observation might directly depend on another?</w:t>
      </w:r>
    </w:p>
    <w:p w14:paraId="73A67021" w14:textId="77777777" w:rsidR="00023D2C" w:rsidRPr="00A7392E" w:rsidRDefault="00000000">
      <w:pPr>
        <w:pStyle w:val="Heading2"/>
        <w:rPr>
          <w:rFonts w:asciiTheme="minorHAnsi" w:hAnsiTheme="minorHAnsi"/>
          <w:color w:val="auto"/>
          <w:sz w:val="24"/>
          <w:szCs w:val="24"/>
        </w:rPr>
      </w:pPr>
      <w:r w:rsidRPr="00A7392E">
        <w:rPr>
          <w:rFonts w:asciiTheme="minorHAnsi" w:hAnsiTheme="minorHAnsi"/>
          <w:color w:val="auto"/>
          <w:sz w:val="24"/>
          <w:szCs w:val="24"/>
        </w:rPr>
        <w:lastRenderedPageBreak/>
        <w:t>F.3 Appropriate Sample Size</w:t>
      </w:r>
    </w:p>
    <w:p w14:paraId="5328A63C" w14:textId="77777777" w:rsidR="00023D2C" w:rsidRPr="00A7392E" w:rsidRDefault="00000000">
      <w:pPr>
        <w:rPr>
          <w:rFonts w:asciiTheme="minorHAnsi" w:hAnsiTheme="minorHAnsi"/>
          <w:sz w:val="24"/>
          <w:szCs w:val="24"/>
        </w:rPr>
      </w:pPr>
      <w:r w:rsidRPr="00A7392E">
        <w:rPr>
          <w:rFonts w:asciiTheme="minorHAnsi" w:hAnsiTheme="minorHAnsi"/>
          <w:sz w:val="24"/>
          <w:szCs w:val="24"/>
        </w:rPr>
        <w:t>Report the total number of observations and the number belonging to each class. Discuss whether both classes contain enough observations for meaningful training and testing.</w:t>
      </w:r>
    </w:p>
    <w:p w14:paraId="597E3C90" w14:textId="77777777" w:rsidR="00023D2C" w:rsidRPr="00A7392E" w:rsidRDefault="00000000">
      <w:pPr>
        <w:pStyle w:val="Heading2"/>
        <w:rPr>
          <w:rFonts w:asciiTheme="minorHAnsi" w:hAnsiTheme="minorHAnsi"/>
          <w:color w:val="auto"/>
          <w:sz w:val="24"/>
          <w:szCs w:val="24"/>
        </w:rPr>
      </w:pPr>
      <w:r w:rsidRPr="00A7392E">
        <w:rPr>
          <w:rFonts w:asciiTheme="minorHAnsi" w:hAnsiTheme="minorHAnsi"/>
          <w:color w:val="auto"/>
          <w:sz w:val="24"/>
          <w:szCs w:val="24"/>
        </w:rPr>
        <w:t>F.4 Multicollinearity</w:t>
      </w:r>
    </w:p>
    <w:p w14:paraId="5AE64850" w14:textId="77777777" w:rsidR="00023D2C" w:rsidRPr="00A7392E" w:rsidRDefault="00000000">
      <w:pPr>
        <w:rPr>
          <w:rFonts w:asciiTheme="minorHAnsi" w:hAnsiTheme="minorHAnsi"/>
          <w:sz w:val="24"/>
          <w:szCs w:val="24"/>
        </w:rPr>
      </w:pPr>
      <w:r w:rsidRPr="00A7392E">
        <w:rPr>
          <w:rFonts w:asciiTheme="minorHAnsi" w:hAnsiTheme="minorHAnsi"/>
          <w:sz w:val="24"/>
          <w:szCs w:val="24"/>
        </w:rPr>
        <w:t>Predictor variables should not exhibit severe multicollinearity. Use the correlation matrix as an initial diagnostic. Variance Inflation Factor (VIF) may also be calculated when appropriate.</w:t>
      </w:r>
    </w:p>
    <w:p w14:paraId="4F710366" w14:textId="77777777" w:rsidR="00023D2C" w:rsidRPr="00A7392E" w:rsidRDefault="00000000">
      <w:pPr>
        <w:rPr>
          <w:rFonts w:asciiTheme="minorHAnsi" w:hAnsiTheme="minorHAnsi"/>
          <w:sz w:val="24"/>
          <w:szCs w:val="24"/>
        </w:rPr>
      </w:pPr>
      <w:r w:rsidRPr="00A7392E">
        <w:rPr>
          <w:rFonts w:asciiTheme="minorHAnsi" w:hAnsiTheme="minorHAnsi"/>
          <w:b/>
          <w:sz w:val="24"/>
          <w:szCs w:val="24"/>
        </w:rPr>
        <w:t>Required Interpretation</w:t>
      </w:r>
    </w:p>
    <w:p w14:paraId="3D9C2DD5" w14:textId="77777777" w:rsidR="00023D2C" w:rsidRPr="00A7392E" w:rsidRDefault="00000000">
      <w:pPr>
        <w:pStyle w:val="ListBullet"/>
        <w:rPr>
          <w:rFonts w:asciiTheme="minorHAnsi" w:hAnsiTheme="minorHAnsi"/>
          <w:sz w:val="24"/>
          <w:szCs w:val="24"/>
        </w:rPr>
      </w:pPr>
      <w:r w:rsidRPr="00A7392E">
        <w:rPr>
          <w:rFonts w:asciiTheme="minorHAnsi" w:hAnsiTheme="minorHAnsi"/>
          <w:sz w:val="24"/>
          <w:szCs w:val="24"/>
        </w:rPr>
        <w:t>Identify predictors that appear strongly related to one another.</w:t>
      </w:r>
    </w:p>
    <w:p w14:paraId="2B970CB0" w14:textId="77777777" w:rsidR="00023D2C" w:rsidRPr="00A7392E" w:rsidRDefault="00000000">
      <w:pPr>
        <w:pStyle w:val="ListBullet"/>
        <w:rPr>
          <w:rFonts w:asciiTheme="minorHAnsi" w:hAnsiTheme="minorHAnsi"/>
          <w:sz w:val="24"/>
          <w:szCs w:val="24"/>
        </w:rPr>
      </w:pPr>
      <w:r w:rsidRPr="00A7392E">
        <w:rPr>
          <w:rFonts w:asciiTheme="minorHAnsi" w:hAnsiTheme="minorHAnsi"/>
          <w:sz w:val="24"/>
          <w:szCs w:val="24"/>
        </w:rPr>
        <w:t>Discuss whether any variables should be removed, combined, or retained with justification.</w:t>
      </w:r>
    </w:p>
    <w:p w14:paraId="5CCE7A47" w14:textId="77777777" w:rsidR="00023D2C" w:rsidRPr="00A7392E" w:rsidRDefault="00000000">
      <w:pPr>
        <w:pStyle w:val="Heading2"/>
        <w:rPr>
          <w:rFonts w:asciiTheme="minorHAnsi" w:hAnsiTheme="minorHAnsi"/>
          <w:color w:val="auto"/>
          <w:sz w:val="24"/>
          <w:szCs w:val="24"/>
        </w:rPr>
      </w:pPr>
      <w:r w:rsidRPr="00A7392E">
        <w:rPr>
          <w:rFonts w:asciiTheme="minorHAnsi" w:hAnsiTheme="minorHAnsi"/>
          <w:color w:val="auto"/>
          <w:sz w:val="24"/>
          <w:szCs w:val="24"/>
        </w:rPr>
        <w:t>F.5 Linearity of Continuous Predictors with the Log-Odds</w:t>
      </w:r>
    </w:p>
    <w:p w14:paraId="7835D46D" w14:textId="77777777" w:rsidR="00023D2C" w:rsidRPr="00A7392E" w:rsidRDefault="00000000">
      <w:pPr>
        <w:rPr>
          <w:rFonts w:asciiTheme="minorHAnsi" w:hAnsiTheme="minorHAnsi"/>
          <w:sz w:val="24"/>
          <w:szCs w:val="24"/>
        </w:rPr>
      </w:pPr>
      <w:r w:rsidRPr="00A7392E">
        <w:rPr>
          <w:rFonts w:asciiTheme="minorHAnsi" w:hAnsiTheme="minorHAnsi"/>
          <w:sz w:val="24"/>
          <w:szCs w:val="24"/>
        </w:rPr>
        <w:t>Logistic Regression does not require predictors to be normally distributed. However, continuous predictors should have an approximately linear relationship with the log-odds of the outcome. Evaluate this condition using a technique discussed by your instructor, such as a logit-based visualization or Box-Tidwell approach.</w:t>
      </w:r>
    </w:p>
    <w:p w14:paraId="4423433F" w14:textId="77777777" w:rsidR="00023D2C" w:rsidRPr="00A7392E" w:rsidRDefault="00000000">
      <w:pPr>
        <w:rPr>
          <w:rFonts w:asciiTheme="minorHAnsi" w:hAnsiTheme="minorHAnsi"/>
          <w:sz w:val="24"/>
          <w:szCs w:val="24"/>
        </w:rPr>
      </w:pPr>
      <w:r w:rsidRPr="00A7392E">
        <w:rPr>
          <w:rFonts w:asciiTheme="minorHAnsi" w:hAnsiTheme="minorHAnsi"/>
          <w:b/>
          <w:sz w:val="24"/>
          <w:szCs w:val="24"/>
        </w:rPr>
        <w:t>Required Interpretation</w:t>
      </w:r>
    </w:p>
    <w:p w14:paraId="17D7A639" w14:textId="77777777" w:rsidR="00023D2C" w:rsidRPr="00A7392E" w:rsidRDefault="00000000">
      <w:pPr>
        <w:pStyle w:val="ListBullet"/>
        <w:rPr>
          <w:rFonts w:asciiTheme="minorHAnsi" w:hAnsiTheme="minorHAnsi"/>
          <w:sz w:val="24"/>
          <w:szCs w:val="24"/>
        </w:rPr>
      </w:pPr>
      <w:r w:rsidRPr="00A7392E">
        <w:rPr>
          <w:rFonts w:asciiTheme="minorHAnsi" w:hAnsiTheme="minorHAnsi"/>
          <w:sz w:val="24"/>
          <w:szCs w:val="24"/>
        </w:rPr>
        <w:t>Which continuous predictors appear to satisfy the condition?</w:t>
      </w:r>
    </w:p>
    <w:p w14:paraId="4710A67C" w14:textId="77777777" w:rsidR="00023D2C" w:rsidRPr="00A7392E" w:rsidRDefault="00000000">
      <w:pPr>
        <w:pStyle w:val="ListBullet"/>
        <w:rPr>
          <w:rFonts w:asciiTheme="minorHAnsi" w:hAnsiTheme="minorHAnsi"/>
          <w:sz w:val="24"/>
          <w:szCs w:val="24"/>
        </w:rPr>
      </w:pPr>
      <w:r w:rsidRPr="00A7392E">
        <w:rPr>
          <w:rFonts w:asciiTheme="minorHAnsi" w:hAnsiTheme="minorHAnsi"/>
          <w:sz w:val="24"/>
          <w:szCs w:val="24"/>
        </w:rPr>
        <w:t>Which predictors may violate it?</w:t>
      </w:r>
    </w:p>
    <w:p w14:paraId="64CFAB5A" w14:textId="77777777" w:rsidR="00023D2C" w:rsidRPr="00A7392E" w:rsidRDefault="00000000">
      <w:pPr>
        <w:pStyle w:val="ListBullet"/>
        <w:rPr>
          <w:rFonts w:asciiTheme="minorHAnsi" w:hAnsiTheme="minorHAnsi"/>
          <w:sz w:val="24"/>
          <w:szCs w:val="24"/>
        </w:rPr>
      </w:pPr>
      <w:r w:rsidRPr="00A7392E">
        <w:rPr>
          <w:rFonts w:asciiTheme="minorHAnsi" w:hAnsiTheme="minorHAnsi"/>
          <w:sz w:val="24"/>
          <w:szCs w:val="24"/>
        </w:rPr>
        <w:t>What reasonable corrective action could be considered, such as transformation or polynomial terms?</w:t>
      </w:r>
    </w:p>
    <w:p w14:paraId="0DED8067" w14:textId="77777777" w:rsidR="00023D2C" w:rsidRPr="00A7392E" w:rsidRDefault="00000000">
      <w:pPr>
        <w:pStyle w:val="Heading2"/>
        <w:rPr>
          <w:rFonts w:asciiTheme="minorHAnsi" w:hAnsiTheme="minorHAnsi"/>
          <w:color w:val="auto"/>
          <w:sz w:val="24"/>
          <w:szCs w:val="24"/>
        </w:rPr>
      </w:pPr>
      <w:r w:rsidRPr="00A7392E">
        <w:rPr>
          <w:rFonts w:asciiTheme="minorHAnsi" w:hAnsiTheme="minorHAnsi"/>
          <w:color w:val="auto"/>
          <w:sz w:val="24"/>
          <w:szCs w:val="24"/>
        </w:rPr>
        <w:t>F.6 Extreme and Influential Observations</w:t>
      </w:r>
    </w:p>
    <w:p w14:paraId="6B63A7B0" w14:textId="77777777" w:rsidR="00023D2C" w:rsidRPr="00A7392E" w:rsidRDefault="00000000">
      <w:pPr>
        <w:rPr>
          <w:rFonts w:asciiTheme="minorHAnsi" w:hAnsiTheme="minorHAnsi"/>
          <w:sz w:val="24"/>
          <w:szCs w:val="24"/>
        </w:rPr>
      </w:pPr>
      <w:r w:rsidRPr="00A7392E">
        <w:rPr>
          <w:rFonts w:asciiTheme="minorHAnsi" w:hAnsiTheme="minorHAnsi"/>
          <w:sz w:val="24"/>
          <w:szCs w:val="24"/>
        </w:rPr>
        <w:t>Use EDA to identify unusually extreme observations and discuss whether they appear to be legitimate extreme values or possible data errors. Do not automatically delete outliers simply because they exist.</w:t>
      </w:r>
    </w:p>
    <w:p w14:paraId="6924F496" w14:textId="77777777" w:rsidR="00023D2C" w:rsidRPr="00A7392E" w:rsidRDefault="00000000">
      <w:pPr>
        <w:pStyle w:val="Heading2"/>
        <w:rPr>
          <w:rFonts w:asciiTheme="minorHAnsi" w:hAnsiTheme="minorHAnsi"/>
          <w:color w:val="auto"/>
          <w:sz w:val="24"/>
          <w:szCs w:val="24"/>
        </w:rPr>
      </w:pPr>
      <w:r w:rsidRPr="00A7392E">
        <w:rPr>
          <w:rFonts w:asciiTheme="minorHAnsi" w:hAnsiTheme="minorHAnsi"/>
          <w:color w:val="auto"/>
          <w:sz w:val="24"/>
          <w:szCs w:val="24"/>
        </w:rPr>
        <w:t>F.7 Assumption Summary</w:t>
      </w:r>
    </w:p>
    <w:tbl>
      <w:tblPr>
        <w:tblStyle w:val="TableGrid"/>
        <w:tblW w:w="0" w:type="auto"/>
        <w:jc w:val="center"/>
        <w:tblLook w:val="04A0" w:firstRow="1" w:lastRow="0" w:firstColumn="1" w:lastColumn="0" w:noHBand="0" w:noVBand="1"/>
      </w:tblPr>
      <w:tblGrid>
        <w:gridCol w:w="3360"/>
        <w:gridCol w:w="3360"/>
        <w:gridCol w:w="3360"/>
      </w:tblGrid>
      <w:tr w:rsidR="00023D2C" w:rsidRPr="00A7392E" w14:paraId="7109496C" w14:textId="77777777">
        <w:trPr>
          <w:tblHeader/>
          <w:jc w:val="center"/>
        </w:trPr>
        <w:tc>
          <w:tcPr>
            <w:tcW w:w="3360" w:type="dxa"/>
            <w:shd w:val="clear" w:color="auto" w:fill="1F4E78"/>
            <w:vAlign w:val="center"/>
          </w:tcPr>
          <w:p w14:paraId="49C7FCD4" w14:textId="77777777" w:rsidR="00023D2C" w:rsidRPr="00A7392E" w:rsidRDefault="00000000">
            <w:pPr>
              <w:rPr>
                <w:rFonts w:asciiTheme="minorHAnsi" w:hAnsiTheme="minorHAnsi"/>
                <w:sz w:val="24"/>
                <w:szCs w:val="24"/>
              </w:rPr>
            </w:pPr>
            <w:r w:rsidRPr="00A7392E">
              <w:rPr>
                <w:rFonts w:asciiTheme="minorHAnsi" w:hAnsiTheme="minorHAnsi"/>
                <w:b/>
                <w:sz w:val="24"/>
                <w:szCs w:val="24"/>
              </w:rPr>
              <w:t>Condition</w:t>
            </w:r>
          </w:p>
        </w:tc>
        <w:tc>
          <w:tcPr>
            <w:tcW w:w="3360" w:type="dxa"/>
            <w:shd w:val="clear" w:color="auto" w:fill="1F4E78"/>
            <w:vAlign w:val="center"/>
          </w:tcPr>
          <w:p w14:paraId="183B1ECB" w14:textId="77777777" w:rsidR="00023D2C" w:rsidRPr="00A7392E" w:rsidRDefault="00000000">
            <w:pPr>
              <w:rPr>
                <w:rFonts w:asciiTheme="minorHAnsi" w:hAnsiTheme="minorHAnsi"/>
                <w:sz w:val="24"/>
                <w:szCs w:val="24"/>
              </w:rPr>
            </w:pPr>
            <w:r w:rsidRPr="00A7392E">
              <w:rPr>
                <w:rFonts w:asciiTheme="minorHAnsi" w:hAnsiTheme="minorHAnsi"/>
                <w:b/>
                <w:sz w:val="24"/>
                <w:szCs w:val="24"/>
              </w:rPr>
              <w:t>Satisfied?</w:t>
            </w:r>
          </w:p>
        </w:tc>
        <w:tc>
          <w:tcPr>
            <w:tcW w:w="3360" w:type="dxa"/>
            <w:shd w:val="clear" w:color="auto" w:fill="1F4E78"/>
            <w:vAlign w:val="center"/>
          </w:tcPr>
          <w:p w14:paraId="2F191A0E" w14:textId="77777777" w:rsidR="00023D2C" w:rsidRPr="00A7392E" w:rsidRDefault="00000000">
            <w:pPr>
              <w:rPr>
                <w:rFonts w:asciiTheme="minorHAnsi" w:hAnsiTheme="minorHAnsi"/>
                <w:sz w:val="24"/>
                <w:szCs w:val="24"/>
              </w:rPr>
            </w:pPr>
            <w:r w:rsidRPr="00A7392E">
              <w:rPr>
                <w:rFonts w:asciiTheme="minorHAnsi" w:hAnsiTheme="minorHAnsi"/>
                <w:b/>
                <w:sz w:val="24"/>
                <w:szCs w:val="24"/>
              </w:rPr>
              <w:t>Evidence / Explanation</w:t>
            </w:r>
          </w:p>
        </w:tc>
      </w:tr>
      <w:tr w:rsidR="00023D2C" w:rsidRPr="00A7392E" w14:paraId="6A6CB8A7" w14:textId="77777777">
        <w:trPr>
          <w:jc w:val="center"/>
        </w:trPr>
        <w:tc>
          <w:tcPr>
            <w:tcW w:w="3360" w:type="dxa"/>
            <w:vAlign w:val="center"/>
          </w:tcPr>
          <w:p w14:paraId="0C52B93C" w14:textId="77777777" w:rsidR="00023D2C" w:rsidRPr="00A7392E" w:rsidRDefault="00000000">
            <w:pPr>
              <w:rPr>
                <w:rFonts w:asciiTheme="minorHAnsi" w:hAnsiTheme="minorHAnsi"/>
                <w:sz w:val="24"/>
                <w:szCs w:val="24"/>
              </w:rPr>
            </w:pPr>
            <w:r w:rsidRPr="00A7392E">
              <w:rPr>
                <w:rFonts w:asciiTheme="minorHAnsi" w:hAnsiTheme="minorHAnsi"/>
                <w:sz w:val="24"/>
                <w:szCs w:val="24"/>
              </w:rPr>
              <w:t>Binary target</w:t>
            </w:r>
          </w:p>
        </w:tc>
        <w:tc>
          <w:tcPr>
            <w:tcW w:w="3360" w:type="dxa"/>
            <w:vAlign w:val="center"/>
          </w:tcPr>
          <w:p w14:paraId="5C98F628" w14:textId="77777777" w:rsidR="00023D2C" w:rsidRPr="00A7392E" w:rsidRDefault="00000000">
            <w:pPr>
              <w:rPr>
                <w:rFonts w:asciiTheme="minorHAnsi" w:hAnsiTheme="minorHAnsi"/>
                <w:sz w:val="24"/>
                <w:szCs w:val="24"/>
              </w:rPr>
            </w:pPr>
            <w:r w:rsidRPr="00A7392E">
              <w:rPr>
                <w:rFonts w:asciiTheme="minorHAnsi" w:hAnsiTheme="minorHAnsi"/>
                <w:sz w:val="24"/>
                <w:szCs w:val="24"/>
              </w:rPr>
              <w:t>Yes / No</w:t>
            </w:r>
          </w:p>
        </w:tc>
        <w:tc>
          <w:tcPr>
            <w:tcW w:w="3360" w:type="dxa"/>
            <w:vAlign w:val="center"/>
          </w:tcPr>
          <w:p w14:paraId="732841AF" w14:textId="77777777" w:rsidR="00023D2C" w:rsidRPr="00A7392E" w:rsidRDefault="00000000">
            <w:pPr>
              <w:rPr>
                <w:rFonts w:asciiTheme="minorHAnsi" w:hAnsiTheme="minorHAnsi"/>
                <w:sz w:val="24"/>
                <w:szCs w:val="24"/>
              </w:rPr>
            </w:pPr>
            <w:r w:rsidRPr="00A7392E">
              <w:rPr>
                <w:rFonts w:asciiTheme="minorHAnsi" w:hAnsiTheme="minorHAnsi"/>
                <w:sz w:val="24"/>
                <w:szCs w:val="24"/>
              </w:rPr>
              <w:t>Provide evidence and interpretation</w:t>
            </w:r>
          </w:p>
        </w:tc>
      </w:tr>
      <w:tr w:rsidR="00023D2C" w:rsidRPr="00A7392E" w14:paraId="4CB3D607" w14:textId="77777777">
        <w:trPr>
          <w:jc w:val="center"/>
        </w:trPr>
        <w:tc>
          <w:tcPr>
            <w:tcW w:w="3360" w:type="dxa"/>
            <w:vAlign w:val="center"/>
          </w:tcPr>
          <w:p w14:paraId="67F4D607" w14:textId="77777777" w:rsidR="00023D2C" w:rsidRPr="00A7392E" w:rsidRDefault="00000000">
            <w:pPr>
              <w:rPr>
                <w:rFonts w:asciiTheme="minorHAnsi" w:hAnsiTheme="minorHAnsi"/>
                <w:sz w:val="24"/>
                <w:szCs w:val="24"/>
              </w:rPr>
            </w:pPr>
            <w:r w:rsidRPr="00A7392E">
              <w:rPr>
                <w:rFonts w:asciiTheme="minorHAnsi" w:hAnsiTheme="minorHAnsi"/>
                <w:sz w:val="24"/>
                <w:szCs w:val="24"/>
              </w:rPr>
              <w:t>Independent observations</w:t>
            </w:r>
          </w:p>
        </w:tc>
        <w:tc>
          <w:tcPr>
            <w:tcW w:w="3360" w:type="dxa"/>
            <w:vAlign w:val="center"/>
          </w:tcPr>
          <w:p w14:paraId="36C3B1F2" w14:textId="77777777" w:rsidR="00023D2C" w:rsidRPr="00A7392E" w:rsidRDefault="00000000">
            <w:pPr>
              <w:rPr>
                <w:rFonts w:asciiTheme="minorHAnsi" w:hAnsiTheme="minorHAnsi"/>
                <w:sz w:val="24"/>
                <w:szCs w:val="24"/>
              </w:rPr>
            </w:pPr>
            <w:r w:rsidRPr="00A7392E">
              <w:rPr>
                <w:rFonts w:asciiTheme="minorHAnsi" w:hAnsiTheme="minorHAnsi"/>
                <w:sz w:val="24"/>
                <w:szCs w:val="24"/>
              </w:rPr>
              <w:t>Yes / No</w:t>
            </w:r>
          </w:p>
        </w:tc>
        <w:tc>
          <w:tcPr>
            <w:tcW w:w="3360" w:type="dxa"/>
            <w:vAlign w:val="center"/>
          </w:tcPr>
          <w:p w14:paraId="0C8E5DDE" w14:textId="77777777" w:rsidR="00023D2C" w:rsidRPr="00A7392E" w:rsidRDefault="00000000">
            <w:pPr>
              <w:rPr>
                <w:rFonts w:asciiTheme="minorHAnsi" w:hAnsiTheme="minorHAnsi"/>
                <w:sz w:val="24"/>
                <w:szCs w:val="24"/>
              </w:rPr>
            </w:pPr>
            <w:r w:rsidRPr="00A7392E">
              <w:rPr>
                <w:rFonts w:asciiTheme="minorHAnsi" w:hAnsiTheme="minorHAnsi"/>
                <w:sz w:val="24"/>
                <w:szCs w:val="24"/>
              </w:rPr>
              <w:t>Provide evidence and interpretation</w:t>
            </w:r>
          </w:p>
        </w:tc>
      </w:tr>
      <w:tr w:rsidR="00023D2C" w:rsidRPr="00A7392E" w14:paraId="7F1391C5" w14:textId="77777777">
        <w:trPr>
          <w:jc w:val="center"/>
        </w:trPr>
        <w:tc>
          <w:tcPr>
            <w:tcW w:w="3360" w:type="dxa"/>
            <w:vAlign w:val="center"/>
          </w:tcPr>
          <w:p w14:paraId="2A26B637" w14:textId="77777777" w:rsidR="00023D2C" w:rsidRPr="00A7392E" w:rsidRDefault="00000000">
            <w:pPr>
              <w:rPr>
                <w:rFonts w:asciiTheme="minorHAnsi" w:hAnsiTheme="minorHAnsi"/>
                <w:sz w:val="24"/>
                <w:szCs w:val="24"/>
              </w:rPr>
            </w:pPr>
            <w:r w:rsidRPr="00A7392E">
              <w:rPr>
                <w:rFonts w:asciiTheme="minorHAnsi" w:hAnsiTheme="minorHAnsi"/>
                <w:sz w:val="24"/>
                <w:szCs w:val="24"/>
              </w:rPr>
              <w:t>Adequate sample size</w:t>
            </w:r>
          </w:p>
        </w:tc>
        <w:tc>
          <w:tcPr>
            <w:tcW w:w="3360" w:type="dxa"/>
            <w:vAlign w:val="center"/>
          </w:tcPr>
          <w:p w14:paraId="2A29367F" w14:textId="77777777" w:rsidR="00023D2C" w:rsidRPr="00A7392E" w:rsidRDefault="00000000">
            <w:pPr>
              <w:rPr>
                <w:rFonts w:asciiTheme="minorHAnsi" w:hAnsiTheme="minorHAnsi"/>
                <w:sz w:val="24"/>
                <w:szCs w:val="24"/>
              </w:rPr>
            </w:pPr>
            <w:r w:rsidRPr="00A7392E">
              <w:rPr>
                <w:rFonts w:asciiTheme="minorHAnsi" w:hAnsiTheme="minorHAnsi"/>
                <w:sz w:val="24"/>
                <w:szCs w:val="24"/>
              </w:rPr>
              <w:t>Yes / No</w:t>
            </w:r>
          </w:p>
        </w:tc>
        <w:tc>
          <w:tcPr>
            <w:tcW w:w="3360" w:type="dxa"/>
            <w:vAlign w:val="center"/>
          </w:tcPr>
          <w:p w14:paraId="0A1C69CD" w14:textId="77777777" w:rsidR="00023D2C" w:rsidRPr="00A7392E" w:rsidRDefault="00000000">
            <w:pPr>
              <w:rPr>
                <w:rFonts w:asciiTheme="minorHAnsi" w:hAnsiTheme="minorHAnsi"/>
                <w:sz w:val="24"/>
                <w:szCs w:val="24"/>
              </w:rPr>
            </w:pPr>
            <w:r w:rsidRPr="00A7392E">
              <w:rPr>
                <w:rFonts w:asciiTheme="minorHAnsi" w:hAnsiTheme="minorHAnsi"/>
                <w:sz w:val="24"/>
                <w:szCs w:val="24"/>
              </w:rPr>
              <w:t>Provide evidence and interpretation</w:t>
            </w:r>
          </w:p>
        </w:tc>
      </w:tr>
      <w:tr w:rsidR="00023D2C" w:rsidRPr="00A7392E" w14:paraId="55AF1508" w14:textId="77777777">
        <w:trPr>
          <w:jc w:val="center"/>
        </w:trPr>
        <w:tc>
          <w:tcPr>
            <w:tcW w:w="3360" w:type="dxa"/>
            <w:vAlign w:val="center"/>
          </w:tcPr>
          <w:p w14:paraId="2CCC2A87" w14:textId="77777777" w:rsidR="00023D2C" w:rsidRPr="00A7392E" w:rsidRDefault="00000000">
            <w:pPr>
              <w:rPr>
                <w:rFonts w:asciiTheme="minorHAnsi" w:hAnsiTheme="minorHAnsi"/>
                <w:sz w:val="24"/>
                <w:szCs w:val="24"/>
              </w:rPr>
            </w:pPr>
            <w:r w:rsidRPr="00A7392E">
              <w:rPr>
                <w:rFonts w:asciiTheme="minorHAnsi" w:hAnsiTheme="minorHAnsi"/>
                <w:sz w:val="24"/>
                <w:szCs w:val="24"/>
              </w:rPr>
              <w:t>No severe multicollinearity</w:t>
            </w:r>
          </w:p>
        </w:tc>
        <w:tc>
          <w:tcPr>
            <w:tcW w:w="3360" w:type="dxa"/>
            <w:vAlign w:val="center"/>
          </w:tcPr>
          <w:p w14:paraId="2F884F8A" w14:textId="77777777" w:rsidR="00023D2C" w:rsidRPr="00A7392E" w:rsidRDefault="00000000">
            <w:pPr>
              <w:rPr>
                <w:rFonts w:asciiTheme="minorHAnsi" w:hAnsiTheme="minorHAnsi"/>
                <w:sz w:val="24"/>
                <w:szCs w:val="24"/>
              </w:rPr>
            </w:pPr>
            <w:r w:rsidRPr="00A7392E">
              <w:rPr>
                <w:rFonts w:asciiTheme="minorHAnsi" w:hAnsiTheme="minorHAnsi"/>
                <w:sz w:val="24"/>
                <w:szCs w:val="24"/>
              </w:rPr>
              <w:t>Yes / No</w:t>
            </w:r>
          </w:p>
        </w:tc>
        <w:tc>
          <w:tcPr>
            <w:tcW w:w="3360" w:type="dxa"/>
            <w:vAlign w:val="center"/>
          </w:tcPr>
          <w:p w14:paraId="1B603A73" w14:textId="77777777" w:rsidR="00023D2C" w:rsidRPr="00A7392E" w:rsidRDefault="00000000">
            <w:pPr>
              <w:rPr>
                <w:rFonts w:asciiTheme="minorHAnsi" w:hAnsiTheme="minorHAnsi"/>
                <w:sz w:val="24"/>
                <w:szCs w:val="24"/>
              </w:rPr>
            </w:pPr>
            <w:r w:rsidRPr="00A7392E">
              <w:rPr>
                <w:rFonts w:asciiTheme="minorHAnsi" w:hAnsiTheme="minorHAnsi"/>
                <w:sz w:val="24"/>
                <w:szCs w:val="24"/>
              </w:rPr>
              <w:t>Provide evidence and interpretation</w:t>
            </w:r>
          </w:p>
        </w:tc>
      </w:tr>
      <w:tr w:rsidR="00023D2C" w:rsidRPr="00A7392E" w14:paraId="3433952E" w14:textId="77777777">
        <w:trPr>
          <w:jc w:val="center"/>
        </w:trPr>
        <w:tc>
          <w:tcPr>
            <w:tcW w:w="3360" w:type="dxa"/>
            <w:vAlign w:val="center"/>
          </w:tcPr>
          <w:p w14:paraId="38C6CA25" w14:textId="77777777" w:rsidR="00023D2C" w:rsidRPr="00A7392E" w:rsidRDefault="00000000">
            <w:pPr>
              <w:rPr>
                <w:rFonts w:asciiTheme="minorHAnsi" w:hAnsiTheme="minorHAnsi"/>
                <w:sz w:val="24"/>
                <w:szCs w:val="24"/>
              </w:rPr>
            </w:pPr>
            <w:r w:rsidRPr="00A7392E">
              <w:rPr>
                <w:rFonts w:asciiTheme="minorHAnsi" w:hAnsiTheme="minorHAnsi"/>
                <w:sz w:val="24"/>
                <w:szCs w:val="24"/>
              </w:rPr>
              <w:t>Linearity with log-odds</w:t>
            </w:r>
          </w:p>
        </w:tc>
        <w:tc>
          <w:tcPr>
            <w:tcW w:w="3360" w:type="dxa"/>
            <w:vAlign w:val="center"/>
          </w:tcPr>
          <w:p w14:paraId="3D45B90B" w14:textId="77777777" w:rsidR="00023D2C" w:rsidRPr="00A7392E" w:rsidRDefault="00000000">
            <w:pPr>
              <w:rPr>
                <w:rFonts w:asciiTheme="minorHAnsi" w:hAnsiTheme="minorHAnsi"/>
                <w:sz w:val="24"/>
                <w:szCs w:val="24"/>
              </w:rPr>
            </w:pPr>
            <w:r w:rsidRPr="00A7392E">
              <w:rPr>
                <w:rFonts w:asciiTheme="minorHAnsi" w:hAnsiTheme="minorHAnsi"/>
                <w:sz w:val="24"/>
                <w:szCs w:val="24"/>
              </w:rPr>
              <w:t>Yes / No</w:t>
            </w:r>
          </w:p>
        </w:tc>
        <w:tc>
          <w:tcPr>
            <w:tcW w:w="3360" w:type="dxa"/>
            <w:vAlign w:val="center"/>
          </w:tcPr>
          <w:p w14:paraId="36D8BF67" w14:textId="77777777" w:rsidR="00023D2C" w:rsidRPr="00A7392E" w:rsidRDefault="00000000">
            <w:pPr>
              <w:rPr>
                <w:rFonts w:asciiTheme="minorHAnsi" w:hAnsiTheme="minorHAnsi"/>
                <w:sz w:val="24"/>
                <w:szCs w:val="24"/>
              </w:rPr>
            </w:pPr>
            <w:r w:rsidRPr="00A7392E">
              <w:rPr>
                <w:rFonts w:asciiTheme="minorHAnsi" w:hAnsiTheme="minorHAnsi"/>
                <w:sz w:val="24"/>
                <w:szCs w:val="24"/>
              </w:rPr>
              <w:t>Provide evidence and interpretation</w:t>
            </w:r>
          </w:p>
        </w:tc>
      </w:tr>
      <w:tr w:rsidR="00023D2C" w:rsidRPr="00A7392E" w14:paraId="688F60EE" w14:textId="77777777">
        <w:trPr>
          <w:jc w:val="center"/>
        </w:trPr>
        <w:tc>
          <w:tcPr>
            <w:tcW w:w="3360" w:type="dxa"/>
            <w:vAlign w:val="center"/>
          </w:tcPr>
          <w:p w14:paraId="39EED97B" w14:textId="77777777" w:rsidR="00023D2C" w:rsidRPr="00A7392E" w:rsidRDefault="00000000">
            <w:pPr>
              <w:rPr>
                <w:rFonts w:asciiTheme="minorHAnsi" w:hAnsiTheme="minorHAnsi"/>
                <w:sz w:val="24"/>
                <w:szCs w:val="24"/>
              </w:rPr>
            </w:pPr>
            <w:r w:rsidRPr="00A7392E">
              <w:rPr>
                <w:rFonts w:asciiTheme="minorHAnsi" w:hAnsiTheme="minorHAnsi"/>
                <w:sz w:val="24"/>
                <w:szCs w:val="24"/>
              </w:rPr>
              <w:t>No problematic extreme observations</w:t>
            </w:r>
          </w:p>
        </w:tc>
        <w:tc>
          <w:tcPr>
            <w:tcW w:w="3360" w:type="dxa"/>
            <w:vAlign w:val="center"/>
          </w:tcPr>
          <w:p w14:paraId="1B1A205F" w14:textId="77777777" w:rsidR="00023D2C" w:rsidRPr="00A7392E" w:rsidRDefault="00000000">
            <w:pPr>
              <w:rPr>
                <w:rFonts w:asciiTheme="minorHAnsi" w:hAnsiTheme="minorHAnsi"/>
                <w:sz w:val="24"/>
                <w:szCs w:val="24"/>
              </w:rPr>
            </w:pPr>
            <w:r w:rsidRPr="00A7392E">
              <w:rPr>
                <w:rFonts w:asciiTheme="minorHAnsi" w:hAnsiTheme="minorHAnsi"/>
                <w:sz w:val="24"/>
                <w:szCs w:val="24"/>
              </w:rPr>
              <w:t>Yes / No</w:t>
            </w:r>
          </w:p>
        </w:tc>
        <w:tc>
          <w:tcPr>
            <w:tcW w:w="3360" w:type="dxa"/>
            <w:vAlign w:val="center"/>
          </w:tcPr>
          <w:p w14:paraId="5458AA70" w14:textId="77777777" w:rsidR="00023D2C" w:rsidRPr="00A7392E" w:rsidRDefault="00000000">
            <w:pPr>
              <w:rPr>
                <w:rFonts w:asciiTheme="minorHAnsi" w:hAnsiTheme="minorHAnsi"/>
                <w:sz w:val="24"/>
                <w:szCs w:val="24"/>
              </w:rPr>
            </w:pPr>
            <w:r w:rsidRPr="00A7392E">
              <w:rPr>
                <w:rFonts w:asciiTheme="minorHAnsi" w:hAnsiTheme="minorHAnsi"/>
                <w:sz w:val="24"/>
                <w:szCs w:val="24"/>
              </w:rPr>
              <w:t>Provide evidence and interpretation</w:t>
            </w:r>
          </w:p>
        </w:tc>
      </w:tr>
    </w:tbl>
    <w:p w14:paraId="5F8666EC" w14:textId="77777777" w:rsidR="00023D2C" w:rsidRPr="00A7392E" w:rsidRDefault="00000000">
      <w:pPr>
        <w:rPr>
          <w:rFonts w:asciiTheme="minorHAnsi" w:hAnsiTheme="minorHAnsi"/>
          <w:sz w:val="24"/>
          <w:szCs w:val="24"/>
        </w:rPr>
      </w:pPr>
      <w:r w:rsidRPr="00A7392E">
        <w:rPr>
          <w:rFonts w:asciiTheme="minorHAnsi" w:hAnsiTheme="minorHAnsi"/>
          <w:sz w:val="24"/>
          <w:szCs w:val="24"/>
        </w:rPr>
        <w:t>Conclude whether Logistic Regression is reasonably appropriate for the selected dataset.</w:t>
      </w:r>
    </w:p>
    <w:p w14:paraId="42274B1E" w14:textId="77777777" w:rsidR="00023D2C" w:rsidRPr="00A7392E" w:rsidRDefault="00000000">
      <w:pPr>
        <w:pStyle w:val="Heading1"/>
        <w:rPr>
          <w:rFonts w:asciiTheme="minorHAnsi" w:hAnsiTheme="minorHAnsi"/>
          <w:color w:val="auto"/>
          <w:sz w:val="24"/>
          <w:szCs w:val="24"/>
        </w:rPr>
      </w:pPr>
      <w:r w:rsidRPr="00A7392E">
        <w:rPr>
          <w:rFonts w:asciiTheme="minorHAnsi" w:hAnsiTheme="minorHAnsi"/>
          <w:color w:val="auto"/>
          <w:sz w:val="24"/>
          <w:szCs w:val="24"/>
        </w:rPr>
        <w:lastRenderedPageBreak/>
        <w:t>Part G - Prepare the Data for Modeling</w:t>
      </w:r>
    </w:p>
    <w:p w14:paraId="7879A080" w14:textId="77777777" w:rsidR="00023D2C" w:rsidRPr="00A7392E" w:rsidRDefault="00000000">
      <w:pPr>
        <w:pStyle w:val="Heading2"/>
        <w:rPr>
          <w:rFonts w:asciiTheme="minorHAnsi" w:hAnsiTheme="minorHAnsi"/>
          <w:color w:val="auto"/>
          <w:sz w:val="24"/>
          <w:szCs w:val="24"/>
        </w:rPr>
      </w:pPr>
      <w:r w:rsidRPr="00A7392E">
        <w:rPr>
          <w:rFonts w:asciiTheme="minorHAnsi" w:hAnsiTheme="minorHAnsi"/>
          <w:color w:val="auto"/>
          <w:sz w:val="24"/>
          <w:szCs w:val="24"/>
        </w:rPr>
        <w:t>G.1 Define X and y</w:t>
      </w:r>
    </w:p>
    <w:p w14:paraId="6D0F5033" w14:textId="77777777" w:rsidR="00023D2C" w:rsidRPr="00A7392E" w:rsidRDefault="00000000">
      <w:pPr>
        <w:rPr>
          <w:rFonts w:asciiTheme="minorHAnsi" w:hAnsiTheme="minorHAnsi"/>
          <w:sz w:val="24"/>
          <w:szCs w:val="24"/>
        </w:rPr>
      </w:pPr>
      <w:r w:rsidRPr="00A7392E">
        <w:rPr>
          <w:rFonts w:asciiTheme="minorHAnsi" w:hAnsiTheme="minorHAnsi"/>
          <w:sz w:val="24"/>
          <w:szCs w:val="24"/>
        </w:rPr>
        <w:t>Separate the dataset into X (predictor variables) and y (target variable). Explain which variables were included in X and why.</w:t>
      </w:r>
    </w:p>
    <w:p w14:paraId="7F849E8C" w14:textId="77777777" w:rsidR="00023D2C" w:rsidRPr="00A7392E" w:rsidRDefault="00000000">
      <w:pPr>
        <w:pStyle w:val="Heading2"/>
        <w:rPr>
          <w:rFonts w:asciiTheme="minorHAnsi" w:hAnsiTheme="minorHAnsi"/>
          <w:color w:val="auto"/>
          <w:sz w:val="24"/>
          <w:szCs w:val="24"/>
        </w:rPr>
      </w:pPr>
      <w:r w:rsidRPr="00A7392E">
        <w:rPr>
          <w:rFonts w:asciiTheme="minorHAnsi" w:hAnsiTheme="minorHAnsi"/>
          <w:color w:val="auto"/>
          <w:sz w:val="24"/>
          <w:szCs w:val="24"/>
        </w:rPr>
        <w:t>G.2 Training and Testing Split</w:t>
      </w:r>
    </w:p>
    <w:p w14:paraId="1DC361F7" w14:textId="77777777" w:rsidR="00023D2C" w:rsidRPr="00A7392E" w:rsidRDefault="00000000">
      <w:pPr>
        <w:rPr>
          <w:rFonts w:asciiTheme="minorHAnsi" w:hAnsiTheme="minorHAnsi"/>
          <w:sz w:val="24"/>
          <w:szCs w:val="24"/>
        </w:rPr>
      </w:pPr>
      <w:r w:rsidRPr="00A7392E">
        <w:rPr>
          <w:rFonts w:asciiTheme="minorHAnsi" w:hAnsiTheme="minorHAnsi"/>
          <w:sz w:val="24"/>
          <w:szCs w:val="24"/>
        </w:rPr>
        <w:t>Split the data into 80% training data and 20% testing data. Use a fixed random_state for reproducibility and use stratification when appropriate to preserve class proportions.</w:t>
      </w:r>
    </w:p>
    <w:p w14:paraId="6B91F301" w14:textId="77777777" w:rsidR="00023D2C" w:rsidRPr="00A7392E" w:rsidRDefault="00000000">
      <w:pPr>
        <w:rPr>
          <w:rFonts w:asciiTheme="minorHAnsi" w:hAnsiTheme="minorHAnsi"/>
          <w:sz w:val="24"/>
          <w:szCs w:val="24"/>
        </w:rPr>
      </w:pPr>
      <w:r w:rsidRPr="00A7392E">
        <w:rPr>
          <w:rFonts w:asciiTheme="minorHAnsi" w:hAnsiTheme="minorHAnsi"/>
          <w:b/>
          <w:sz w:val="24"/>
          <w:szCs w:val="24"/>
        </w:rPr>
        <w:t>Required Output</w:t>
      </w:r>
    </w:p>
    <w:p w14:paraId="592468FE" w14:textId="77777777" w:rsidR="00023D2C" w:rsidRPr="00A7392E" w:rsidRDefault="00000000">
      <w:pPr>
        <w:pStyle w:val="ListBullet"/>
        <w:rPr>
          <w:rFonts w:asciiTheme="minorHAnsi" w:hAnsiTheme="minorHAnsi"/>
          <w:sz w:val="24"/>
          <w:szCs w:val="24"/>
        </w:rPr>
      </w:pPr>
      <w:r w:rsidRPr="00A7392E">
        <w:rPr>
          <w:rFonts w:asciiTheme="minorHAnsi" w:hAnsiTheme="minorHAnsi"/>
          <w:sz w:val="24"/>
          <w:szCs w:val="24"/>
        </w:rPr>
        <w:t>Training dataset dimensions</w:t>
      </w:r>
    </w:p>
    <w:p w14:paraId="64DCCD62" w14:textId="77777777" w:rsidR="00023D2C" w:rsidRPr="00A7392E" w:rsidRDefault="00000000">
      <w:pPr>
        <w:pStyle w:val="ListBullet"/>
        <w:rPr>
          <w:rFonts w:asciiTheme="minorHAnsi" w:hAnsiTheme="minorHAnsi"/>
          <w:sz w:val="24"/>
          <w:szCs w:val="24"/>
        </w:rPr>
      </w:pPr>
      <w:r w:rsidRPr="00A7392E">
        <w:rPr>
          <w:rFonts w:asciiTheme="minorHAnsi" w:hAnsiTheme="minorHAnsi"/>
          <w:sz w:val="24"/>
          <w:szCs w:val="24"/>
        </w:rPr>
        <w:t>Testing dataset dimensions</w:t>
      </w:r>
    </w:p>
    <w:p w14:paraId="05C02523" w14:textId="77777777" w:rsidR="00023D2C" w:rsidRPr="00A7392E" w:rsidRDefault="00000000">
      <w:pPr>
        <w:pStyle w:val="ListBullet"/>
        <w:rPr>
          <w:rFonts w:asciiTheme="minorHAnsi" w:hAnsiTheme="minorHAnsi"/>
          <w:sz w:val="24"/>
          <w:szCs w:val="24"/>
        </w:rPr>
      </w:pPr>
      <w:r w:rsidRPr="00A7392E">
        <w:rPr>
          <w:rFonts w:asciiTheme="minorHAnsi" w:hAnsiTheme="minorHAnsi"/>
          <w:sz w:val="24"/>
          <w:szCs w:val="24"/>
        </w:rPr>
        <w:t>Target class distribution in the training dataset</w:t>
      </w:r>
    </w:p>
    <w:p w14:paraId="375D5ED8" w14:textId="77777777" w:rsidR="00023D2C" w:rsidRPr="00A7392E" w:rsidRDefault="00000000">
      <w:pPr>
        <w:pStyle w:val="ListBullet"/>
        <w:rPr>
          <w:rFonts w:asciiTheme="minorHAnsi" w:hAnsiTheme="minorHAnsi"/>
          <w:sz w:val="24"/>
          <w:szCs w:val="24"/>
        </w:rPr>
      </w:pPr>
      <w:r w:rsidRPr="00A7392E">
        <w:rPr>
          <w:rFonts w:asciiTheme="minorHAnsi" w:hAnsiTheme="minorHAnsi"/>
          <w:sz w:val="24"/>
          <w:szCs w:val="24"/>
        </w:rPr>
        <w:t>Target class distribution in the testing dataset</w:t>
      </w:r>
    </w:p>
    <w:p w14:paraId="140C67FA" w14:textId="77777777" w:rsidR="00023D2C" w:rsidRPr="00A7392E" w:rsidRDefault="00000000">
      <w:pPr>
        <w:rPr>
          <w:rFonts w:asciiTheme="minorHAnsi" w:hAnsiTheme="minorHAnsi"/>
          <w:sz w:val="24"/>
          <w:szCs w:val="24"/>
        </w:rPr>
      </w:pPr>
      <w:r w:rsidRPr="00A7392E">
        <w:rPr>
          <w:rFonts w:asciiTheme="minorHAnsi" w:hAnsiTheme="minorHAnsi"/>
          <w:b/>
          <w:sz w:val="24"/>
          <w:szCs w:val="24"/>
        </w:rPr>
        <w:t>Required Interpretation</w:t>
      </w:r>
    </w:p>
    <w:p w14:paraId="3AFD9DB0" w14:textId="77777777" w:rsidR="00023D2C" w:rsidRPr="00A7392E" w:rsidRDefault="00000000">
      <w:pPr>
        <w:pStyle w:val="ListBullet"/>
        <w:rPr>
          <w:rFonts w:asciiTheme="minorHAnsi" w:hAnsiTheme="minorHAnsi"/>
          <w:sz w:val="24"/>
          <w:szCs w:val="24"/>
        </w:rPr>
      </w:pPr>
      <w:r w:rsidRPr="00A7392E">
        <w:rPr>
          <w:rFonts w:asciiTheme="minorHAnsi" w:hAnsiTheme="minorHAnsi"/>
          <w:sz w:val="24"/>
          <w:szCs w:val="24"/>
        </w:rPr>
        <w:t>Why is training data needed?</w:t>
      </w:r>
    </w:p>
    <w:p w14:paraId="2E9747CC" w14:textId="77777777" w:rsidR="00023D2C" w:rsidRPr="00A7392E" w:rsidRDefault="00000000">
      <w:pPr>
        <w:pStyle w:val="ListBullet"/>
        <w:rPr>
          <w:rFonts w:asciiTheme="minorHAnsi" w:hAnsiTheme="minorHAnsi"/>
          <w:sz w:val="24"/>
          <w:szCs w:val="24"/>
        </w:rPr>
      </w:pPr>
      <w:r w:rsidRPr="00A7392E">
        <w:rPr>
          <w:rFonts w:asciiTheme="minorHAnsi" w:hAnsiTheme="minorHAnsi"/>
          <w:sz w:val="24"/>
          <w:szCs w:val="24"/>
        </w:rPr>
        <w:t>Why should the testing dataset remain unseen during model training?</w:t>
      </w:r>
    </w:p>
    <w:p w14:paraId="7CAA354C" w14:textId="77777777" w:rsidR="00023D2C" w:rsidRPr="00A7392E" w:rsidRDefault="00000000">
      <w:pPr>
        <w:pStyle w:val="ListBullet"/>
        <w:rPr>
          <w:rFonts w:asciiTheme="minorHAnsi" w:hAnsiTheme="minorHAnsi"/>
          <w:sz w:val="24"/>
          <w:szCs w:val="24"/>
        </w:rPr>
      </w:pPr>
      <w:r w:rsidRPr="00A7392E">
        <w:rPr>
          <w:rFonts w:asciiTheme="minorHAnsi" w:hAnsiTheme="minorHAnsi"/>
          <w:sz w:val="24"/>
          <w:szCs w:val="24"/>
        </w:rPr>
        <w:t>Why is stratification useful in a classification problem?</w:t>
      </w:r>
    </w:p>
    <w:p w14:paraId="28CB9CCC" w14:textId="77777777" w:rsidR="00023D2C" w:rsidRPr="00A7392E" w:rsidRDefault="00000000">
      <w:pPr>
        <w:pStyle w:val="Callout"/>
        <w:rPr>
          <w:rFonts w:asciiTheme="minorHAnsi" w:hAnsiTheme="minorHAnsi"/>
          <w:color w:val="auto"/>
          <w:sz w:val="24"/>
          <w:szCs w:val="24"/>
        </w:rPr>
      </w:pPr>
      <w:r w:rsidRPr="00A7392E">
        <w:rPr>
          <w:rFonts w:asciiTheme="minorHAnsi" w:hAnsiTheme="minorHAnsi"/>
          <w:b/>
          <w:color w:val="auto"/>
          <w:sz w:val="24"/>
          <w:szCs w:val="24"/>
        </w:rPr>
        <w:t xml:space="preserve">Important: </w:t>
      </w:r>
      <w:r w:rsidRPr="00A7392E">
        <w:rPr>
          <w:rFonts w:asciiTheme="minorHAnsi" w:hAnsiTheme="minorHAnsi"/>
          <w:color w:val="auto"/>
          <w:sz w:val="24"/>
          <w:szCs w:val="24"/>
        </w:rPr>
        <w:t>Prevent data leakage. Operations that learn values from the data - such as imputation, scaling, and some encoding procedures - must be fitted using the training data only. The learned transformation can then be applied to the testing data. A scikit-learn Pipeline and ColumnTransformer are recommended when appropriate.</w:t>
      </w:r>
    </w:p>
    <w:p w14:paraId="264AFF13" w14:textId="77777777" w:rsidR="00023D2C" w:rsidRPr="00A7392E" w:rsidRDefault="00000000">
      <w:pPr>
        <w:pStyle w:val="Heading1"/>
        <w:rPr>
          <w:rFonts w:asciiTheme="minorHAnsi" w:hAnsiTheme="minorHAnsi"/>
          <w:color w:val="auto"/>
          <w:sz w:val="24"/>
          <w:szCs w:val="24"/>
        </w:rPr>
      </w:pPr>
      <w:r w:rsidRPr="00A7392E">
        <w:rPr>
          <w:rFonts w:asciiTheme="minorHAnsi" w:hAnsiTheme="minorHAnsi"/>
          <w:color w:val="auto"/>
          <w:sz w:val="24"/>
          <w:szCs w:val="24"/>
        </w:rPr>
        <w:t>Part H - Build the Logistic Regression Model</w:t>
      </w:r>
    </w:p>
    <w:p w14:paraId="262841E3" w14:textId="77777777" w:rsidR="00023D2C" w:rsidRPr="00A7392E" w:rsidRDefault="00000000">
      <w:pPr>
        <w:rPr>
          <w:rFonts w:asciiTheme="minorHAnsi" w:hAnsiTheme="minorHAnsi"/>
          <w:sz w:val="24"/>
          <w:szCs w:val="24"/>
        </w:rPr>
      </w:pPr>
      <w:r w:rsidRPr="00A7392E">
        <w:rPr>
          <w:rFonts w:asciiTheme="minorHAnsi" w:hAnsiTheme="minorHAnsi"/>
          <w:sz w:val="24"/>
          <w:szCs w:val="24"/>
        </w:rPr>
        <w:t>Import LogisticRegression from sklearn.linear_model. Create the model and train it using the training dataset only. After training, generate class predictions for the testing dataset and predicted probabilities when appropriate.</w:t>
      </w:r>
    </w:p>
    <w:p w14:paraId="71746DF7" w14:textId="77777777" w:rsidR="00023D2C" w:rsidRPr="00A7392E" w:rsidRDefault="00000000">
      <w:pPr>
        <w:rPr>
          <w:rFonts w:asciiTheme="minorHAnsi" w:hAnsiTheme="minorHAnsi"/>
          <w:sz w:val="24"/>
          <w:szCs w:val="24"/>
        </w:rPr>
      </w:pPr>
      <w:r w:rsidRPr="00A7392E">
        <w:rPr>
          <w:rFonts w:asciiTheme="minorHAnsi" w:hAnsiTheme="minorHAnsi"/>
          <w:b/>
          <w:sz w:val="24"/>
          <w:szCs w:val="24"/>
        </w:rPr>
        <w:t>Required Output</w:t>
      </w:r>
    </w:p>
    <w:p w14:paraId="1AAB8808" w14:textId="77777777" w:rsidR="00023D2C" w:rsidRPr="00A7392E" w:rsidRDefault="00000000">
      <w:pPr>
        <w:pStyle w:val="ListBullet"/>
        <w:rPr>
          <w:rFonts w:asciiTheme="minorHAnsi" w:hAnsiTheme="minorHAnsi"/>
          <w:sz w:val="24"/>
          <w:szCs w:val="24"/>
        </w:rPr>
      </w:pPr>
      <w:r w:rsidRPr="00A7392E">
        <w:rPr>
          <w:rFonts w:asciiTheme="minorHAnsi" w:hAnsiTheme="minorHAnsi"/>
          <w:sz w:val="24"/>
          <w:szCs w:val="24"/>
        </w:rPr>
        <w:t>Number of predictions generated</w:t>
      </w:r>
    </w:p>
    <w:p w14:paraId="418E5294" w14:textId="77777777" w:rsidR="00023D2C" w:rsidRPr="00A7392E" w:rsidRDefault="00000000">
      <w:pPr>
        <w:pStyle w:val="ListBullet"/>
        <w:rPr>
          <w:rFonts w:asciiTheme="minorHAnsi" w:hAnsiTheme="minorHAnsi"/>
          <w:sz w:val="24"/>
          <w:szCs w:val="24"/>
        </w:rPr>
      </w:pPr>
      <w:r w:rsidRPr="00A7392E">
        <w:rPr>
          <w:rFonts w:asciiTheme="minorHAnsi" w:hAnsiTheme="minorHAnsi"/>
          <w:sz w:val="24"/>
          <w:szCs w:val="24"/>
        </w:rPr>
        <w:t>Sample predicted classes</w:t>
      </w:r>
    </w:p>
    <w:p w14:paraId="0C02D009" w14:textId="77777777" w:rsidR="00023D2C" w:rsidRPr="00A7392E" w:rsidRDefault="00000000">
      <w:pPr>
        <w:pStyle w:val="ListBullet"/>
        <w:rPr>
          <w:rFonts w:asciiTheme="minorHAnsi" w:hAnsiTheme="minorHAnsi"/>
          <w:sz w:val="24"/>
          <w:szCs w:val="24"/>
        </w:rPr>
      </w:pPr>
      <w:r w:rsidRPr="00A7392E">
        <w:rPr>
          <w:rFonts w:asciiTheme="minorHAnsi" w:hAnsiTheme="minorHAnsi"/>
          <w:sz w:val="24"/>
          <w:szCs w:val="24"/>
        </w:rPr>
        <w:t>Predicted probabilities where appropriate</w:t>
      </w:r>
    </w:p>
    <w:p w14:paraId="62F39BB2" w14:textId="77777777" w:rsidR="00023D2C" w:rsidRPr="00A7392E" w:rsidRDefault="00000000">
      <w:pPr>
        <w:rPr>
          <w:rFonts w:asciiTheme="minorHAnsi" w:hAnsiTheme="minorHAnsi"/>
          <w:sz w:val="24"/>
          <w:szCs w:val="24"/>
        </w:rPr>
      </w:pPr>
      <w:r w:rsidRPr="00A7392E">
        <w:rPr>
          <w:rFonts w:asciiTheme="minorHAnsi" w:hAnsiTheme="minorHAnsi"/>
          <w:b/>
          <w:sz w:val="24"/>
          <w:szCs w:val="24"/>
        </w:rPr>
        <w:t>Required Interpretation</w:t>
      </w:r>
    </w:p>
    <w:p w14:paraId="36A8DEDF" w14:textId="77777777" w:rsidR="00023D2C" w:rsidRPr="00A7392E" w:rsidRDefault="00000000">
      <w:pPr>
        <w:pStyle w:val="ListBullet"/>
        <w:rPr>
          <w:rFonts w:asciiTheme="minorHAnsi" w:hAnsiTheme="minorHAnsi"/>
          <w:sz w:val="24"/>
          <w:szCs w:val="24"/>
        </w:rPr>
      </w:pPr>
      <w:r w:rsidRPr="00A7392E">
        <w:rPr>
          <w:rFonts w:asciiTheme="minorHAnsi" w:hAnsiTheme="minorHAnsi"/>
          <w:sz w:val="24"/>
          <w:szCs w:val="24"/>
        </w:rPr>
        <w:t>What information did the model learn from?</w:t>
      </w:r>
    </w:p>
    <w:p w14:paraId="077AD760" w14:textId="77777777" w:rsidR="00023D2C" w:rsidRPr="00A7392E" w:rsidRDefault="00000000">
      <w:pPr>
        <w:pStyle w:val="ListBullet"/>
        <w:rPr>
          <w:rFonts w:asciiTheme="minorHAnsi" w:hAnsiTheme="minorHAnsi"/>
          <w:sz w:val="24"/>
          <w:szCs w:val="24"/>
        </w:rPr>
      </w:pPr>
      <w:r w:rsidRPr="00A7392E">
        <w:rPr>
          <w:rFonts w:asciiTheme="minorHAnsi" w:hAnsiTheme="minorHAnsi"/>
          <w:sz w:val="24"/>
          <w:szCs w:val="24"/>
        </w:rPr>
        <w:t>What does a predicted class represent?</w:t>
      </w:r>
    </w:p>
    <w:p w14:paraId="0EA5207F" w14:textId="77777777" w:rsidR="00023D2C" w:rsidRPr="00A7392E" w:rsidRDefault="00000000">
      <w:pPr>
        <w:pStyle w:val="ListBullet"/>
        <w:rPr>
          <w:rFonts w:asciiTheme="minorHAnsi" w:hAnsiTheme="minorHAnsi"/>
          <w:sz w:val="24"/>
          <w:szCs w:val="24"/>
        </w:rPr>
      </w:pPr>
      <w:r w:rsidRPr="00A7392E">
        <w:rPr>
          <w:rFonts w:asciiTheme="minorHAnsi" w:hAnsiTheme="minorHAnsi"/>
          <w:sz w:val="24"/>
          <w:szCs w:val="24"/>
        </w:rPr>
        <w:t>What does a predicted probability represent?</w:t>
      </w:r>
    </w:p>
    <w:p w14:paraId="6FDC5876" w14:textId="77777777" w:rsidR="00023D2C" w:rsidRPr="00A7392E" w:rsidRDefault="00000000">
      <w:pPr>
        <w:pStyle w:val="Heading1"/>
        <w:rPr>
          <w:rFonts w:asciiTheme="minorHAnsi" w:hAnsiTheme="minorHAnsi"/>
          <w:color w:val="auto"/>
          <w:sz w:val="24"/>
          <w:szCs w:val="24"/>
        </w:rPr>
      </w:pPr>
      <w:r w:rsidRPr="00A7392E">
        <w:rPr>
          <w:rFonts w:asciiTheme="minorHAnsi" w:hAnsiTheme="minorHAnsi"/>
          <w:color w:val="auto"/>
          <w:sz w:val="24"/>
          <w:szCs w:val="24"/>
        </w:rPr>
        <w:t>Part I - Model Evaluation</w:t>
      </w:r>
    </w:p>
    <w:p w14:paraId="733AAD23" w14:textId="77777777" w:rsidR="00023D2C" w:rsidRPr="00A7392E" w:rsidRDefault="00000000">
      <w:pPr>
        <w:rPr>
          <w:rFonts w:asciiTheme="minorHAnsi" w:hAnsiTheme="minorHAnsi"/>
          <w:sz w:val="24"/>
          <w:szCs w:val="24"/>
        </w:rPr>
      </w:pPr>
      <w:r w:rsidRPr="00A7392E">
        <w:rPr>
          <w:rFonts w:asciiTheme="minorHAnsi" w:hAnsiTheme="minorHAnsi"/>
          <w:sz w:val="24"/>
          <w:szCs w:val="24"/>
        </w:rPr>
        <w:t>Evaluate the Logistic Regression classifier using the testing dataset. All required metrics must be interpreted in the context of the selected problem.</w:t>
      </w:r>
    </w:p>
    <w:p w14:paraId="2D1104BD" w14:textId="77777777" w:rsidR="00023D2C" w:rsidRPr="00A7392E" w:rsidRDefault="00000000">
      <w:pPr>
        <w:pStyle w:val="Heading2"/>
        <w:rPr>
          <w:rFonts w:asciiTheme="minorHAnsi" w:hAnsiTheme="minorHAnsi"/>
          <w:color w:val="auto"/>
          <w:sz w:val="24"/>
          <w:szCs w:val="24"/>
        </w:rPr>
      </w:pPr>
      <w:r w:rsidRPr="00A7392E">
        <w:rPr>
          <w:rFonts w:asciiTheme="minorHAnsi" w:hAnsiTheme="minorHAnsi"/>
          <w:color w:val="auto"/>
          <w:sz w:val="24"/>
          <w:szCs w:val="24"/>
        </w:rPr>
        <w:lastRenderedPageBreak/>
        <w:t>I.1 Confusion Matrix</w:t>
      </w:r>
    </w:p>
    <w:p w14:paraId="00EF853B" w14:textId="77777777" w:rsidR="00023D2C" w:rsidRPr="00A7392E" w:rsidRDefault="00000000">
      <w:pPr>
        <w:rPr>
          <w:rFonts w:asciiTheme="minorHAnsi" w:hAnsiTheme="minorHAnsi"/>
          <w:sz w:val="24"/>
          <w:szCs w:val="24"/>
        </w:rPr>
      </w:pPr>
      <w:r w:rsidRPr="00A7392E">
        <w:rPr>
          <w:rFonts w:asciiTheme="minorHAnsi" w:hAnsiTheme="minorHAnsi"/>
          <w:sz w:val="24"/>
          <w:szCs w:val="24"/>
        </w:rPr>
        <w:t>Generate and visualize the confusion matrix. Identify True Positive, True Negative, False Positive, and False Negative predictions.</w:t>
      </w:r>
    </w:p>
    <w:p w14:paraId="7FD6CF3E" w14:textId="77777777" w:rsidR="00023D2C" w:rsidRPr="00A7392E" w:rsidRDefault="00000000">
      <w:pPr>
        <w:rPr>
          <w:rFonts w:asciiTheme="minorHAnsi" w:hAnsiTheme="minorHAnsi"/>
          <w:sz w:val="24"/>
          <w:szCs w:val="24"/>
        </w:rPr>
      </w:pPr>
      <w:r w:rsidRPr="00A7392E">
        <w:rPr>
          <w:rFonts w:asciiTheme="minorHAnsi" w:hAnsiTheme="minorHAnsi"/>
          <w:b/>
          <w:sz w:val="24"/>
          <w:szCs w:val="24"/>
        </w:rPr>
        <w:t>Required Interpretation</w:t>
      </w:r>
    </w:p>
    <w:p w14:paraId="6ED9812C" w14:textId="77777777" w:rsidR="00023D2C" w:rsidRPr="00A7392E" w:rsidRDefault="00000000">
      <w:pPr>
        <w:pStyle w:val="ListBullet"/>
        <w:rPr>
          <w:rFonts w:asciiTheme="minorHAnsi" w:hAnsiTheme="minorHAnsi"/>
          <w:sz w:val="24"/>
          <w:szCs w:val="24"/>
        </w:rPr>
      </w:pPr>
      <w:r w:rsidRPr="00A7392E">
        <w:rPr>
          <w:rFonts w:asciiTheme="minorHAnsi" w:hAnsiTheme="minorHAnsi"/>
          <w:sz w:val="24"/>
          <w:szCs w:val="24"/>
        </w:rPr>
        <w:t>Explain what each cell means for your selected real-world problem.</w:t>
      </w:r>
    </w:p>
    <w:p w14:paraId="293D5FE9" w14:textId="77777777" w:rsidR="00023D2C" w:rsidRPr="00A7392E" w:rsidRDefault="00000000">
      <w:pPr>
        <w:pStyle w:val="ListBullet"/>
        <w:rPr>
          <w:rFonts w:asciiTheme="minorHAnsi" w:hAnsiTheme="minorHAnsi"/>
          <w:sz w:val="24"/>
          <w:szCs w:val="24"/>
        </w:rPr>
      </w:pPr>
      <w:r w:rsidRPr="00A7392E">
        <w:rPr>
          <w:rFonts w:asciiTheme="minorHAnsi" w:hAnsiTheme="minorHAnsi"/>
          <w:sz w:val="24"/>
          <w:szCs w:val="24"/>
        </w:rPr>
        <w:t>State what a false positive means in context.</w:t>
      </w:r>
    </w:p>
    <w:p w14:paraId="329528EA" w14:textId="77777777" w:rsidR="00023D2C" w:rsidRPr="00A7392E" w:rsidRDefault="00000000">
      <w:pPr>
        <w:pStyle w:val="ListBullet"/>
        <w:rPr>
          <w:rFonts w:asciiTheme="minorHAnsi" w:hAnsiTheme="minorHAnsi"/>
          <w:sz w:val="24"/>
          <w:szCs w:val="24"/>
        </w:rPr>
      </w:pPr>
      <w:r w:rsidRPr="00A7392E">
        <w:rPr>
          <w:rFonts w:asciiTheme="minorHAnsi" w:hAnsiTheme="minorHAnsi"/>
          <w:sz w:val="24"/>
          <w:szCs w:val="24"/>
        </w:rPr>
        <w:t>State what a false negative means in context.</w:t>
      </w:r>
    </w:p>
    <w:p w14:paraId="1F4F667C" w14:textId="77777777" w:rsidR="00023D2C" w:rsidRPr="00A7392E" w:rsidRDefault="00000000">
      <w:pPr>
        <w:pStyle w:val="Heading2"/>
        <w:rPr>
          <w:rFonts w:asciiTheme="minorHAnsi" w:hAnsiTheme="minorHAnsi"/>
          <w:color w:val="auto"/>
          <w:sz w:val="24"/>
          <w:szCs w:val="24"/>
        </w:rPr>
      </w:pPr>
      <w:r w:rsidRPr="00A7392E">
        <w:rPr>
          <w:rFonts w:asciiTheme="minorHAnsi" w:hAnsiTheme="minorHAnsi"/>
          <w:color w:val="auto"/>
          <w:sz w:val="24"/>
          <w:szCs w:val="24"/>
        </w:rPr>
        <w:t>I.2 Accuracy</w:t>
      </w:r>
    </w:p>
    <w:p w14:paraId="441B75D8" w14:textId="77777777" w:rsidR="00023D2C" w:rsidRPr="00A7392E" w:rsidRDefault="00000000">
      <w:pPr>
        <w:rPr>
          <w:rFonts w:asciiTheme="minorHAnsi" w:hAnsiTheme="minorHAnsi"/>
          <w:sz w:val="24"/>
          <w:szCs w:val="24"/>
        </w:rPr>
      </w:pPr>
      <w:r w:rsidRPr="00A7392E">
        <w:rPr>
          <w:rFonts w:asciiTheme="minorHAnsi" w:hAnsiTheme="minorHAnsi"/>
          <w:sz w:val="24"/>
          <w:szCs w:val="24"/>
        </w:rPr>
        <w:t>Calculate accuracy and explain the proportion of test observations classified correctly. Discuss whether class imbalance could make accuracy misleading.</w:t>
      </w:r>
    </w:p>
    <w:p w14:paraId="6C84AE4A" w14:textId="77777777" w:rsidR="00023D2C" w:rsidRPr="00A7392E" w:rsidRDefault="00000000">
      <w:pPr>
        <w:pStyle w:val="Heading2"/>
        <w:rPr>
          <w:rFonts w:asciiTheme="minorHAnsi" w:hAnsiTheme="minorHAnsi"/>
          <w:color w:val="auto"/>
          <w:sz w:val="24"/>
          <w:szCs w:val="24"/>
        </w:rPr>
      </w:pPr>
      <w:r w:rsidRPr="00A7392E">
        <w:rPr>
          <w:rFonts w:asciiTheme="minorHAnsi" w:hAnsiTheme="minorHAnsi"/>
          <w:color w:val="auto"/>
          <w:sz w:val="24"/>
          <w:szCs w:val="24"/>
        </w:rPr>
        <w:t>I.3 Precision</w:t>
      </w:r>
    </w:p>
    <w:p w14:paraId="391F5062" w14:textId="77777777" w:rsidR="00023D2C" w:rsidRPr="00A7392E" w:rsidRDefault="00000000">
      <w:pPr>
        <w:rPr>
          <w:rFonts w:asciiTheme="minorHAnsi" w:hAnsiTheme="minorHAnsi"/>
          <w:sz w:val="24"/>
          <w:szCs w:val="24"/>
        </w:rPr>
      </w:pPr>
      <w:r w:rsidRPr="00A7392E">
        <w:rPr>
          <w:rFonts w:asciiTheme="minorHAnsi" w:hAnsiTheme="minorHAnsi"/>
          <w:sz w:val="24"/>
          <w:szCs w:val="24"/>
        </w:rPr>
        <w:t>Calculate precision for the positive class and explain what it means in the selected problem. Discuss why false-positive predictions may matter.</w:t>
      </w:r>
    </w:p>
    <w:p w14:paraId="015B910E" w14:textId="77777777" w:rsidR="00023D2C" w:rsidRPr="00A7392E" w:rsidRDefault="00000000">
      <w:pPr>
        <w:pStyle w:val="Heading2"/>
        <w:rPr>
          <w:rFonts w:asciiTheme="minorHAnsi" w:hAnsiTheme="minorHAnsi"/>
          <w:color w:val="auto"/>
          <w:sz w:val="24"/>
          <w:szCs w:val="24"/>
        </w:rPr>
      </w:pPr>
      <w:r w:rsidRPr="00A7392E">
        <w:rPr>
          <w:rFonts w:asciiTheme="minorHAnsi" w:hAnsiTheme="minorHAnsi"/>
          <w:color w:val="auto"/>
          <w:sz w:val="24"/>
          <w:szCs w:val="24"/>
        </w:rPr>
        <w:t>I.4 Recall</w:t>
      </w:r>
    </w:p>
    <w:p w14:paraId="30D86435" w14:textId="77777777" w:rsidR="00023D2C" w:rsidRPr="00A7392E" w:rsidRDefault="00000000">
      <w:pPr>
        <w:rPr>
          <w:rFonts w:asciiTheme="minorHAnsi" w:hAnsiTheme="minorHAnsi"/>
          <w:sz w:val="24"/>
          <w:szCs w:val="24"/>
        </w:rPr>
      </w:pPr>
      <w:r w:rsidRPr="00A7392E">
        <w:rPr>
          <w:rFonts w:asciiTheme="minorHAnsi" w:hAnsiTheme="minorHAnsi"/>
          <w:sz w:val="24"/>
          <w:szCs w:val="24"/>
        </w:rPr>
        <w:t>Calculate recall for the positive class and explain what it means in the selected problem. Discuss why false-negative predictions may matter.</w:t>
      </w:r>
    </w:p>
    <w:p w14:paraId="78891FD7" w14:textId="77777777" w:rsidR="00023D2C" w:rsidRPr="00A7392E" w:rsidRDefault="00000000">
      <w:pPr>
        <w:pStyle w:val="Heading2"/>
        <w:rPr>
          <w:rFonts w:asciiTheme="minorHAnsi" w:hAnsiTheme="minorHAnsi"/>
          <w:color w:val="auto"/>
          <w:sz w:val="24"/>
          <w:szCs w:val="24"/>
        </w:rPr>
      </w:pPr>
      <w:r w:rsidRPr="00A7392E">
        <w:rPr>
          <w:rFonts w:asciiTheme="minorHAnsi" w:hAnsiTheme="minorHAnsi"/>
          <w:color w:val="auto"/>
          <w:sz w:val="24"/>
          <w:szCs w:val="24"/>
        </w:rPr>
        <w:t>I.5 F1-Score</w:t>
      </w:r>
    </w:p>
    <w:p w14:paraId="3F977799" w14:textId="77777777" w:rsidR="00023D2C" w:rsidRPr="00A7392E" w:rsidRDefault="00000000">
      <w:pPr>
        <w:rPr>
          <w:rFonts w:asciiTheme="minorHAnsi" w:hAnsiTheme="minorHAnsi"/>
          <w:sz w:val="24"/>
          <w:szCs w:val="24"/>
        </w:rPr>
      </w:pPr>
      <w:r w:rsidRPr="00A7392E">
        <w:rPr>
          <w:rFonts w:asciiTheme="minorHAnsi" w:hAnsiTheme="minorHAnsi"/>
          <w:sz w:val="24"/>
          <w:szCs w:val="24"/>
        </w:rPr>
        <w:t>Calculate the F1-score and explain why it may be useful when both precision and recall are important.</w:t>
      </w:r>
    </w:p>
    <w:p w14:paraId="30D40DD0" w14:textId="77777777" w:rsidR="00023D2C" w:rsidRPr="00A7392E" w:rsidRDefault="00000000">
      <w:pPr>
        <w:pStyle w:val="Heading2"/>
        <w:rPr>
          <w:rFonts w:asciiTheme="minorHAnsi" w:hAnsiTheme="minorHAnsi"/>
          <w:color w:val="auto"/>
          <w:sz w:val="24"/>
          <w:szCs w:val="24"/>
        </w:rPr>
      </w:pPr>
      <w:r w:rsidRPr="00A7392E">
        <w:rPr>
          <w:rFonts w:asciiTheme="minorHAnsi" w:hAnsiTheme="minorHAnsi"/>
          <w:color w:val="auto"/>
          <w:sz w:val="24"/>
          <w:szCs w:val="24"/>
        </w:rPr>
        <w:t>I.6 Classification Report</w:t>
      </w:r>
    </w:p>
    <w:p w14:paraId="5222A73F" w14:textId="77777777" w:rsidR="00023D2C" w:rsidRPr="00A7392E" w:rsidRDefault="00000000">
      <w:pPr>
        <w:rPr>
          <w:rFonts w:asciiTheme="minorHAnsi" w:hAnsiTheme="minorHAnsi"/>
          <w:sz w:val="24"/>
          <w:szCs w:val="24"/>
        </w:rPr>
      </w:pPr>
      <w:r w:rsidRPr="00A7392E">
        <w:rPr>
          <w:rFonts w:asciiTheme="minorHAnsi" w:hAnsiTheme="minorHAnsi"/>
          <w:sz w:val="24"/>
          <w:szCs w:val="24"/>
        </w:rPr>
        <w:t>Generate a classification report showing precision, recall, F1-score, and support for each target class.</w:t>
      </w:r>
    </w:p>
    <w:p w14:paraId="16770F0E" w14:textId="77777777" w:rsidR="00023D2C" w:rsidRPr="00A7392E" w:rsidRDefault="00000000">
      <w:pPr>
        <w:rPr>
          <w:rFonts w:asciiTheme="minorHAnsi" w:hAnsiTheme="minorHAnsi"/>
          <w:sz w:val="24"/>
          <w:szCs w:val="24"/>
        </w:rPr>
      </w:pPr>
      <w:r w:rsidRPr="00A7392E">
        <w:rPr>
          <w:rFonts w:asciiTheme="minorHAnsi" w:hAnsiTheme="minorHAnsi"/>
          <w:b/>
          <w:sz w:val="24"/>
          <w:szCs w:val="24"/>
        </w:rPr>
        <w:t>Guide Questions</w:t>
      </w:r>
    </w:p>
    <w:p w14:paraId="70894687" w14:textId="77777777" w:rsidR="00023D2C" w:rsidRPr="00A7392E" w:rsidRDefault="00000000">
      <w:pPr>
        <w:pStyle w:val="ListBullet"/>
        <w:rPr>
          <w:rFonts w:asciiTheme="minorHAnsi" w:hAnsiTheme="minorHAnsi"/>
          <w:sz w:val="24"/>
          <w:szCs w:val="24"/>
        </w:rPr>
      </w:pPr>
      <w:r w:rsidRPr="00A7392E">
        <w:rPr>
          <w:rFonts w:asciiTheme="minorHAnsi" w:hAnsiTheme="minorHAnsi"/>
          <w:sz w:val="24"/>
          <w:szCs w:val="24"/>
        </w:rPr>
        <w:t>Which class has the highest precision?</w:t>
      </w:r>
    </w:p>
    <w:p w14:paraId="5D639CF5" w14:textId="77777777" w:rsidR="00023D2C" w:rsidRPr="00A7392E" w:rsidRDefault="00000000">
      <w:pPr>
        <w:pStyle w:val="ListBullet"/>
        <w:rPr>
          <w:rFonts w:asciiTheme="minorHAnsi" w:hAnsiTheme="minorHAnsi"/>
          <w:sz w:val="24"/>
          <w:szCs w:val="24"/>
        </w:rPr>
      </w:pPr>
      <w:r w:rsidRPr="00A7392E">
        <w:rPr>
          <w:rFonts w:asciiTheme="minorHAnsi" w:hAnsiTheme="minorHAnsi"/>
          <w:sz w:val="24"/>
          <w:szCs w:val="24"/>
        </w:rPr>
        <w:t>Which class has the highest recall?</w:t>
      </w:r>
    </w:p>
    <w:p w14:paraId="51893CD8" w14:textId="77777777" w:rsidR="00023D2C" w:rsidRPr="00A7392E" w:rsidRDefault="00000000">
      <w:pPr>
        <w:pStyle w:val="ListBullet"/>
        <w:rPr>
          <w:rFonts w:asciiTheme="minorHAnsi" w:hAnsiTheme="minorHAnsi"/>
          <w:sz w:val="24"/>
          <w:szCs w:val="24"/>
        </w:rPr>
      </w:pPr>
      <w:r w:rsidRPr="00A7392E">
        <w:rPr>
          <w:rFonts w:asciiTheme="minorHAnsi" w:hAnsiTheme="minorHAnsi"/>
          <w:sz w:val="24"/>
          <w:szCs w:val="24"/>
        </w:rPr>
        <w:t>Which class is classified more successfully?</w:t>
      </w:r>
    </w:p>
    <w:p w14:paraId="18EFFC25" w14:textId="77777777" w:rsidR="00023D2C" w:rsidRPr="00A7392E" w:rsidRDefault="00000000">
      <w:pPr>
        <w:pStyle w:val="ListBullet"/>
        <w:rPr>
          <w:rFonts w:asciiTheme="minorHAnsi" w:hAnsiTheme="minorHAnsi"/>
          <w:sz w:val="24"/>
          <w:szCs w:val="24"/>
        </w:rPr>
      </w:pPr>
      <w:r w:rsidRPr="00A7392E">
        <w:rPr>
          <w:rFonts w:asciiTheme="minorHAnsi" w:hAnsiTheme="minorHAnsi"/>
          <w:sz w:val="24"/>
          <w:szCs w:val="24"/>
        </w:rPr>
        <w:t>Which class produces more errors?</w:t>
      </w:r>
    </w:p>
    <w:p w14:paraId="49A8CA78" w14:textId="77777777" w:rsidR="00023D2C" w:rsidRPr="00A7392E" w:rsidRDefault="00000000">
      <w:pPr>
        <w:pStyle w:val="ListBullet"/>
        <w:rPr>
          <w:rFonts w:asciiTheme="minorHAnsi" w:hAnsiTheme="minorHAnsi"/>
          <w:sz w:val="24"/>
          <w:szCs w:val="24"/>
        </w:rPr>
      </w:pPr>
      <w:r w:rsidRPr="00A7392E">
        <w:rPr>
          <w:rFonts w:asciiTheme="minorHAnsi" w:hAnsiTheme="minorHAnsi"/>
          <w:sz w:val="24"/>
          <w:szCs w:val="24"/>
        </w:rPr>
        <w:t>Are the results meaningfully different between the two classes?</w:t>
      </w:r>
    </w:p>
    <w:p w14:paraId="6B6C2BD1" w14:textId="77777777" w:rsidR="00023D2C" w:rsidRPr="00A7392E" w:rsidRDefault="00000000">
      <w:pPr>
        <w:pStyle w:val="Heading1"/>
        <w:rPr>
          <w:rFonts w:asciiTheme="minorHAnsi" w:hAnsiTheme="minorHAnsi"/>
          <w:color w:val="auto"/>
          <w:sz w:val="24"/>
          <w:szCs w:val="24"/>
        </w:rPr>
      </w:pPr>
      <w:r w:rsidRPr="00A7392E">
        <w:rPr>
          <w:rFonts w:asciiTheme="minorHAnsi" w:hAnsiTheme="minorHAnsi"/>
          <w:color w:val="auto"/>
          <w:sz w:val="24"/>
          <w:szCs w:val="24"/>
        </w:rPr>
        <w:t>Part J - Overall Model Interpretation</w:t>
      </w:r>
    </w:p>
    <w:p w14:paraId="2FD9E30B" w14:textId="77777777" w:rsidR="00023D2C" w:rsidRPr="00A7392E" w:rsidRDefault="00000000">
      <w:pPr>
        <w:rPr>
          <w:rFonts w:asciiTheme="minorHAnsi" w:hAnsiTheme="minorHAnsi"/>
          <w:sz w:val="24"/>
          <w:szCs w:val="24"/>
        </w:rPr>
      </w:pPr>
      <w:r w:rsidRPr="00A7392E">
        <w:rPr>
          <w:rFonts w:asciiTheme="minorHAnsi" w:hAnsiTheme="minorHAnsi"/>
          <w:sz w:val="24"/>
          <w:szCs w:val="24"/>
        </w:rPr>
        <w:t>Answer the following questions using complete sentences and evidence from your outputs:</w:t>
      </w:r>
    </w:p>
    <w:p w14:paraId="54E7E90C" w14:textId="77777777" w:rsidR="00023D2C" w:rsidRPr="00A7392E" w:rsidRDefault="00000000">
      <w:pPr>
        <w:spacing w:after="50"/>
        <w:ind w:left="360" w:hanging="259"/>
        <w:rPr>
          <w:rFonts w:asciiTheme="minorHAnsi" w:hAnsiTheme="minorHAnsi"/>
          <w:sz w:val="24"/>
          <w:szCs w:val="24"/>
        </w:rPr>
      </w:pPr>
      <w:r w:rsidRPr="00A7392E">
        <w:rPr>
          <w:rFonts w:asciiTheme="minorHAnsi" w:hAnsiTheme="minorHAnsi"/>
          <w:sz w:val="24"/>
          <w:szCs w:val="24"/>
        </w:rPr>
        <w:t>1. What was the final accuracy of the model?</w:t>
      </w:r>
    </w:p>
    <w:p w14:paraId="5FE45935" w14:textId="77777777" w:rsidR="00023D2C" w:rsidRPr="00A7392E" w:rsidRDefault="00000000">
      <w:pPr>
        <w:spacing w:after="50"/>
        <w:ind w:left="360" w:hanging="259"/>
        <w:rPr>
          <w:rFonts w:asciiTheme="minorHAnsi" w:hAnsiTheme="minorHAnsi"/>
          <w:sz w:val="24"/>
          <w:szCs w:val="24"/>
        </w:rPr>
      </w:pPr>
      <w:r w:rsidRPr="00A7392E">
        <w:rPr>
          <w:rFonts w:asciiTheme="minorHAnsi" w:hAnsiTheme="minorHAnsi"/>
          <w:sz w:val="24"/>
          <w:szCs w:val="24"/>
        </w:rPr>
        <w:t>2. Which target class did the model predict most successfully?</w:t>
      </w:r>
    </w:p>
    <w:p w14:paraId="563F3D04" w14:textId="77777777" w:rsidR="00023D2C" w:rsidRPr="00A7392E" w:rsidRDefault="00000000">
      <w:pPr>
        <w:spacing w:after="50"/>
        <w:ind w:left="360" w:hanging="259"/>
        <w:rPr>
          <w:rFonts w:asciiTheme="minorHAnsi" w:hAnsiTheme="minorHAnsi"/>
          <w:sz w:val="24"/>
          <w:szCs w:val="24"/>
        </w:rPr>
      </w:pPr>
      <w:r w:rsidRPr="00A7392E">
        <w:rPr>
          <w:rFonts w:asciiTheme="minorHAnsi" w:hAnsiTheme="minorHAnsi"/>
          <w:sz w:val="24"/>
          <w:szCs w:val="24"/>
        </w:rPr>
        <w:t>3. Which target class was more difficult to predict?</w:t>
      </w:r>
    </w:p>
    <w:p w14:paraId="53149878" w14:textId="77777777" w:rsidR="00023D2C" w:rsidRPr="00A7392E" w:rsidRDefault="00000000">
      <w:pPr>
        <w:spacing w:after="50"/>
        <w:ind w:left="360" w:hanging="259"/>
        <w:rPr>
          <w:rFonts w:asciiTheme="minorHAnsi" w:hAnsiTheme="minorHAnsi"/>
          <w:sz w:val="24"/>
          <w:szCs w:val="24"/>
        </w:rPr>
      </w:pPr>
      <w:r w:rsidRPr="00A7392E">
        <w:rPr>
          <w:rFonts w:asciiTheme="minorHAnsi" w:hAnsiTheme="minorHAnsi"/>
          <w:sz w:val="24"/>
          <w:szCs w:val="24"/>
        </w:rPr>
        <w:t>4. What does a false positive represent in your real-world problem?</w:t>
      </w:r>
    </w:p>
    <w:p w14:paraId="582A2183" w14:textId="77777777" w:rsidR="00023D2C" w:rsidRPr="00A7392E" w:rsidRDefault="00000000">
      <w:pPr>
        <w:spacing w:after="50"/>
        <w:ind w:left="360" w:hanging="259"/>
        <w:rPr>
          <w:rFonts w:asciiTheme="minorHAnsi" w:hAnsiTheme="minorHAnsi"/>
          <w:sz w:val="24"/>
          <w:szCs w:val="24"/>
        </w:rPr>
      </w:pPr>
      <w:r w:rsidRPr="00A7392E">
        <w:rPr>
          <w:rFonts w:asciiTheme="minorHAnsi" w:hAnsiTheme="minorHAnsi"/>
          <w:sz w:val="24"/>
          <w:szCs w:val="24"/>
        </w:rPr>
        <w:t>5. What does a false negative represent?</w:t>
      </w:r>
    </w:p>
    <w:p w14:paraId="63548A56" w14:textId="77777777" w:rsidR="00023D2C" w:rsidRPr="00A7392E" w:rsidRDefault="00000000">
      <w:pPr>
        <w:spacing w:after="50"/>
        <w:ind w:left="360" w:hanging="259"/>
        <w:rPr>
          <w:rFonts w:asciiTheme="minorHAnsi" w:hAnsiTheme="minorHAnsi"/>
          <w:sz w:val="24"/>
          <w:szCs w:val="24"/>
        </w:rPr>
      </w:pPr>
      <w:r w:rsidRPr="00A7392E">
        <w:rPr>
          <w:rFonts w:asciiTheme="minorHAnsi" w:hAnsiTheme="minorHAnsi"/>
          <w:sz w:val="24"/>
          <w:szCs w:val="24"/>
        </w:rPr>
        <w:t>6. Which error would be more serious: a false positive or a false negative? Explain.</w:t>
      </w:r>
    </w:p>
    <w:p w14:paraId="3D4BE6B9" w14:textId="77777777" w:rsidR="00023D2C" w:rsidRPr="00A7392E" w:rsidRDefault="00000000">
      <w:pPr>
        <w:spacing w:after="50"/>
        <w:ind w:left="360" w:hanging="259"/>
        <w:rPr>
          <w:rFonts w:asciiTheme="minorHAnsi" w:hAnsiTheme="minorHAnsi"/>
          <w:sz w:val="24"/>
          <w:szCs w:val="24"/>
        </w:rPr>
      </w:pPr>
      <w:r w:rsidRPr="00A7392E">
        <w:rPr>
          <w:rFonts w:asciiTheme="minorHAnsi" w:hAnsiTheme="minorHAnsi"/>
          <w:sz w:val="24"/>
          <w:szCs w:val="24"/>
        </w:rPr>
        <w:lastRenderedPageBreak/>
        <w:t>7. Which evaluation metric - accuracy, precision, recall, or F1-score - is most important for your problem? Justify your answer.</w:t>
      </w:r>
    </w:p>
    <w:p w14:paraId="23DF2D1D" w14:textId="77777777" w:rsidR="00023D2C" w:rsidRPr="00A7392E" w:rsidRDefault="00000000">
      <w:pPr>
        <w:spacing w:after="50"/>
        <w:ind w:left="360" w:hanging="259"/>
        <w:rPr>
          <w:rFonts w:asciiTheme="minorHAnsi" w:hAnsiTheme="minorHAnsi"/>
          <w:sz w:val="24"/>
          <w:szCs w:val="24"/>
        </w:rPr>
      </w:pPr>
      <w:r w:rsidRPr="00A7392E">
        <w:rPr>
          <w:rFonts w:asciiTheme="minorHAnsi" w:hAnsiTheme="minorHAnsi"/>
          <w:sz w:val="24"/>
          <w:szCs w:val="24"/>
        </w:rPr>
        <w:t>8. Is accuracy alone sufficient for evaluating the model? Why or why not?</w:t>
      </w:r>
    </w:p>
    <w:p w14:paraId="43D26636" w14:textId="77777777" w:rsidR="00023D2C" w:rsidRPr="00A7392E" w:rsidRDefault="00000000">
      <w:pPr>
        <w:spacing w:after="50"/>
        <w:ind w:left="360" w:hanging="259"/>
        <w:rPr>
          <w:rFonts w:asciiTheme="minorHAnsi" w:hAnsiTheme="minorHAnsi"/>
          <w:sz w:val="24"/>
          <w:szCs w:val="24"/>
        </w:rPr>
      </w:pPr>
      <w:r w:rsidRPr="00A7392E">
        <w:rPr>
          <w:rFonts w:asciiTheme="minorHAnsi" w:hAnsiTheme="minorHAnsi"/>
          <w:sz w:val="24"/>
          <w:szCs w:val="24"/>
        </w:rPr>
        <w:t>9. Based on your EDA, what variables or patterns appear most relevant to the classification problem?</w:t>
      </w:r>
    </w:p>
    <w:p w14:paraId="79A7F3B0" w14:textId="77777777" w:rsidR="00023D2C" w:rsidRPr="00A7392E" w:rsidRDefault="00000000">
      <w:pPr>
        <w:spacing w:after="50"/>
        <w:ind w:left="360" w:hanging="259"/>
        <w:rPr>
          <w:rFonts w:asciiTheme="minorHAnsi" w:hAnsiTheme="minorHAnsi"/>
          <w:sz w:val="24"/>
          <w:szCs w:val="24"/>
        </w:rPr>
      </w:pPr>
      <w:r w:rsidRPr="00A7392E">
        <w:rPr>
          <w:rFonts w:asciiTheme="minorHAnsi" w:hAnsiTheme="minorHAnsi"/>
          <w:sz w:val="24"/>
          <w:szCs w:val="24"/>
        </w:rPr>
        <w:t>10. Based on all available evidence, would you consider the Logistic Regression model useful for this problem? Explain.</w:t>
      </w:r>
    </w:p>
    <w:p w14:paraId="3B3CB17B" w14:textId="77777777" w:rsidR="00023D2C" w:rsidRPr="00A7392E" w:rsidRDefault="00000000">
      <w:pPr>
        <w:pStyle w:val="Heading1"/>
        <w:rPr>
          <w:rFonts w:asciiTheme="minorHAnsi" w:hAnsiTheme="minorHAnsi"/>
          <w:color w:val="auto"/>
          <w:sz w:val="24"/>
          <w:szCs w:val="24"/>
        </w:rPr>
      </w:pPr>
      <w:r w:rsidRPr="00A7392E">
        <w:rPr>
          <w:rFonts w:asciiTheme="minorHAnsi" w:hAnsiTheme="minorHAnsi"/>
          <w:color w:val="auto"/>
          <w:sz w:val="24"/>
          <w:szCs w:val="24"/>
        </w:rPr>
        <w:t>Part K - Conclusion</w:t>
      </w:r>
    </w:p>
    <w:p w14:paraId="22718FFB" w14:textId="77777777" w:rsidR="00023D2C" w:rsidRPr="00A7392E" w:rsidRDefault="00000000">
      <w:pPr>
        <w:rPr>
          <w:rFonts w:asciiTheme="minorHAnsi" w:hAnsiTheme="minorHAnsi"/>
          <w:sz w:val="24"/>
          <w:szCs w:val="24"/>
        </w:rPr>
      </w:pPr>
      <w:r w:rsidRPr="00A7392E">
        <w:rPr>
          <w:rFonts w:asciiTheme="minorHAnsi" w:hAnsiTheme="minorHAnsi"/>
          <w:sz w:val="24"/>
          <w:szCs w:val="24"/>
        </w:rPr>
        <w:t>Write a 1-3 paragraph conclusion summarizing the complete activity. Your conclusion must discuss the original classification problem, whether the objectives were achieved, important EDA findings, the results of assumption checks, overall model performance, the most important evaluation metric, limitations, and possible improvements.</w:t>
      </w:r>
    </w:p>
    <w:p w14:paraId="79AD50EB" w14:textId="77777777" w:rsidR="00023D2C" w:rsidRPr="00A7392E" w:rsidRDefault="00000000">
      <w:pPr>
        <w:pStyle w:val="Callout"/>
        <w:rPr>
          <w:rFonts w:asciiTheme="minorHAnsi" w:hAnsiTheme="minorHAnsi"/>
          <w:color w:val="auto"/>
          <w:sz w:val="24"/>
          <w:szCs w:val="24"/>
        </w:rPr>
      </w:pPr>
      <w:r w:rsidRPr="00A7392E">
        <w:rPr>
          <w:rFonts w:asciiTheme="minorHAnsi" w:hAnsiTheme="minorHAnsi"/>
          <w:b/>
          <w:color w:val="auto"/>
          <w:sz w:val="24"/>
          <w:szCs w:val="24"/>
        </w:rPr>
        <w:t>Your conclusion should answer the broader question: How useful was Logistic Regression for solving the selected classification problem?</w:t>
      </w:r>
    </w:p>
    <w:p w14:paraId="0906452E" w14:textId="77777777" w:rsidR="00023D2C" w:rsidRPr="00A7392E" w:rsidRDefault="00000000">
      <w:pPr>
        <w:pStyle w:val="Heading1"/>
        <w:rPr>
          <w:rFonts w:asciiTheme="minorHAnsi" w:hAnsiTheme="minorHAnsi"/>
          <w:color w:val="auto"/>
          <w:sz w:val="24"/>
          <w:szCs w:val="24"/>
        </w:rPr>
      </w:pPr>
      <w:r w:rsidRPr="00A7392E">
        <w:rPr>
          <w:rFonts w:asciiTheme="minorHAnsi" w:hAnsiTheme="minorHAnsi"/>
          <w:color w:val="auto"/>
          <w:sz w:val="24"/>
          <w:szCs w:val="24"/>
        </w:rPr>
        <w:t>Part L - Submission Requirements</w:t>
      </w:r>
    </w:p>
    <w:p w14:paraId="5098A849" w14:textId="77777777" w:rsidR="00023D2C" w:rsidRPr="00A7392E" w:rsidRDefault="00000000">
      <w:pPr>
        <w:spacing w:after="50"/>
        <w:ind w:left="360" w:hanging="259"/>
        <w:rPr>
          <w:rFonts w:asciiTheme="minorHAnsi" w:hAnsiTheme="minorHAnsi"/>
          <w:sz w:val="24"/>
          <w:szCs w:val="24"/>
        </w:rPr>
      </w:pPr>
      <w:r w:rsidRPr="00A7392E">
        <w:rPr>
          <w:rFonts w:asciiTheme="minorHAnsi" w:hAnsiTheme="minorHAnsi"/>
          <w:sz w:val="24"/>
          <w:szCs w:val="24"/>
        </w:rPr>
        <w:t>1. Jupyter Notebook (.ipynb) or Google Colab notebook</w:t>
      </w:r>
    </w:p>
    <w:p w14:paraId="0B7CE9AA" w14:textId="77777777" w:rsidR="00023D2C" w:rsidRPr="00A7392E" w:rsidRDefault="00000000">
      <w:pPr>
        <w:spacing w:after="50"/>
        <w:ind w:left="360" w:hanging="259"/>
        <w:rPr>
          <w:rFonts w:asciiTheme="minorHAnsi" w:hAnsiTheme="minorHAnsi"/>
          <w:sz w:val="24"/>
          <w:szCs w:val="24"/>
        </w:rPr>
      </w:pPr>
      <w:r w:rsidRPr="00A7392E">
        <w:rPr>
          <w:rFonts w:asciiTheme="minorHAnsi" w:hAnsiTheme="minorHAnsi"/>
          <w:sz w:val="24"/>
          <w:szCs w:val="24"/>
        </w:rPr>
        <w:t>2. Dataset or properly documented dataset source</w:t>
      </w:r>
    </w:p>
    <w:p w14:paraId="521CDCDF" w14:textId="77777777" w:rsidR="00023D2C" w:rsidRPr="00A7392E" w:rsidRDefault="00000000">
      <w:pPr>
        <w:spacing w:after="50"/>
        <w:ind w:left="360" w:hanging="259"/>
        <w:rPr>
          <w:rFonts w:asciiTheme="minorHAnsi" w:hAnsiTheme="minorHAnsi"/>
          <w:sz w:val="24"/>
          <w:szCs w:val="24"/>
        </w:rPr>
      </w:pPr>
      <w:r w:rsidRPr="00A7392E">
        <w:rPr>
          <w:rFonts w:asciiTheme="minorHAnsi" w:hAnsiTheme="minorHAnsi"/>
          <w:sz w:val="24"/>
          <w:szCs w:val="24"/>
        </w:rPr>
        <w:t>3. Complete and properly organized Python code</w:t>
      </w:r>
    </w:p>
    <w:p w14:paraId="3852471B" w14:textId="77777777" w:rsidR="00023D2C" w:rsidRPr="00A7392E" w:rsidRDefault="00000000">
      <w:pPr>
        <w:spacing w:after="50"/>
        <w:ind w:left="360" w:hanging="259"/>
        <w:rPr>
          <w:rFonts w:asciiTheme="minorHAnsi" w:hAnsiTheme="minorHAnsi"/>
          <w:sz w:val="24"/>
          <w:szCs w:val="24"/>
        </w:rPr>
      </w:pPr>
      <w:r w:rsidRPr="00A7392E">
        <w:rPr>
          <w:rFonts w:asciiTheme="minorHAnsi" w:hAnsiTheme="minorHAnsi"/>
          <w:sz w:val="24"/>
          <w:szCs w:val="24"/>
        </w:rPr>
        <w:t>4. Dataset context and description</w:t>
      </w:r>
    </w:p>
    <w:p w14:paraId="477EA675" w14:textId="77777777" w:rsidR="00023D2C" w:rsidRPr="00A7392E" w:rsidRDefault="00000000">
      <w:pPr>
        <w:spacing w:after="50"/>
        <w:ind w:left="360" w:hanging="259"/>
        <w:rPr>
          <w:rFonts w:asciiTheme="minorHAnsi" w:hAnsiTheme="minorHAnsi"/>
          <w:sz w:val="24"/>
          <w:szCs w:val="24"/>
        </w:rPr>
      </w:pPr>
      <w:r w:rsidRPr="00A7392E">
        <w:rPr>
          <w:rFonts w:asciiTheme="minorHAnsi" w:hAnsiTheme="minorHAnsi"/>
          <w:sz w:val="24"/>
          <w:szCs w:val="24"/>
        </w:rPr>
        <w:t>5. Problem statement and objectives</w:t>
      </w:r>
    </w:p>
    <w:p w14:paraId="60C4B390" w14:textId="77777777" w:rsidR="00023D2C" w:rsidRPr="00A7392E" w:rsidRDefault="00000000">
      <w:pPr>
        <w:spacing w:after="50"/>
        <w:ind w:left="360" w:hanging="259"/>
        <w:rPr>
          <w:rFonts w:asciiTheme="minorHAnsi" w:hAnsiTheme="minorHAnsi"/>
          <w:sz w:val="24"/>
          <w:szCs w:val="24"/>
        </w:rPr>
      </w:pPr>
      <w:r w:rsidRPr="00A7392E">
        <w:rPr>
          <w:rFonts w:asciiTheme="minorHAnsi" w:hAnsiTheme="minorHAnsi"/>
          <w:sz w:val="24"/>
          <w:szCs w:val="24"/>
        </w:rPr>
        <w:t>6. Data preprocessing</w:t>
      </w:r>
    </w:p>
    <w:p w14:paraId="75298C14" w14:textId="77777777" w:rsidR="00023D2C" w:rsidRPr="00A7392E" w:rsidRDefault="00000000">
      <w:pPr>
        <w:spacing w:after="50"/>
        <w:ind w:left="360" w:hanging="259"/>
        <w:rPr>
          <w:rFonts w:asciiTheme="minorHAnsi" w:hAnsiTheme="minorHAnsi"/>
          <w:sz w:val="24"/>
          <w:szCs w:val="24"/>
        </w:rPr>
      </w:pPr>
      <w:r w:rsidRPr="00A7392E">
        <w:rPr>
          <w:rFonts w:asciiTheme="minorHAnsi" w:hAnsiTheme="minorHAnsi"/>
          <w:sz w:val="24"/>
          <w:szCs w:val="24"/>
        </w:rPr>
        <w:t>7. Exploratory data analysis</w:t>
      </w:r>
    </w:p>
    <w:p w14:paraId="55EFC344" w14:textId="77777777" w:rsidR="00023D2C" w:rsidRPr="00A7392E" w:rsidRDefault="00000000">
      <w:pPr>
        <w:spacing w:after="50"/>
        <w:ind w:left="360" w:hanging="259"/>
        <w:rPr>
          <w:rFonts w:asciiTheme="minorHAnsi" w:hAnsiTheme="minorHAnsi"/>
          <w:sz w:val="24"/>
          <w:szCs w:val="24"/>
        </w:rPr>
      </w:pPr>
      <w:r w:rsidRPr="00A7392E">
        <w:rPr>
          <w:rFonts w:asciiTheme="minorHAnsi" w:hAnsiTheme="minorHAnsi"/>
          <w:sz w:val="24"/>
          <w:szCs w:val="24"/>
        </w:rPr>
        <w:t>8. Logistic Regression assumption analysis</w:t>
      </w:r>
    </w:p>
    <w:p w14:paraId="6A22E609" w14:textId="77777777" w:rsidR="00023D2C" w:rsidRPr="00A7392E" w:rsidRDefault="00000000">
      <w:pPr>
        <w:spacing w:after="50"/>
        <w:ind w:left="360" w:hanging="259"/>
        <w:rPr>
          <w:rFonts w:asciiTheme="minorHAnsi" w:hAnsiTheme="minorHAnsi"/>
          <w:sz w:val="24"/>
          <w:szCs w:val="24"/>
        </w:rPr>
      </w:pPr>
      <w:r w:rsidRPr="00A7392E">
        <w:rPr>
          <w:rFonts w:asciiTheme="minorHAnsi" w:hAnsiTheme="minorHAnsi"/>
          <w:sz w:val="24"/>
          <w:szCs w:val="24"/>
        </w:rPr>
        <w:t>9. Training/testing procedure</w:t>
      </w:r>
    </w:p>
    <w:p w14:paraId="57DFDB68" w14:textId="77777777" w:rsidR="00023D2C" w:rsidRPr="00A7392E" w:rsidRDefault="00000000">
      <w:pPr>
        <w:spacing w:after="50"/>
        <w:ind w:left="360" w:hanging="259"/>
        <w:rPr>
          <w:rFonts w:asciiTheme="minorHAnsi" w:hAnsiTheme="minorHAnsi"/>
          <w:sz w:val="24"/>
          <w:szCs w:val="24"/>
        </w:rPr>
      </w:pPr>
      <w:r w:rsidRPr="00A7392E">
        <w:rPr>
          <w:rFonts w:asciiTheme="minorHAnsi" w:hAnsiTheme="minorHAnsi"/>
          <w:sz w:val="24"/>
          <w:szCs w:val="24"/>
        </w:rPr>
        <w:t>10. Logistic Regression model</w:t>
      </w:r>
    </w:p>
    <w:p w14:paraId="41F11373" w14:textId="77777777" w:rsidR="00023D2C" w:rsidRPr="00A7392E" w:rsidRDefault="00000000">
      <w:pPr>
        <w:spacing w:after="50"/>
        <w:ind w:left="360" w:hanging="259"/>
        <w:rPr>
          <w:rFonts w:asciiTheme="minorHAnsi" w:hAnsiTheme="minorHAnsi"/>
          <w:sz w:val="24"/>
          <w:szCs w:val="24"/>
        </w:rPr>
      </w:pPr>
      <w:r w:rsidRPr="00A7392E">
        <w:rPr>
          <w:rFonts w:asciiTheme="minorHAnsi" w:hAnsiTheme="minorHAnsi"/>
          <w:sz w:val="24"/>
          <w:szCs w:val="24"/>
        </w:rPr>
        <w:t>11. Model evaluation</w:t>
      </w:r>
    </w:p>
    <w:p w14:paraId="5884077B" w14:textId="77777777" w:rsidR="00023D2C" w:rsidRPr="00A7392E" w:rsidRDefault="00000000">
      <w:pPr>
        <w:spacing w:after="50"/>
        <w:ind w:left="360" w:hanging="259"/>
        <w:rPr>
          <w:rFonts w:asciiTheme="minorHAnsi" w:hAnsiTheme="minorHAnsi"/>
          <w:sz w:val="24"/>
          <w:szCs w:val="24"/>
        </w:rPr>
      </w:pPr>
      <w:r w:rsidRPr="00A7392E">
        <w:rPr>
          <w:rFonts w:asciiTheme="minorHAnsi" w:hAnsiTheme="minorHAnsi"/>
          <w:sz w:val="24"/>
          <w:szCs w:val="24"/>
        </w:rPr>
        <w:t>12. Required tables and visualizations</w:t>
      </w:r>
    </w:p>
    <w:p w14:paraId="5C1FD851" w14:textId="77777777" w:rsidR="00023D2C" w:rsidRPr="00A7392E" w:rsidRDefault="00000000">
      <w:pPr>
        <w:spacing w:after="50"/>
        <w:ind w:left="360" w:hanging="259"/>
        <w:rPr>
          <w:rFonts w:asciiTheme="minorHAnsi" w:hAnsiTheme="minorHAnsi"/>
          <w:sz w:val="24"/>
          <w:szCs w:val="24"/>
        </w:rPr>
      </w:pPr>
      <w:r w:rsidRPr="00A7392E">
        <w:rPr>
          <w:rFonts w:asciiTheme="minorHAnsi" w:hAnsiTheme="minorHAnsi"/>
          <w:sz w:val="24"/>
          <w:szCs w:val="24"/>
        </w:rPr>
        <w:t>13. Written interpretations directly below relevant outputs</w:t>
      </w:r>
    </w:p>
    <w:p w14:paraId="4CBA8513" w14:textId="77777777" w:rsidR="00023D2C" w:rsidRPr="00A7392E" w:rsidRDefault="00000000">
      <w:pPr>
        <w:spacing w:after="50"/>
        <w:ind w:left="360" w:hanging="259"/>
        <w:rPr>
          <w:rFonts w:asciiTheme="minorHAnsi" w:hAnsiTheme="minorHAnsi"/>
          <w:sz w:val="24"/>
          <w:szCs w:val="24"/>
        </w:rPr>
      </w:pPr>
      <w:r w:rsidRPr="00A7392E">
        <w:rPr>
          <w:rFonts w:asciiTheme="minorHAnsi" w:hAnsiTheme="minorHAnsi"/>
          <w:sz w:val="24"/>
          <w:szCs w:val="24"/>
        </w:rPr>
        <w:t>14. Final conclusion</w:t>
      </w:r>
    </w:p>
    <w:p w14:paraId="2A900817" w14:textId="77777777" w:rsidR="00023D2C" w:rsidRPr="00A7392E" w:rsidRDefault="00000000">
      <w:pPr>
        <w:pStyle w:val="Heading1"/>
        <w:rPr>
          <w:rFonts w:asciiTheme="minorHAnsi" w:hAnsiTheme="minorHAnsi"/>
          <w:color w:val="auto"/>
          <w:sz w:val="24"/>
          <w:szCs w:val="24"/>
        </w:rPr>
      </w:pPr>
      <w:r w:rsidRPr="00A7392E">
        <w:rPr>
          <w:rFonts w:asciiTheme="minorHAnsi" w:hAnsiTheme="minorHAnsi"/>
          <w:color w:val="auto"/>
          <w:sz w:val="24"/>
          <w:szCs w:val="24"/>
        </w:rPr>
        <w:t>Recommended Notebook Organization</w:t>
      </w:r>
    </w:p>
    <w:p w14:paraId="72931A31" w14:textId="77777777" w:rsidR="00023D2C" w:rsidRPr="00A7392E" w:rsidRDefault="00000000">
      <w:pPr>
        <w:spacing w:after="50"/>
        <w:ind w:left="360" w:hanging="259"/>
        <w:rPr>
          <w:rFonts w:asciiTheme="minorHAnsi" w:hAnsiTheme="minorHAnsi"/>
          <w:sz w:val="24"/>
          <w:szCs w:val="24"/>
        </w:rPr>
      </w:pPr>
      <w:r w:rsidRPr="00A7392E">
        <w:rPr>
          <w:rFonts w:asciiTheme="minorHAnsi" w:hAnsiTheme="minorHAnsi"/>
          <w:sz w:val="24"/>
          <w:szCs w:val="24"/>
        </w:rPr>
        <w:t>1. Dataset Context and Description</w:t>
      </w:r>
    </w:p>
    <w:p w14:paraId="1060C0B7" w14:textId="77777777" w:rsidR="00023D2C" w:rsidRPr="00A7392E" w:rsidRDefault="00000000">
      <w:pPr>
        <w:spacing w:after="50"/>
        <w:ind w:left="360" w:hanging="259"/>
        <w:rPr>
          <w:rFonts w:asciiTheme="minorHAnsi" w:hAnsiTheme="minorHAnsi"/>
          <w:sz w:val="24"/>
          <w:szCs w:val="24"/>
        </w:rPr>
      </w:pPr>
      <w:r w:rsidRPr="00A7392E">
        <w:rPr>
          <w:rFonts w:asciiTheme="minorHAnsi" w:hAnsiTheme="minorHAnsi"/>
          <w:sz w:val="24"/>
          <w:szCs w:val="24"/>
        </w:rPr>
        <w:t>2. Problem Statement and Objectives</w:t>
      </w:r>
    </w:p>
    <w:p w14:paraId="6ACDEA25" w14:textId="77777777" w:rsidR="00023D2C" w:rsidRPr="00A7392E" w:rsidRDefault="00000000">
      <w:pPr>
        <w:spacing w:after="50"/>
        <w:ind w:left="360" w:hanging="259"/>
        <w:rPr>
          <w:rFonts w:asciiTheme="minorHAnsi" w:hAnsiTheme="minorHAnsi"/>
          <w:sz w:val="24"/>
          <w:szCs w:val="24"/>
        </w:rPr>
      </w:pPr>
      <w:r w:rsidRPr="00A7392E">
        <w:rPr>
          <w:rFonts w:asciiTheme="minorHAnsi" w:hAnsiTheme="minorHAnsi"/>
          <w:sz w:val="24"/>
          <w:szCs w:val="24"/>
        </w:rPr>
        <w:t>3. Importing Libraries and Loading the Dataset</w:t>
      </w:r>
    </w:p>
    <w:p w14:paraId="789C7A16" w14:textId="77777777" w:rsidR="00023D2C" w:rsidRPr="00A7392E" w:rsidRDefault="00000000">
      <w:pPr>
        <w:spacing w:after="50"/>
        <w:ind w:left="360" w:hanging="259"/>
        <w:rPr>
          <w:rFonts w:asciiTheme="minorHAnsi" w:hAnsiTheme="minorHAnsi"/>
          <w:sz w:val="24"/>
          <w:szCs w:val="24"/>
        </w:rPr>
      </w:pPr>
      <w:r w:rsidRPr="00A7392E">
        <w:rPr>
          <w:rFonts w:asciiTheme="minorHAnsi" w:hAnsiTheme="minorHAnsi"/>
          <w:sz w:val="24"/>
          <w:szCs w:val="24"/>
        </w:rPr>
        <w:t>4. Initial Data Inspection</w:t>
      </w:r>
    </w:p>
    <w:p w14:paraId="26048685" w14:textId="77777777" w:rsidR="00023D2C" w:rsidRPr="00A7392E" w:rsidRDefault="00000000">
      <w:pPr>
        <w:spacing w:after="50"/>
        <w:ind w:left="360" w:hanging="259"/>
        <w:rPr>
          <w:rFonts w:asciiTheme="minorHAnsi" w:hAnsiTheme="minorHAnsi"/>
          <w:sz w:val="24"/>
          <w:szCs w:val="24"/>
        </w:rPr>
      </w:pPr>
      <w:r w:rsidRPr="00A7392E">
        <w:rPr>
          <w:rFonts w:asciiTheme="minorHAnsi" w:hAnsiTheme="minorHAnsi"/>
          <w:sz w:val="24"/>
          <w:szCs w:val="24"/>
        </w:rPr>
        <w:t>5. Data Preprocessing</w:t>
      </w:r>
    </w:p>
    <w:p w14:paraId="16A95EC8" w14:textId="77777777" w:rsidR="00023D2C" w:rsidRPr="00A7392E" w:rsidRDefault="00000000">
      <w:pPr>
        <w:spacing w:after="50"/>
        <w:ind w:left="360" w:hanging="259"/>
        <w:rPr>
          <w:rFonts w:asciiTheme="minorHAnsi" w:hAnsiTheme="minorHAnsi"/>
          <w:sz w:val="24"/>
          <w:szCs w:val="24"/>
        </w:rPr>
      </w:pPr>
      <w:r w:rsidRPr="00A7392E">
        <w:rPr>
          <w:rFonts w:asciiTheme="minorHAnsi" w:hAnsiTheme="minorHAnsi"/>
          <w:sz w:val="24"/>
          <w:szCs w:val="24"/>
        </w:rPr>
        <w:t>6. Exploratory Data Analysis</w:t>
      </w:r>
    </w:p>
    <w:p w14:paraId="7AA5D68D" w14:textId="77777777" w:rsidR="00023D2C" w:rsidRPr="00A7392E" w:rsidRDefault="00000000">
      <w:pPr>
        <w:spacing w:after="50"/>
        <w:ind w:left="360" w:hanging="259"/>
        <w:rPr>
          <w:rFonts w:asciiTheme="minorHAnsi" w:hAnsiTheme="minorHAnsi"/>
          <w:sz w:val="24"/>
          <w:szCs w:val="24"/>
        </w:rPr>
      </w:pPr>
      <w:r w:rsidRPr="00A7392E">
        <w:rPr>
          <w:rFonts w:asciiTheme="minorHAnsi" w:hAnsiTheme="minorHAnsi"/>
          <w:sz w:val="24"/>
          <w:szCs w:val="24"/>
        </w:rPr>
        <w:t>7. Logistic Regression Assumption Checking</w:t>
      </w:r>
    </w:p>
    <w:p w14:paraId="4724CC65" w14:textId="77777777" w:rsidR="00023D2C" w:rsidRPr="00A7392E" w:rsidRDefault="00000000">
      <w:pPr>
        <w:spacing w:after="50"/>
        <w:ind w:left="360" w:hanging="259"/>
        <w:rPr>
          <w:rFonts w:asciiTheme="minorHAnsi" w:hAnsiTheme="minorHAnsi"/>
          <w:sz w:val="24"/>
          <w:szCs w:val="24"/>
        </w:rPr>
      </w:pPr>
      <w:r w:rsidRPr="00A7392E">
        <w:rPr>
          <w:rFonts w:asciiTheme="minorHAnsi" w:hAnsiTheme="minorHAnsi"/>
          <w:sz w:val="24"/>
          <w:szCs w:val="24"/>
        </w:rPr>
        <w:t>8. Preparing Training and Testing Data</w:t>
      </w:r>
    </w:p>
    <w:p w14:paraId="69C20B31" w14:textId="77777777" w:rsidR="00023D2C" w:rsidRPr="00A7392E" w:rsidRDefault="00000000">
      <w:pPr>
        <w:spacing w:after="50"/>
        <w:ind w:left="360" w:hanging="259"/>
        <w:rPr>
          <w:rFonts w:asciiTheme="minorHAnsi" w:hAnsiTheme="minorHAnsi"/>
          <w:sz w:val="24"/>
          <w:szCs w:val="24"/>
        </w:rPr>
      </w:pPr>
      <w:r w:rsidRPr="00A7392E">
        <w:rPr>
          <w:rFonts w:asciiTheme="minorHAnsi" w:hAnsiTheme="minorHAnsi"/>
          <w:sz w:val="24"/>
          <w:szCs w:val="24"/>
        </w:rPr>
        <w:lastRenderedPageBreak/>
        <w:t>9. Logistic Regression Model Development</w:t>
      </w:r>
    </w:p>
    <w:p w14:paraId="54344219" w14:textId="77777777" w:rsidR="00023D2C" w:rsidRPr="00A7392E" w:rsidRDefault="00000000">
      <w:pPr>
        <w:spacing w:after="50"/>
        <w:ind w:left="360" w:hanging="259"/>
        <w:rPr>
          <w:rFonts w:asciiTheme="minorHAnsi" w:hAnsiTheme="minorHAnsi"/>
          <w:sz w:val="24"/>
          <w:szCs w:val="24"/>
        </w:rPr>
      </w:pPr>
      <w:r w:rsidRPr="00A7392E">
        <w:rPr>
          <w:rFonts w:asciiTheme="minorHAnsi" w:hAnsiTheme="minorHAnsi"/>
          <w:sz w:val="24"/>
          <w:szCs w:val="24"/>
        </w:rPr>
        <w:t>10. Model Evaluation</w:t>
      </w:r>
    </w:p>
    <w:p w14:paraId="73D8971D" w14:textId="77777777" w:rsidR="00023D2C" w:rsidRPr="00A7392E" w:rsidRDefault="00000000">
      <w:pPr>
        <w:spacing w:after="50"/>
        <w:ind w:left="360" w:hanging="259"/>
        <w:rPr>
          <w:rFonts w:asciiTheme="minorHAnsi" w:hAnsiTheme="minorHAnsi"/>
          <w:sz w:val="24"/>
          <w:szCs w:val="24"/>
        </w:rPr>
      </w:pPr>
      <w:r w:rsidRPr="00A7392E">
        <w:rPr>
          <w:rFonts w:asciiTheme="minorHAnsi" w:hAnsiTheme="minorHAnsi"/>
          <w:sz w:val="24"/>
          <w:szCs w:val="24"/>
        </w:rPr>
        <w:t>11. Interpretation of Results</w:t>
      </w:r>
    </w:p>
    <w:p w14:paraId="572A322A" w14:textId="77777777" w:rsidR="00023D2C" w:rsidRPr="00A7392E" w:rsidRDefault="00000000">
      <w:pPr>
        <w:spacing w:after="50"/>
        <w:ind w:left="360" w:hanging="259"/>
        <w:rPr>
          <w:rFonts w:asciiTheme="minorHAnsi" w:hAnsiTheme="minorHAnsi"/>
          <w:sz w:val="24"/>
          <w:szCs w:val="24"/>
        </w:rPr>
      </w:pPr>
      <w:r w:rsidRPr="00A7392E">
        <w:rPr>
          <w:rFonts w:asciiTheme="minorHAnsi" w:hAnsiTheme="minorHAnsi"/>
          <w:sz w:val="24"/>
          <w:szCs w:val="24"/>
        </w:rPr>
        <w:t>12. Conclusion</w:t>
      </w:r>
    </w:p>
    <w:p w14:paraId="08D34E34" w14:textId="77777777" w:rsidR="00023D2C" w:rsidRPr="00A7392E" w:rsidRDefault="00000000">
      <w:pPr>
        <w:pStyle w:val="Heading1"/>
        <w:rPr>
          <w:rFonts w:asciiTheme="minorHAnsi" w:hAnsiTheme="minorHAnsi"/>
          <w:color w:val="auto"/>
          <w:sz w:val="24"/>
          <w:szCs w:val="24"/>
        </w:rPr>
      </w:pPr>
      <w:r w:rsidRPr="00A7392E">
        <w:rPr>
          <w:rFonts w:asciiTheme="minorHAnsi" w:hAnsiTheme="minorHAnsi"/>
          <w:color w:val="auto"/>
          <w:sz w:val="24"/>
          <w:szCs w:val="24"/>
        </w:rPr>
        <w:t>Interpretation Requirement</w:t>
      </w:r>
    </w:p>
    <w:p w14:paraId="2D6BC54F" w14:textId="77777777" w:rsidR="00023D2C" w:rsidRPr="00A7392E" w:rsidRDefault="00000000">
      <w:pPr>
        <w:rPr>
          <w:rFonts w:asciiTheme="minorHAnsi" w:hAnsiTheme="minorHAnsi"/>
          <w:sz w:val="24"/>
          <w:szCs w:val="24"/>
        </w:rPr>
      </w:pPr>
      <w:r w:rsidRPr="00A7392E">
        <w:rPr>
          <w:rFonts w:asciiTheme="minorHAnsi" w:hAnsiTheme="minorHAnsi"/>
          <w:sz w:val="24"/>
          <w:szCs w:val="24"/>
        </w:rPr>
        <w:t>Numerical outputs, tables, and graphs without explanations will be considered incomplete. Interpretations should be placed immediately after the corresponding output.</w:t>
      </w:r>
    </w:p>
    <w:p w14:paraId="28DE1A50" w14:textId="16C5A214" w:rsidR="00A7392E" w:rsidRPr="00A7392E" w:rsidRDefault="00000000" w:rsidP="00A7392E">
      <w:pPr>
        <w:pStyle w:val="Callout"/>
        <w:rPr>
          <w:rFonts w:asciiTheme="minorHAnsi" w:hAnsiTheme="minorHAnsi"/>
          <w:color w:val="auto"/>
          <w:sz w:val="24"/>
          <w:szCs w:val="24"/>
        </w:rPr>
      </w:pPr>
      <w:r w:rsidRPr="00A7392E">
        <w:rPr>
          <w:rFonts w:asciiTheme="minorHAnsi" w:hAnsiTheme="minorHAnsi"/>
          <w:b/>
          <w:color w:val="auto"/>
          <w:sz w:val="24"/>
          <w:szCs w:val="24"/>
        </w:rPr>
        <w:t xml:space="preserve">Important: </w:t>
      </w:r>
      <w:r w:rsidRPr="00A7392E">
        <w:rPr>
          <w:rFonts w:asciiTheme="minorHAnsi" w:hAnsiTheme="minorHAnsi"/>
          <w:color w:val="auto"/>
          <w:sz w:val="24"/>
          <w:szCs w:val="24"/>
        </w:rPr>
        <w:t>For every major analysis, follow the pattern: Code -&gt; Output -&gt; Interpretation -&gt; Decision. Students should explain what they did, why they did it, and what the result means</w:t>
      </w:r>
    </w:p>
    <w:p w14:paraId="28F291E2" w14:textId="77777777" w:rsidR="00A7392E" w:rsidRPr="00A7392E" w:rsidRDefault="00A7392E" w:rsidP="00A7392E">
      <w:pPr>
        <w:pStyle w:val="Callout"/>
        <w:ind w:left="0"/>
        <w:rPr>
          <w:rFonts w:asciiTheme="minorHAnsi" w:hAnsiTheme="minorHAnsi"/>
          <w:b/>
          <w:bCs/>
          <w:i w:val="0"/>
          <w:iCs/>
          <w:color w:val="auto"/>
          <w:sz w:val="24"/>
          <w:szCs w:val="24"/>
        </w:rPr>
      </w:pPr>
      <w:r w:rsidRPr="00A7392E">
        <w:rPr>
          <w:rFonts w:asciiTheme="minorHAnsi" w:hAnsiTheme="minorHAnsi"/>
          <w:b/>
          <w:bCs/>
          <w:i w:val="0"/>
          <w:iCs/>
          <w:color w:val="auto"/>
          <w:sz w:val="24"/>
          <w:szCs w:val="24"/>
        </w:rPr>
        <w:t>Final Reminders</w:t>
      </w:r>
    </w:p>
    <w:p w14:paraId="7CD36550" w14:textId="7433D321" w:rsidR="00A7392E" w:rsidRPr="00A7392E" w:rsidRDefault="00A7392E" w:rsidP="00A7392E">
      <w:pPr>
        <w:pStyle w:val="Callout"/>
        <w:numPr>
          <w:ilvl w:val="0"/>
          <w:numId w:val="10"/>
        </w:numPr>
        <w:spacing w:before="0" w:after="0"/>
        <w:rPr>
          <w:rFonts w:asciiTheme="minorHAnsi" w:hAnsiTheme="minorHAnsi"/>
          <w:i w:val="0"/>
          <w:iCs/>
          <w:color w:val="auto"/>
          <w:sz w:val="24"/>
          <w:szCs w:val="24"/>
        </w:rPr>
      </w:pPr>
      <w:r w:rsidRPr="00A7392E">
        <w:rPr>
          <w:rFonts w:asciiTheme="minorHAnsi" w:hAnsiTheme="minorHAnsi"/>
          <w:i w:val="0"/>
          <w:iCs/>
          <w:color w:val="auto"/>
          <w:sz w:val="24"/>
          <w:szCs w:val="24"/>
        </w:rPr>
        <w:t>The goal is to demonstrate understanding, not simply to execute Python commands.</w:t>
      </w:r>
    </w:p>
    <w:p w14:paraId="54E2A293" w14:textId="082A90E6" w:rsidR="00A7392E" w:rsidRPr="00A7392E" w:rsidRDefault="00A7392E" w:rsidP="00A7392E">
      <w:pPr>
        <w:pStyle w:val="Callout"/>
        <w:numPr>
          <w:ilvl w:val="0"/>
          <w:numId w:val="10"/>
        </w:numPr>
        <w:spacing w:before="0" w:after="0"/>
        <w:rPr>
          <w:rFonts w:asciiTheme="minorHAnsi" w:hAnsiTheme="minorHAnsi"/>
          <w:i w:val="0"/>
          <w:iCs/>
          <w:color w:val="auto"/>
          <w:sz w:val="24"/>
          <w:szCs w:val="24"/>
        </w:rPr>
      </w:pPr>
      <w:r w:rsidRPr="00A7392E">
        <w:rPr>
          <w:rFonts w:asciiTheme="minorHAnsi" w:hAnsiTheme="minorHAnsi"/>
          <w:i w:val="0"/>
          <w:iCs/>
          <w:color w:val="auto"/>
          <w:sz w:val="24"/>
          <w:szCs w:val="24"/>
        </w:rPr>
        <w:t>All major preprocessing decisions must be justified.</w:t>
      </w:r>
    </w:p>
    <w:p w14:paraId="1583CCA1" w14:textId="3FA17DD7" w:rsidR="00A7392E" w:rsidRPr="00A7392E" w:rsidRDefault="00A7392E" w:rsidP="00A7392E">
      <w:pPr>
        <w:pStyle w:val="Callout"/>
        <w:numPr>
          <w:ilvl w:val="0"/>
          <w:numId w:val="10"/>
        </w:numPr>
        <w:spacing w:before="0" w:after="0"/>
        <w:rPr>
          <w:rFonts w:asciiTheme="minorHAnsi" w:hAnsiTheme="minorHAnsi"/>
          <w:i w:val="0"/>
          <w:iCs/>
          <w:color w:val="auto"/>
          <w:sz w:val="24"/>
          <w:szCs w:val="24"/>
        </w:rPr>
      </w:pPr>
      <w:r w:rsidRPr="00A7392E">
        <w:rPr>
          <w:rFonts w:asciiTheme="minorHAnsi" w:hAnsiTheme="minorHAnsi"/>
          <w:i w:val="0"/>
          <w:iCs/>
          <w:color w:val="auto"/>
          <w:sz w:val="24"/>
          <w:szCs w:val="24"/>
        </w:rPr>
        <w:t>Use the testing dataset only for final evaluation, not for fitting preprocessing steps or the model.</w:t>
      </w:r>
    </w:p>
    <w:p w14:paraId="7C4DED30" w14:textId="1D8E673A" w:rsidR="00A7392E" w:rsidRPr="00A7392E" w:rsidRDefault="00A7392E" w:rsidP="00A7392E">
      <w:pPr>
        <w:pStyle w:val="Callout"/>
        <w:numPr>
          <w:ilvl w:val="0"/>
          <w:numId w:val="10"/>
        </w:numPr>
        <w:spacing w:before="0" w:after="0"/>
        <w:rPr>
          <w:rFonts w:asciiTheme="minorHAnsi" w:hAnsiTheme="minorHAnsi"/>
          <w:i w:val="0"/>
          <w:iCs/>
          <w:color w:val="auto"/>
          <w:sz w:val="24"/>
          <w:szCs w:val="24"/>
        </w:rPr>
      </w:pPr>
      <w:r w:rsidRPr="00A7392E">
        <w:rPr>
          <w:rFonts w:asciiTheme="minorHAnsi" w:hAnsiTheme="minorHAnsi"/>
          <w:i w:val="0"/>
          <w:iCs/>
          <w:color w:val="auto"/>
          <w:sz w:val="24"/>
          <w:szCs w:val="24"/>
        </w:rPr>
        <w:t>Every important table, graph, and metric must be accompanied by a written interpretation.</w:t>
      </w:r>
    </w:p>
    <w:p w14:paraId="17CA2063" w14:textId="512B41EA" w:rsidR="00A7392E" w:rsidRPr="00A7392E" w:rsidRDefault="00A7392E" w:rsidP="00A7392E">
      <w:pPr>
        <w:pStyle w:val="Callout"/>
        <w:numPr>
          <w:ilvl w:val="0"/>
          <w:numId w:val="10"/>
        </w:numPr>
        <w:spacing w:before="0" w:after="0"/>
        <w:rPr>
          <w:rFonts w:asciiTheme="minorHAnsi" w:hAnsiTheme="minorHAnsi"/>
          <w:i w:val="0"/>
          <w:iCs/>
          <w:color w:val="auto"/>
          <w:sz w:val="24"/>
          <w:szCs w:val="24"/>
        </w:rPr>
      </w:pPr>
      <w:r w:rsidRPr="00A7392E">
        <w:rPr>
          <w:rFonts w:asciiTheme="minorHAnsi" w:hAnsiTheme="minorHAnsi"/>
          <w:i w:val="0"/>
          <w:iCs/>
          <w:color w:val="auto"/>
          <w:sz w:val="24"/>
          <w:szCs w:val="24"/>
        </w:rPr>
        <w:t>Do not provide conclusions that are not supported by the data and model results.</w:t>
      </w:r>
    </w:p>
    <w:sectPr w:rsidR="00A7392E" w:rsidRPr="00A7392E" w:rsidSect="00034616">
      <w:headerReference w:type="default" r:id="rId8"/>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B3932" w14:textId="77777777" w:rsidR="00FF5152" w:rsidRDefault="00FF5152">
      <w:pPr>
        <w:spacing w:after="0" w:line="240" w:lineRule="auto"/>
      </w:pPr>
      <w:r>
        <w:separator/>
      </w:r>
    </w:p>
  </w:endnote>
  <w:endnote w:type="continuationSeparator" w:id="0">
    <w:p w14:paraId="4E5502FF" w14:textId="77777777" w:rsidR="00FF5152" w:rsidRDefault="00FF51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4A01F" w14:textId="35792BB2" w:rsidR="00023D2C" w:rsidRDefault="00023D2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69433" w14:textId="77777777" w:rsidR="00FF5152" w:rsidRDefault="00FF5152">
      <w:pPr>
        <w:spacing w:after="0" w:line="240" w:lineRule="auto"/>
      </w:pPr>
      <w:r>
        <w:separator/>
      </w:r>
    </w:p>
  </w:footnote>
  <w:footnote w:type="continuationSeparator" w:id="0">
    <w:p w14:paraId="3FAE69C5" w14:textId="77777777" w:rsidR="00FF5152" w:rsidRDefault="00FF51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03F10" w14:textId="763EDB3F" w:rsidR="00023D2C" w:rsidRDefault="00023D2C">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CE6A16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9E60A8"/>
    <w:multiLevelType w:val="hybridMultilevel"/>
    <w:tmpl w:val="9F6A16E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293486731">
    <w:abstractNumId w:val="8"/>
  </w:num>
  <w:num w:numId="2" w16cid:durableId="501625187">
    <w:abstractNumId w:val="6"/>
  </w:num>
  <w:num w:numId="3" w16cid:durableId="1604220029">
    <w:abstractNumId w:val="5"/>
  </w:num>
  <w:num w:numId="4" w16cid:durableId="798455615">
    <w:abstractNumId w:val="4"/>
  </w:num>
  <w:num w:numId="5" w16cid:durableId="1410157354">
    <w:abstractNumId w:val="7"/>
  </w:num>
  <w:num w:numId="6" w16cid:durableId="251163294">
    <w:abstractNumId w:val="3"/>
  </w:num>
  <w:num w:numId="7" w16cid:durableId="223614048">
    <w:abstractNumId w:val="2"/>
  </w:num>
  <w:num w:numId="8" w16cid:durableId="2042703471">
    <w:abstractNumId w:val="1"/>
  </w:num>
  <w:num w:numId="9" w16cid:durableId="450244869">
    <w:abstractNumId w:val="0"/>
  </w:num>
  <w:num w:numId="10" w16cid:durableId="19193184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D2C"/>
    <w:rsid w:val="00034616"/>
    <w:rsid w:val="0006063C"/>
    <w:rsid w:val="0015074B"/>
    <w:rsid w:val="0029639D"/>
    <w:rsid w:val="00326F90"/>
    <w:rsid w:val="00714711"/>
    <w:rsid w:val="00A7392E"/>
    <w:rsid w:val="00AA1D8D"/>
    <w:rsid w:val="00B47730"/>
    <w:rsid w:val="00CB0664"/>
    <w:rsid w:val="00FC693F"/>
    <w:rsid w:val="00FF515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D828BB"/>
  <w14:defaultImageDpi w14:val="300"/>
  <w15:docId w15:val="{5D53BD07-82D4-4E03-8D34-14B3D7B8A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color w:val="1F4E7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80" w:after="140"/>
      <w:ind w:left="288" w:right="288"/>
    </w:pPr>
    <w:rPr>
      <w:rFonts w:ascii="Aptos" w:hAnsi="Aptos"/>
      <w:i/>
      <w:color w:val="40404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10</Pages>
  <Words>2632</Words>
  <Characters>15007</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 Joshua Sayo</cp:lastModifiedBy>
  <cp:revision>2</cp:revision>
  <dcterms:created xsi:type="dcterms:W3CDTF">2013-12-23T23:15:00Z</dcterms:created>
  <dcterms:modified xsi:type="dcterms:W3CDTF">2026-08-17T01:11:00Z</dcterms:modified>
  <cp:category/>
</cp:coreProperties>
</file>