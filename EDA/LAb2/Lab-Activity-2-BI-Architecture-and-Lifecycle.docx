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301AE5" w14:textId="53DC4590" w:rsidR="007B3F1C" w:rsidRDefault="00DB3EAD" w:rsidP="00CF3C61">
      <w:pPr>
        <w:spacing w:after="0"/>
        <w:jc w:val="center"/>
      </w:pPr>
      <w:r>
        <w:rPr>
          <w:b/>
          <w:sz w:val="36"/>
        </w:rPr>
        <w:t xml:space="preserve">LAB ACTIVITY </w:t>
      </w:r>
      <w:r w:rsidR="00CF3C61">
        <w:rPr>
          <w:b/>
          <w:sz w:val="36"/>
        </w:rPr>
        <w:t>2</w:t>
      </w:r>
    </w:p>
    <w:p w14:paraId="3E84A8F2" w14:textId="77777777" w:rsidR="007B3F1C" w:rsidRDefault="00DB3EAD" w:rsidP="00CF3C61">
      <w:pPr>
        <w:spacing w:after="0"/>
        <w:jc w:val="center"/>
      </w:pPr>
      <w:r>
        <w:rPr>
          <w:b/>
          <w:sz w:val="26"/>
        </w:rPr>
        <w:t>Designing a Business Intelligence Architecture Flow</w:t>
      </w:r>
    </w:p>
    <w:p w14:paraId="229684C6" w14:textId="77777777" w:rsidR="007B3F1C" w:rsidRDefault="00DB3EAD">
      <w:pPr>
        <w:pStyle w:val="SectionHeading"/>
      </w:pPr>
      <w:r>
        <w:t>1. Activity Overview</w:t>
      </w:r>
    </w:p>
    <w:p w14:paraId="03705D01" w14:textId="77777777" w:rsidR="007B3F1C" w:rsidRDefault="00DB3EAD">
      <w:r>
        <w:t>In this laboratory activity, each group will be assigned a different Philippine-based company and a hypothetical business intelligence scenario. All groups will follow the same BI architecture requirements. The task is to design a conceptual BI solution that shows how business data moves from original sources through collection, integration, storage, analysis, visualization, and management action.</w:t>
      </w:r>
    </w:p>
    <w:p w14:paraId="08AC94E8" w14:textId="77777777" w:rsidR="007B3F1C" w:rsidRDefault="00DB3EAD">
      <w:r>
        <w:t>The goal is not to reproduce an existing company system or obtain confidential company data. Students are expected to make reasonable, well-explained design decisions based on the assigned scenario and the BI concepts discussed in Module 1.</w:t>
      </w:r>
    </w:p>
    <w:p w14:paraId="5FD93BD5" w14:textId="77777777" w:rsidR="007B3F1C" w:rsidRDefault="00DB3EAD">
      <w:pPr>
        <w:pStyle w:val="SectionHeading"/>
      </w:pPr>
      <w:r>
        <w:t>2. Learning Objectives</w:t>
      </w:r>
    </w:p>
    <w:p w14:paraId="2BD93305" w14:textId="77777777" w:rsidR="007B3F1C" w:rsidRDefault="00DB3EAD" w:rsidP="00CF3C61">
      <w:pPr>
        <w:pStyle w:val="ListBullet"/>
        <w:numPr>
          <w:ilvl w:val="0"/>
          <w:numId w:val="10"/>
        </w:numPr>
        <w:spacing w:after="30"/>
      </w:pPr>
      <w:r>
        <w:t xml:space="preserve">Identify the major components and layers of </w:t>
      </w:r>
      <w:proofErr w:type="gramStart"/>
      <w:r>
        <w:t>a Business</w:t>
      </w:r>
      <w:proofErr w:type="gramEnd"/>
      <w:r>
        <w:t xml:space="preserve"> Intelligence architecture.</w:t>
      </w:r>
    </w:p>
    <w:p w14:paraId="46871C16" w14:textId="77777777" w:rsidR="007B3F1C" w:rsidRDefault="00DB3EAD" w:rsidP="00CF3C61">
      <w:pPr>
        <w:pStyle w:val="ListBullet"/>
        <w:numPr>
          <w:ilvl w:val="0"/>
          <w:numId w:val="10"/>
        </w:numPr>
        <w:spacing w:after="30"/>
      </w:pPr>
      <w:r>
        <w:t>Illustrate the flow of data from multiple business sources to analysis, visualization, and decision-making.</w:t>
      </w:r>
    </w:p>
    <w:p w14:paraId="484D4697" w14:textId="77777777" w:rsidR="007B3F1C" w:rsidRDefault="00DB3EAD" w:rsidP="00CF3C61">
      <w:pPr>
        <w:pStyle w:val="ListBullet"/>
        <w:numPr>
          <w:ilvl w:val="0"/>
          <w:numId w:val="10"/>
        </w:numPr>
        <w:spacing w:after="30"/>
      </w:pPr>
      <w:r>
        <w:t>Identify appropriate stakeholders, data sources, storage solutions, analytical approaches, and BI presentation methods for a given business case.</w:t>
      </w:r>
    </w:p>
    <w:p w14:paraId="5799FD73" w14:textId="77777777" w:rsidR="007B3F1C" w:rsidRDefault="00DB3EAD" w:rsidP="00CF3C61">
      <w:pPr>
        <w:pStyle w:val="ListBullet"/>
        <w:numPr>
          <w:ilvl w:val="0"/>
          <w:numId w:val="10"/>
        </w:numPr>
        <w:spacing w:after="30"/>
      </w:pPr>
      <w:r>
        <w:t>Apply descriptive, diagnostic, predictive, and prescriptive analytics to a business problem.</w:t>
      </w:r>
    </w:p>
    <w:p w14:paraId="499D0283" w14:textId="77777777" w:rsidR="007B3F1C" w:rsidRDefault="00DB3EAD" w:rsidP="00CF3C61">
      <w:pPr>
        <w:pStyle w:val="ListBullet"/>
        <w:numPr>
          <w:ilvl w:val="0"/>
          <w:numId w:val="10"/>
        </w:numPr>
        <w:spacing w:after="30"/>
      </w:pPr>
      <w:r>
        <w:t>Differentiate components of an Analytics System from components of a Technology System.</w:t>
      </w:r>
    </w:p>
    <w:p w14:paraId="27763E59" w14:textId="77777777" w:rsidR="007B3F1C" w:rsidRDefault="00DB3EAD" w:rsidP="00CF3C61">
      <w:pPr>
        <w:pStyle w:val="ListBullet"/>
        <w:numPr>
          <w:ilvl w:val="0"/>
          <w:numId w:val="10"/>
        </w:numPr>
        <w:spacing w:after="30"/>
      </w:pPr>
      <w:r>
        <w:t>Develop a conceptual BI solution for a Philippine-based company.</w:t>
      </w:r>
    </w:p>
    <w:p w14:paraId="7E429F3D" w14:textId="77777777" w:rsidR="007B3F1C" w:rsidRDefault="00DB3EAD" w:rsidP="00CF3C61">
      <w:pPr>
        <w:pStyle w:val="ListBullet"/>
        <w:numPr>
          <w:ilvl w:val="0"/>
          <w:numId w:val="10"/>
        </w:numPr>
        <w:spacing w:after="30"/>
      </w:pPr>
      <w:r>
        <w:t>Explain how BI-generated information can support managerial decision-making and organizational action.</w:t>
      </w:r>
    </w:p>
    <w:p w14:paraId="5CE3EF3A" w14:textId="77777777" w:rsidR="007B3F1C" w:rsidRDefault="00DB3EAD">
      <w:pPr>
        <w:pStyle w:val="SectionHeading"/>
      </w:pPr>
      <w:r>
        <w:t>3. General Instructions</w:t>
      </w:r>
    </w:p>
    <w:p w14:paraId="30D94C6A" w14:textId="39042DCB" w:rsidR="007B3F1C" w:rsidRDefault="00DB3EAD" w:rsidP="00CF3C61">
      <w:pPr>
        <w:pStyle w:val="ListParagraph"/>
        <w:numPr>
          <w:ilvl w:val="0"/>
          <w:numId w:val="11"/>
        </w:numPr>
        <w:spacing w:after="40"/>
      </w:pPr>
      <w:r>
        <w:t>Each group will be assigned one Philippine-based company from the list in Section 9.</w:t>
      </w:r>
    </w:p>
    <w:p w14:paraId="1B554DB6" w14:textId="7BBCF9A1" w:rsidR="007B3F1C" w:rsidRDefault="00DB3EAD" w:rsidP="00CF3C61">
      <w:pPr>
        <w:pStyle w:val="ListParagraph"/>
        <w:numPr>
          <w:ilvl w:val="0"/>
          <w:numId w:val="11"/>
        </w:numPr>
        <w:spacing w:after="40"/>
      </w:pPr>
      <w:r>
        <w:t>Each company has a hypothetical business intelligence problem created for classroom analysis. The scenario does not imply that the actual company currently has the stated problem.</w:t>
      </w:r>
    </w:p>
    <w:p w14:paraId="3292F25F" w14:textId="4F23DE30" w:rsidR="007B3F1C" w:rsidRDefault="00DB3EAD" w:rsidP="00CF3C61">
      <w:pPr>
        <w:pStyle w:val="ListParagraph"/>
        <w:numPr>
          <w:ilvl w:val="0"/>
          <w:numId w:val="11"/>
        </w:numPr>
        <w:spacing w:after="40"/>
      </w:pPr>
      <w:r>
        <w:t>Groups are not required to obtain actual company databases, customer records, financial records, or other confidential information. Use only conceptual, hypothetical, or aggregated data in the design.</w:t>
      </w:r>
    </w:p>
    <w:p w14:paraId="4A68E347" w14:textId="47EDE01A" w:rsidR="007B3F1C" w:rsidRDefault="00DB3EAD" w:rsidP="00CF3C61">
      <w:pPr>
        <w:pStyle w:val="ListParagraph"/>
        <w:numPr>
          <w:ilvl w:val="0"/>
          <w:numId w:val="11"/>
        </w:numPr>
        <w:spacing w:after="40"/>
      </w:pPr>
      <w:r>
        <w:t>Assume that the data types identified in your solution are available within the organization.</w:t>
      </w:r>
    </w:p>
    <w:p w14:paraId="34E4008C" w14:textId="74FB7FD5" w:rsidR="007B3F1C" w:rsidRDefault="00DB3EAD" w:rsidP="00CF3C61">
      <w:pPr>
        <w:pStyle w:val="ListParagraph"/>
        <w:numPr>
          <w:ilvl w:val="0"/>
          <w:numId w:val="11"/>
        </w:numPr>
        <w:spacing w:after="40"/>
      </w:pPr>
      <w:r>
        <w:t xml:space="preserve">Design the BI solution using the </w:t>
      </w:r>
      <w:r w:rsidR="00CF3C61">
        <w:t xml:space="preserve">BI </w:t>
      </w:r>
      <w:proofErr w:type="gramStart"/>
      <w:r w:rsidR="00CF3C61">
        <w:t xml:space="preserve">lifecycle </w:t>
      </w:r>
      <w:r>
        <w:t>:</w:t>
      </w:r>
      <w:proofErr w:type="gramEnd"/>
      <w:r>
        <w:t xml:space="preserve"> Data Sources -&gt; Data Collection and Integration -&gt; Data Storage -&gt; Data Analysis -&gt; BI Presentation -&gt; Stakeholders -&gt; Business Action.</w:t>
      </w:r>
    </w:p>
    <w:p w14:paraId="29F5C7F6" w14:textId="08B82821" w:rsidR="007B3F1C" w:rsidRDefault="00DB3EAD" w:rsidP="00CF3C61">
      <w:pPr>
        <w:pStyle w:val="ListParagraph"/>
        <w:numPr>
          <w:ilvl w:val="0"/>
          <w:numId w:val="11"/>
        </w:numPr>
        <w:spacing w:after="40"/>
      </w:pPr>
      <w:r>
        <w:t>Every major architecture component must have a clear purpose and must be connected to the assigned business problem.</w:t>
      </w:r>
    </w:p>
    <w:p w14:paraId="5504FEAF" w14:textId="3D648B71" w:rsidR="007B3F1C" w:rsidRDefault="00DB3EAD" w:rsidP="00CF3C61">
      <w:pPr>
        <w:pStyle w:val="ListParagraph"/>
        <w:numPr>
          <w:ilvl w:val="0"/>
          <w:numId w:val="11"/>
        </w:numPr>
        <w:spacing w:after="40"/>
      </w:pPr>
      <w:r>
        <w:t>The BI architecture diagram may be created in Microsoft Word, Microsoft PowerPoint, Canva, diagrams.net/Draw.io, Lucidchart, or another suitable diagramming tool.</w:t>
      </w:r>
    </w:p>
    <w:p w14:paraId="3BAB6301" w14:textId="77777777" w:rsidR="007B3F1C" w:rsidRDefault="00DB3EAD">
      <w:pPr>
        <w:pStyle w:val="SectionHeading"/>
      </w:pPr>
      <w:r>
        <w:t>4</w:t>
      </w:r>
      <w:r>
        <w:t>. Required Tasks</w:t>
      </w:r>
    </w:p>
    <w:p w14:paraId="3901F8A0" w14:textId="77777777" w:rsidR="007B3F1C" w:rsidRDefault="00DB3EAD">
      <w:pPr>
        <w:pStyle w:val="SubHeading"/>
      </w:pPr>
      <w:r>
        <w:t>Part A - Company and Business Problem</w:t>
      </w:r>
    </w:p>
    <w:p w14:paraId="1BABF51C" w14:textId="77777777" w:rsidR="007B3F1C" w:rsidRDefault="00DB3EAD">
      <w:r>
        <w:t>Introduce the assigned company and the business scenario. Include the company name, industry, business area being analyzed, main business problem, and purpose of the proposed BI system. Limit this section to approximately 1-2 paragraphs.</w:t>
      </w:r>
    </w:p>
    <w:p w14:paraId="2EE6E4A0" w14:textId="77777777" w:rsidR="007B3F1C" w:rsidRDefault="00DB3EAD">
      <w:r>
        <w:rPr>
          <w:b/>
        </w:rPr>
        <w:t xml:space="preserve">Key question: </w:t>
      </w:r>
      <w:r>
        <w:t>What business problem should the proposed BI system help management understand or solve?</w:t>
      </w:r>
    </w:p>
    <w:p w14:paraId="6ADDA377" w14:textId="77777777" w:rsidR="007B3F1C" w:rsidRDefault="00DB3EAD">
      <w:pPr>
        <w:pStyle w:val="SubHeading"/>
      </w:pPr>
      <w:r>
        <w:t>Part B - Stakeholders and BI Users</w:t>
      </w:r>
    </w:p>
    <w:p w14:paraId="53D50829" w14:textId="77777777" w:rsidR="007B3F1C" w:rsidRDefault="00DB3EAD">
      <w:r>
        <w:t>Identify at least one primary decision-maker and two other stakeholders or users. Explain what information each stakeholder needs and what decision the BI system supports.</w:t>
      </w:r>
    </w:p>
    <w:tbl>
      <w:tblPr>
        <w:tblStyle w:val="TableGrid"/>
        <w:tblW w:w="0" w:type="auto"/>
        <w:jc w:val="center"/>
        <w:tblLook w:val="04A0" w:firstRow="1" w:lastRow="0" w:firstColumn="1" w:lastColumn="0" w:noHBand="0" w:noVBand="1"/>
      </w:tblPr>
      <w:tblGrid>
        <w:gridCol w:w="2861"/>
        <w:gridCol w:w="3844"/>
        <w:gridCol w:w="3843"/>
      </w:tblGrid>
      <w:tr w:rsidR="007B3F1C" w14:paraId="036CCAB2" w14:textId="77777777">
        <w:trPr>
          <w:tblHeader/>
          <w:jc w:val="center"/>
        </w:trPr>
        <w:tc>
          <w:tcPr>
            <w:tcW w:w="2880" w:type="dxa"/>
            <w:shd w:val="clear" w:color="auto" w:fill="D9E1F2"/>
            <w:tcMar>
              <w:top w:w="80" w:type="dxa"/>
              <w:left w:w="90" w:type="dxa"/>
              <w:bottom w:w="80" w:type="dxa"/>
              <w:right w:w="90" w:type="dxa"/>
            </w:tcMar>
            <w:vAlign w:val="center"/>
          </w:tcPr>
          <w:p w14:paraId="2EA6F785" w14:textId="77777777" w:rsidR="007B3F1C" w:rsidRDefault="00DB3EAD">
            <w:pPr>
              <w:jc w:val="center"/>
            </w:pPr>
            <w:r>
              <w:rPr>
                <w:b/>
                <w:sz w:val="18"/>
              </w:rPr>
              <w:t>Stakeholder/User</w:t>
            </w:r>
          </w:p>
        </w:tc>
        <w:tc>
          <w:tcPr>
            <w:tcW w:w="3888" w:type="dxa"/>
            <w:shd w:val="clear" w:color="auto" w:fill="D9E1F2"/>
            <w:tcMar>
              <w:top w:w="80" w:type="dxa"/>
              <w:left w:w="90" w:type="dxa"/>
              <w:bottom w:w="80" w:type="dxa"/>
              <w:right w:w="90" w:type="dxa"/>
            </w:tcMar>
            <w:vAlign w:val="center"/>
          </w:tcPr>
          <w:p w14:paraId="56726F00" w14:textId="77777777" w:rsidR="007B3F1C" w:rsidRDefault="00DB3EAD">
            <w:pPr>
              <w:jc w:val="center"/>
            </w:pPr>
            <w:r>
              <w:rPr>
                <w:b/>
                <w:sz w:val="18"/>
              </w:rPr>
              <w:t>Information Needed</w:t>
            </w:r>
          </w:p>
        </w:tc>
        <w:tc>
          <w:tcPr>
            <w:tcW w:w="3888" w:type="dxa"/>
            <w:shd w:val="clear" w:color="auto" w:fill="D9E1F2"/>
            <w:tcMar>
              <w:top w:w="80" w:type="dxa"/>
              <w:left w:w="90" w:type="dxa"/>
              <w:bottom w:w="80" w:type="dxa"/>
              <w:right w:w="90" w:type="dxa"/>
            </w:tcMar>
            <w:vAlign w:val="center"/>
          </w:tcPr>
          <w:p w14:paraId="7F1929FD" w14:textId="77777777" w:rsidR="007B3F1C" w:rsidRDefault="00DB3EAD">
            <w:pPr>
              <w:jc w:val="center"/>
            </w:pPr>
            <w:r>
              <w:rPr>
                <w:b/>
                <w:sz w:val="18"/>
              </w:rPr>
              <w:t>Decision Supported</w:t>
            </w:r>
          </w:p>
        </w:tc>
      </w:tr>
      <w:tr w:rsidR="007B3F1C" w14:paraId="56922D58" w14:textId="77777777">
        <w:trPr>
          <w:jc w:val="center"/>
        </w:trPr>
        <w:tc>
          <w:tcPr>
            <w:tcW w:w="2880" w:type="dxa"/>
            <w:tcMar>
              <w:top w:w="80" w:type="dxa"/>
              <w:left w:w="90" w:type="dxa"/>
              <w:bottom w:w="80" w:type="dxa"/>
              <w:right w:w="90" w:type="dxa"/>
            </w:tcMar>
            <w:vAlign w:val="center"/>
          </w:tcPr>
          <w:p w14:paraId="7FA8C4D5" w14:textId="77777777" w:rsidR="007B3F1C" w:rsidRDefault="007B3F1C"/>
        </w:tc>
        <w:tc>
          <w:tcPr>
            <w:tcW w:w="3888" w:type="dxa"/>
            <w:tcMar>
              <w:top w:w="80" w:type="dxa"/>
              <w:left w:w="90" w:type="dxa"/>
              <w:bottom w:w="80" w:type="dxa"/>
              <w:right w:w="90" w:type="dxa"/>
            </w:tcMar>
            <w:vAlign w:val="center"/>
          </w:tcPr>
          <w:p w14:paraId="08942C19" w14:textId="77777777" w:rsidR="007B3F1C" w:rsidRDefault="007B3F1C"/>
        </w:tc>
        <w:tc>
          <w:tcPr>
            <w:tcW w:w="3888" w:type="dxa"/>
            <w:tcMar>
              <w:top w:w="80" w:type="dxa"/>
              <w:left w:w="90" w:type="dxa"/>
              <w:bottom w:w="80" w:type="dxa"/>
              <w:right w:w="90" w:type="dxa"/>
            </w:tcMar>
            <w:vAlign w:val="center"/>
          </w:tcPr>
          <w:p w14:paraId="376C735B" w14:textId="77777777" w:rsidR="007B3F1C" w:rsidRDefault="007B3F1C"/>
        </w:tc>
      </w:tr>
      <w:tr w:rsidR="007B3F1C" w14:paraId="5BB20D67" w14:textId="77777777">
        <w:trPr>
          <w:jc w:val="center"/>
        </w:trPr>
        <w:tc>
          <w:tcPr>
            <w:tcW w:w="2880" w:type="dxa"/>
            <w:tcMar>
              <w:top w:w="80" w:type="dxa"/>
              <w:left w:w="90" w:type="dxa"/>
              <w:bottom w:w="80" w:type="dxa"/>
              <w:right w:w="90" w:type="dxa"/>
            </w:tcMar>
            <w:vAlign w:val="center"/>
          </w:tcPr>
          <w:p w14:paraId="40E26727" w14:textId="77777777" w:rsidR="007B3F1C" w:rsidRDefault="007B3F1C"/>
        </w:tc>
        <w:tc>
          <w:tcPr>
            <w:tcW w:w="3888" w:type="dxa"/>
            <w:tcMar>
              <w:top w:w="80" w:type="dxa"/>
              <w:left w:w="90" w:type="dxa"/>
              <w:bottom w:w="80" w:type="dxa"/>
              <w:right w:w="90" w:type="dxa"/>
            </w:tcMar>
            <w:vAlign w:val="center"/>
          </w:tcPr>
          <w:p w14:paraId="489C295F" w14:textId="77777777" w:rsidR="007B3F1C" w:rsidRDefault="007B3F1C"/>
        </w:tc>
        <w:tc>
          <w:tcPr>
            <w:tcW w:w="3888" w:type="dxa"/>
            <w:tcMar>
              <w:top w:w="80" w:type="dxa"/>
              <w:left w:w="90" w:type="dxa"/>
              <w:bottom w:w="80" w:type="dxa"/>
              <w:right w:w="90" w:type="dxa"/>
            </w:tcMar>
            <w:vAlign w:val="center"/>
          </w:tcPr>
          <w:p w14:paraId="29EBF210" w14:textId="77777777" w:rsidR="007B3F1C" w:rsidRDefault="007B3F1C"/>
        </w:tc>
      </w:tr>
      <w:tr w:rsidR="007B3F1C" w14:paraId="190D56EE" w14:textId="77777777">
        <w:trPr>
          <w:jc w:val="center"/>
        </w:trPr>
        <w:tc>
          <w:tcPr>
            <w:tcW w:w="2880" w:type="dxa"/>
            <w:tcMar>
              <w:top w:w="80" w:type="dxa"/>
              <w:left w:w="90" w:type="dxa"/>
              <w:bottom w:w="80" w:type="dxa"/>
              <w:right w:w="90" w:type="dxa"/>
            </w:tcMar>
            <w:vAlign w:val="center"/>
          </w:tcPr>
          <w:p w14:paraId="58B90E18" w14:textId="77777777" w:rsidR="007B3F1C" w:rsidRDefault="007B3F1C"/>
        </w:tc>
        <w:tc>
          <w:tcPr>
            <w:tcW w:w="3888" w:type="dxa"/>
            <w:tcMar>
              <w:top w:w="80" w:type="dxa"/>
              <w:left w:w="90" w:type="dxa"/>
              <w:bottom w:w="80" w:type="dxa"/>
              <w:right w:w="90" w:type="dxa"/>
            </w:tcMar>
            <w:vAlign w:val="center"/>
          </w:tcPr>
          <w:p w14:paraId="4E5E9B37" w14:textId="77777777" w:rsidR="007B3F1C" w:rsidRDefault="007B3F1C"/>
        </w:tc>
        <w:tc>
          <w:tcPr>
            <w:tcW w:w="3888" w:type="dxa"/>
            <w:tcMar>
              <w:top w:w="80" w:type="dxa"/>
              <w:left w:w="90" w:type="dxa"/>
              <w:bottom w:w="80" w:type="dxa"/>
              <w:right w:w="90" w:type="dxa"/>
            </w:tcMar>
            <w:vAlign w:val="center"/>
          </w:tcPr>
          <w:p w14:paraId="1E75676C" w14:textId="77777777" w:rsidR="007B3F1C" w:rsidRDefault="007B3F1C"/>
        </w:tc>
      </w:tr>
    </w:tbl>
    <w:p w14:paraId="2FCCA0E2" w14:textId="77777777" w:rsidR="007B3F1C" w:rsidRDefault="007B3F1C">
      <w:pPr>
        <w:spacing w:after="0"/>
      </w:pPr>
    </w:p>
    <w:p w14:paraId="5844CF53" w14:textId="77777777" w:rsidR="007B3F1C" w:rsidRDefault="00DB3EAD">
      <w:r>
        <w:t>After the table, formulate at least three management questions that the BI system should help answer.</w:t>
      </w:r>
    </w:p>
    <w:p w14:paraId="62D27918" w14:textId="77777777" w:rsidR="007B3F1C" w:rsidRDefault="00DB3EAD">
      <w:pPr>
        <w:pStyle w:val="SubHeading"/>
      </w:pPr>
      <w:r>
        <w:t>Part C - Data Sources</w:t>
      </w:r>
    </w:p>
    <w:p w14:paraId="3F7C74AC" w14:textId="77777777" w:rsidR="007B3F1C" w:rsidRDefault="00DB3EAD">
      <w:r>
        <w:t>Identify at least four (4) possible data sources required by the proposed BI solution. For each source, specify the data it contains, whether the source is internal or external, and why the data is relevant.</w:t>
      </w:r>
    </w:p>
    <w:tbl>
      <w:tblPr>
        <w:tblStyle w:val="TableGrid"/>
        <w:tblW w:w="0" w:type="auto"/>
        <w:jc w:val="center"/>
        <w:tblLook w:val="04A0" w:firstRow="1" w:lastRow="0" w:firstColumn="1" w:lastColumn="0" w:noHBand="0" w:noVBand="1"/>
      </w:tblPr>
      <w:tblGrid>
        <w:gridCol w:w="2278"/>
        <w:gridCol w:w="3414"/>
        <w:gridCol w:w="2009"/>
        <w:gridCol w:w="2847"/>
      </w:tblGrid>
      <w:tr w:rsidR="007B3F1C" w14:paraId="2FB174E4" w14:textId="77777777">
        <w:trPr>
          <w:tblHeader/>
          <w:jc w:val="center"/>
        </w:trPr>
        <w:tc>
          <w:tcPr>
            <w:tcW w:w="2304" w:type="dxa"/>
            <w:shd w:val="clear" w:color="auto" w:fill="D9E1F2"/>
            <w:tcMar>
              <w:top w:w="80" w:type="dxa"/>
              <w:left w:w="90" w:type="dxa"/>
              <w:bottom w:w="80" w:type="dxa"/>
              <w:right w:w="90" w:type="dxa"/>
            </w:tcMar>
            <w:vAlign w:val="center"/>
          </w:tcPr>
          <w:p w14:paraId="2494B3FE" w14:textId="77777777" w:rsidR="007B3F1C" w:rsidRDefault="00DB3EAD">
            <w:pPr>
              <w:jc w:val="center"/>
            </w:pPr>
            <w:r>
              <w:rPr>
                <w:b/>
                <w:sz w:val="18"/>
              </w:rPr>
              <w:t>Data Source</w:t>
            </w:r>
          </w:p>
        </w:tc>
        <w:tc>
          <w:tcPr>
            <w:tcW w:w="3456" w:type="dxa"/>
            <w:shd w:val="clear" w:color="auto" w:fill="D9E1F2"/>
            <w:tcMar>
              <w:top w:w="80" w:type="dxa"/>
              <w:left w:w="90" w:type="dxa"/>
              <w:bottom w:w="80" w:type="dxa"/>
              <w:right w:w="90" w:type="dxa"/>
            </w:tcMar>
            <w:vAlign w:val="center"/>
          </w:tcPr>
          <w:p w14:paraId="77C9D204" w14:textId="77777777" w:rsidR="007B3F1C" w:rsidRDefault="00DB3EAD">
            <w:pPr>
              <w:jc w:val="center"/>
            </w:pPr>
            <w:r>
              <w:rPr>
                <w:b/>
                <w:sz w:val="18"/>
              </w:rPr>
              <w:t>Example Data</w:t>
            </w:r>
          </w:p>
        </w:tc>
        <w:tc>
          <w:tcPr>
            <w:tcW w:w="2016" w:type="dxa"/>
            <w:shd w:val="clear" w:color="auto" w:fill="D9E1F2"/>
            <w:tcMar>
              <w:top w:w="80" w:type="dxa"/>
              <w:left w:w="90" w:type="dxa"/>
              <w:bottom w:w="80" w:type="dxa"/>
              <w:right w:w="90" w:type="dxa"/>
            </w:tcMar>
            <w:vAlign w:val="center"/>
          </w:tcPr>
          <w:p w14:paraId="148ACCE1" w14:textId="77777777" w:rsidR="007B3F1C" w:rsidRDefault="00DB3EAD">
            <w:pPr>
              <w:jc w:val="center"/>
            </w:pPr>
            <w:r>
              <w:rPr>
                <w:b/>
                <w:sz w:val="18"/>
              </w:rPr>
              <w:t>Internal/External</w:t>
            </w:r>
          </w:p>
        </w:tc>
        <w:tc>
          <w:tcPr>
            <w:tcW w:w="2880" w:type="dxa"/>
            <w:shd w:val="clear" w:color="auto" w:fill="D9E1F2"/>
            <w:tcMar>
              <w:top w:w="80" w:type="dxa"/>
              <w:left w:w="90" w:type="dxa"/>
              <w:bottom w:w="80" w:type="dxa"/>
              <w:right w:w="90" w:type="dxa"/>
            </w:tcMar>
            <w:vAlign w:val="center"/>
          </w:tcPr>
          <w:p w14:paraId="2BE29D18" w14:textId="77777777" w:rsidR="007B3F1C" w:rsidRDefault="00DB3EAD">
            <w:pPr>
              <w:jc w:val="center"/>
            </w:pPr>
            <w:r>
              <w:rPr>
                <w:b/>
                <w:sz w:val="18"/>
              </w:rPr>
              <w:t>Purpose</w:t>
            </w:r>
          </w:p>
        </w:tc>
      </w:tr>
      <w:tr w:rsidR="007B3F1C" w14:paraId="7A0FF996" w14:textId="77777777">
        <w:trPr>
          <w:jc w:val="center"/>
        </w:trPr>
        <w:tc>
          <w:tcPr>
            <w:tcW w:w="2304" w:type="dxa"/>
            <w:tcMar>
              <w:top w:w="80" w:type="dxa"/>
              <w:left w:w="90" w:type="dxa"/>
              <w:bottom w:w="80" w:type="dxa"/>
              <w:right w:w="90" w:type="dxa"/>
            </w:tcMar>
            <w:vAlign w:val="center"/>
          </w:tcPr>
          <w:p w14:paraId="45DE1A22" w14:textId="77777777" w:rsidR="007B3F1C" w:rsidRDefault="007B3F1C"/>
        </w:tc>
        <w:tc>
          <w:tcPr>
            <w:tcW w:w="3456" w:type="dxa"/>
            <w:tcMar>
              <w:top w:w="80" w:type="dxa"/>
              <w:left w:w="90" w:type="dxa"/>
              <w:bottom w:w="80" w:type="dxa"/>
              <w:right w:w="90" w:type="dxa"/>
            </w:tcMar>
            <w:vAlign w:val="center"/>
          </w:tcPr>
          <w:p w14:paraId="749D52E1" w14:textId="77777777" w:rsidR="007B3F1C" w:rsidRDefault="007B3F1C"/>
        </w:tc>
        <w:tc>
          <w:tcPr>
            <w:tcW w:w="2016" w:type="dxa"/>
            <w:tcMar>
              <w:top w:w="80" w:type="dxa"/>
              <w:left w:w="90" w:type="dxa"/>
              <w:bottom w:w="80" w:type="dxa"/>
              <w:right w:w="90" w:type="dxa"/>
            </w:tcMar>
            <w:vAlign w:val="center"/>
          </w:tcPr>
          <w:p w14:paraId="52817B59" w14:textId="77777777" w:rsidR="007B3F1C" w:rsidRDefault="007B3F1C"/>
        </w:tc>
        <w:tc>
          <w:tcPr>
            <w:tcW w:w="2880" w:type="dxa"/>
            <w:tcMar>
              <w:top w:w="80" w:type="dxa"/>
              <w:left w:w="90" w:type="dxa"/>
              <w:bottom w:w="80" w:type="dxa"/>
              <w:right w:w="90" w:type="dxa"/>
            </w:tcMar>
            <w:vAlign w:val="center"/>
          </w:tcPr>
          <w:p w14:paraId="4C65D7AE" w14:textId="77777777" w:rsidR="007B3F1C" w:rsidRDefault="007B3F1C"/>
        </w:tc>
      </w:tr>
      <w:tr w:rsidR="007B3F1C" w14:paraId="5826D44D" w14:textId="77777777">
        <w:trPr>
          <w:jc w:val="center"/>
        </w:trPr>
        <w:tc>
          <w:tcPr>
            <w:tcW w:w="2304" w:type="dxa"/>
            <w:tcMar>
              <w:top w:w="80" w:type="dxa"/>
              <w:left w:w="90" w:type="dxa"/>
              <w:bottom w:w="80" w:type="dxa"/>
              <w:right w:w="90" w:type="dxa"/>
            </w:tcMar>
            <w:vAlign w:val="center"/>
          </w:tcPr>
          <w:p w14:paraId="51E6E55B" w14:textId="77777777" w:rsidR="007B3F1C" w:rsidRDefault="007B3F1C"/>
        </w:tc>
        <w:tc>
          <w:tcPr>
            <w:tcW w:w="3456" w:type="dxa"/>
            <w:tcMar>
              <w:top w:w="80" w:type="dxa"/>
              <w:left w:w="90" w:type="dxa"/>
              <w:bottom w:w="80" w:type="dxa"/>
              <w:right w:w="90" w:type="dxa"/>
            </w:tcMar>
            <w:vAlign w:val="center"/>
          </w:tcPr>
          <w:p w14:paraId="21F9A343" w14:textId="77777777" w:rsidR="007B3F1C" w:rsidRDefault="007B3F1C"/>
        </w:tc>
        <w:tc>
          <w:tcPr>
            <w:tcW w:w="2016" w:type="dxa"/>
            <w:tcMar>
              <w:top w:w="80" w:type="dxa"/>
              <w:left w:w="90" w:type="dxa"/>
              <w:bottom w:w="80" w:type="dxa"/>
              <w:right w:w="90" w:type="dxa"/>
            </w:tcMar>
            <w:vAlign w:val="center"/>
          </w:tcPr>
          <w:p w14:paraId="00F8F498" w14:textId="77777777" w:rsidR="007B3F1C" w:rsidRDefault="007B3F1C"/>
        </w:tc>
        <w:tc>
          <w:tcPr>
            <w:tcW w:w="2880" w:type="dxa"/>
            <w:tcMar>
              <w:top w:w="80" w:type="dxa"/>
              <w:left w:w="90" w:type="dxa"/>
              <w:bottom w:w="80" w:type="dxa"/>
              <w:right w:w="90" w:type="dxa"/>
            </w:tcMar>
            <w:vAlign w:val="center"/>
          </w:tcPr>
          <w:p w14:paraId="69CC27FC" w14:textId="77777777" w:rsidR="007B3F1C" w:rsidRDefault="007B3F1C"/>
        </w:tc>
      </w:tr>
      <w:tr w:rsidR="007B3F1C" w14:paraId="385A723D" w14:textId="77777777">
        <w:trPr>
          <w:jc w:val="center"/>
        </w:trPr>
        <w:tc>
          <w:tcPr>
            <w:tcW w:w="2304" w:type="dxa"/>
            <w:tcMar>
              <w:top w:w="80" w:type="dxa"/>
              <w:left w:w="90" w:type="dxa"/>
              <w:bottom w:w="80" w:type="dxa"/>
              <w:right w:w="90" w:type="dxa"/>
            </w:tcMar>
            <w:vAlign w:val="center"/>
          </w:tcPr>
          <w:p w14:paraId="64AB6689" w14:textId="77777777" w:rsidR="007B3F1C" w:rsidRDefault="007B3F1C"/>
        </w:tc>
        <w:tc>
          <w:tcPr>
            <w:tcW w:w="3456" w:type="dxa"/>
            <w:tcMar>
              <w:top w:w="80" w:type="dxa"/>
              <w:left w:w="90" w:type="dxa"/>
              <w:bottom w:w="80" w:type="dxa"/>
              <w:right w:w="90" w:type="dxa"/>
            </w:tcMar>
            <w:vAlign w:val="center"/>
          </w:tcPr>
          <w:p w14:paraId="1E898A6F" w14:textId="77777777" w:rsidR="007B3F1C" w:rsidRDefault="007B3F1C"/>
        </w:tc>
        <w:tc>
          <w:tcPr>
            <w:tcW w:w="2016" w:type="dxa"/>
            <w:tcMar>
              <w:top w:w="80" w:type="dxa"/>
              <w:left w:w="90" w:type="dxa"/>
              <w:bottom w:w="80" w:type="dxa"/>
              <w:right w:w="90" w:type="dxa"/>
            </w:tcMar>
            <w:vAlign w:val="center"/>
          </w:tcPr>
          <w:p w14:paraId="1D90970C" w14:textId="77777777" w:rsidR="007B3F1C" w:rsidRDefault="007B3F1C"/>
        </w:tc>
        <w:tc>
          <w:tcPr>
            <w:tcW w:w="2880" w:type="dxa"/>
            <w:tcMar>
              <w:top w:w="80" w:type="dxa"/>
              <w:left w:w="90" w:type="dxa"/>
              <w:bottom w:w="80" w:type="dxa"/>
              <w:right w:w="90" w:type="dxa"/>
            </w:tcMar>
            <w:vAlign w:val="center"/>
          </w:tcPr>
          <w:p w14:paraId="4EFF6F37" w14:textId="77777777" w:rsidR="007B3F1C" w:rsidRDefault="007B3F1C"/>
        </w:tc>
      </w:tr>
      <w:tr w:rsidR="007B3F1C" w14:paraId="5D82BD5E" w14:textId="77777777">
        <w:trPr>
          <w:jc w:val="center"/>
        </w:trPr>
        <w:tc>
          <w:tcPr>
            <w:tcW w:w="2304" w:type="dxa"/>
            <w:tcMar>
              <w:top w:w="80" w:type="dxa"/>
              <w:left w:w="90" w:type="dxa"/>
              <w:bottom w:w="80" w:type="dxa"/>
              <w:right w:w="90" w:type="dxa"/>
            </w:tcMar>
            <w:vAlign w:val="center"/>
          </w:tcPr>
          <w:p w14:paraId="00DD5F29" w14:textId="77777777" w:rsidR="007B3F1C" w:rsidRDefault="007B3F1C"/>
        </w:tc>
        <w:tc>
          <w:tcPr>
            <w:tcW w:w="3456" w:type="dxa"/>
            <w:tcMar>
              <w:top w:w="80" w:type="dxa"/>
              <w:left w:w="90" w:type="dxa"/>
              <w:bottom w:w="80" w:type="dxa"/>
              <w:right w:w="90" w:type="dxa"/>
            </w:tcMar>
            <w:vAlign w:val="center"/>
          </w:tcPr>
          <w:p w14:paraId="479868EF" w14:textId="77777777" w:rsidR="007B3F1C" w:rsidRDefault="007B3F1C"/>
        </w:tc>
        <w:tc>
          <w:tcPr>
            <w:tcW w:w="2016" w:type="dxa"/>
            <w:tcMar>
              <w:top w:w="80" w:type="dxa"/>
              <w:left w:w="90" w:type="dxa"/>
              <w:bottom w:w="80" w:type="dxa"/>
              <w:right w:w="90" w:type="dxa"/>
            </w:tcMar>
            <w:vAlign w:val="center"/>
          </w:tcPr>
          <w:p w14:paraId="3CFE65C7" w14:textId="77777777" w:rsidR="007B3F1C" w:rsidRDefault="007B3F1C"/>
        </w:tc>
        <w:tc>
          <w:tcPr>
            <w:tcW w:w="2880" w:type="dxa"/>
            <w:tcMar>
              <w:top w:w="80" w:type="dxa"/>
              <w:left w:w="90" w:type="dxa"/>
              <w:bottom w:w="80" w:type="dxa"/>
              <w:right w:w="90" w:type="dxa"/>
            </w:tcMar>
            <w:vAlign w:val="center"/>
          </w:tcPr>
          <w:p w14:paraId="06935724" w14:textId="77777777" w:rsidR="007B3F1C" w:rsidRDefault="007B3F1C"/>
        </w:tc>
      </w:tr>
    </w:tbl>
    <w:p w14:paraId="7BA7AF50" w14:textId="77777777" w:rsidR="007B3F1C" w:rsidRDefault="007B3F1C">
      <w:pPr>
        <w:spacing w:after="0"/>
      </w:pPr>
    </w:p>
    <w:p w14:paraId="6AFD8D0A" w14:textId="77777777" w:rsidR="007B3F1C" w:rsidRDefault="00DB3EAD">
      <w:pPr>
        <w:pStyle w:val="SubHeading"/>
      </w:pPr>
      <w:r>
        <w:t>Part D - Data Collection, Integration, and Cleaning</w:t>
      </w:r>
    </w:p>
    <w:p w14:paraId="1C18B7F0" w14:textId="77777777" w:rsidR="007B3F1C" w:rsidRDefault="00DB3EAD">
      <w:r>
        <w:t>Explain how data from the identified sources will be collected and combined. Your explanation must demonstrate the basic ETL process:</w:t>
      </w:r>
    </w:p>
    <w:p w14:paraId="7B553D0A" w14:textId="77777777" w:rsidR="007B3F1C" w:rsidRDefault="00DB3EAD" w:rsidP="006032D6">
      <w:pPr>
        <w:pStyle w:val="ListBullet"/>
        <w:numPr>
          <w:ilvl w:val="0"/>
          <w:numId w:val="12"/>
        </w:numPr>
        <w:spacing w:after="30"/>
      </w:pPr>
      <w:r>
        <w:t>Extract - obtain data from the original sources.</w:t>
      </w:r>
    </w:p>
    <w:p w14:paraId="10139415" w14:textId="77777777" w:rsidR="007B3F1C" w:rsidRDefault="00DB3EAD" w:rsidP="006032D6">
      <w:pPr>
        <w:pStyle w:val="ListBullet"/>
        <w:numPr>
          <w:ilvl w:val="0"/>
          <w:numId w:val="12"/>
        </w:numPr>
        <w:spacing w:after="30"/>
      </w:pPr>
      <w:r>
        <w:t>Transform - clean, standardize, validate, and organize the data.</w:t>
      </w:r>
    </w:p>
    <w:p w14:paraId="5A24AF63" w14:textId="77777777" w:rsidR="007B3F1C" w:rsidRDefault="00DB3EAD" w:rsidP="006032D6">
      <w:pPr>
        <w:pStyle w:val="ListBullet"/>
        <w:numPr>
          <w:ilvl w:val="0"/>
          <w:numId w:val="12"/>
        </w:numPr>
        <w:spacing w:after="30"/>
      </w:pPr>
      <w:r>
        <w:t>Load - transfer the processed data into centralized storage.</w:t>
      </w:r>
    </w:p>
    <w:p w14:paraId="4C6946ED" w14:textId="77777777" w:rsidR="007B3F1C" w:rsidRDefault="00DB3EAD">
      <w:r>
        <w:t>Identify at least three potential data-quality problems and propose a practical solution for each problem.</w:t>
      </w:r>
    </w:p>
    <w:tbl>
      <w:tblPr>
        <w:tblStyle w:val="TableGrid"/>
        <w:tblW w:w="0" w:type="auto"/>
        <w:jc w:val="center"/>
        <w:tblLook w:val="04A0" w:firstRow="1" w:lastRow="0" w:firstColumn="1" w:lastColumn="0" w:noHBand="0" w:noVBand="1"/>
      </w:tblPr>
      <w:tblGrid>
        <w:gridCol w:w="2880"/>
        <w:gridCol w:w="3600"/>
        <w:gridCol w:w="3600"/>
      </w:tblGrid>
      <w:tr w:rsidR="007B3F1C" w14:paraId="5973002C" w14:textId="77777777">
        <w:trPr>
          <w:tblHeader/>
          <w:jc w:val="center"/>
        </w:trPr>
        <w:tc>
          <w:tcPr>
            <w:tcW w:w="2880" w:type="dxa"/>
            <w:shd w:val="clear" w:color="auto" w:fill="D9E1F2"/>
            <w:tcMar>
              <w:top w:w="80" w:type="dxa"/>
              <w:left w:w="90" w:type="dxa"/>
              <w:bottom w:w="80" w:type="dxa"/>
              <w:right w:w="90" w:type="dxa"/>
            </w:tcMar>
            <w:vAlign w:val="center"/>
          </w:tcPr>
          <w:p w14:paraId="7DD2C364" w14:textId="77777777" w:rsidR="007B3F1C" w:rsidRDefault="00DB3EAD">
            <w:pPr>
              <w:jc w:val="center"/>
            </w:pPr>
            <w:r>
              <w:rPr>
                <w:b/>
                <w:sz w:val="18"/>
              </w:rPr>
              <w:t>D</w:t>
            </w:r>
            <w:r>
              <w:rPr>
                <w:b/>
                <w:sz w:val="18"/>
              </w:rPr>
              <w:t>ata Problem</w:t>
            </w:r>
          </w:p>
        </w:tc>
        <w:tc>
          <w:tcPr>
            <w:tcW w:w="3600" w:type="dxa"/>
            <w:shd w:val="clear" w:color="auto" w:fill="D9E1F2"/>
            <w:tcMar>
              <w:top w:w="80" w:type="dxa"/>
              <w:left w:w="90" w:type="dxa"/>
              <w:bottom w:w="80" w:type="dxa"/>
              <w:right w:w="90" w:type="dxa"/>
            </w:tcMar>
            <w:vAlign w:val="center"/>
          </w:tcPr>
          <w:p w14:paraId="199ED69B" w14:textId="77777777" w:rsidR="007B3F1C" w:rsidRDefault="00DB3EAD">
            <w:pPr>
              <w:jc w:val="center"/>
            </w:pPr>
            <w:r>
              <w:rPr>
                <w:b/>
                <w:sz w:val="18"/>
              </w:rPr>
              <w:t>Example</w:t>
            </w:r>
          </w:p>
        </w:tc>
        <w:tc>
          <w:tcPr>
            <w:tcW w:w="3600" w:type="dxa"/>
            <w:shd w:val="clear" w:color="auto" w:fill="D9E1F2"/>
            <w:tcMar>
              <w:top w:w="80" w:type="dxa"/>
              <w:left w:w="90" w:type="dxa"/>
              <w:bottom w:w="80" w:type="dxa"/>
              <w:right w:w="90" w:type="dxa"/>
            </w:tcMar>
            <w:vAlign w:val="center"/>
          </w:tcPr>
          <w:p w14:paraId="7D9BB4C6" w14:textId="77777777" w:rsidR="007B3F1C" w:rsidRDefault="00DB3EAD">
            <w:pPr>
              <w:jc w:val="center"/>
            </w:pPr>
            <w:r>
              <w:rPr>
                <w:b/>
                <w:sz w:val="18"/>
              </w:rPr>
              <w:t>Proposed Solution</w:t>
            </w:r>
          </w:p>
        </w:tc>
      </w:tr>
      <w:tr w:rsidR="007B3F1C" w14:paraId="3AC79757" w14:textId="77777777">
        <w:trPr>
          <w:jc w:val="center"/>
        </w:trPr>
        <w:tc>
          <w:tcPr>
            <w:tcW w:w="2880" w:type="dxa"/>
            <w:tcMar>
              <w:top w:w="80" w:type="dxa"/>
              <w:left w:w="90" w:type="dxa"/>
              <w:bottom w:w="80" w:type="dxa"/>
              <w:right w:w="90" w:type="dxa"/>
            </w:tcMar>
            <w:vAlign w:val="center"/>
          </w:tcPr>
          <w:p w14:paraId="2BDA75B9" w14:textId="77777777" w:rsidR="007B3F1C" w:rsidRDefault="00DB3EAD">
            <w:r>
              <w:rPr>
                <w:sz w:val="18"/>
              </w:rPr>
              <w:t>Duplicate data</w:t>
            </w:r>
          </w:p>
        </w:tc>
        <w:tc>
          <w:tcPr>
            <w:tcW w:w="3600" w:type="dxa"/>
            <w:tcMar>
              <w:top w:w="80" w:type="dxa"/>
              <w:left w:w="90" w:type="dxa"/>
              <w:bottom w:w="80" w:type="dxa"/>
              <w:right w:w="90" w:type="dxa"/>
            </w:tcMar>
            <w:vAlign w:val="center"/>
          </w:tcPr>
          <w:p w14:paraId="76E2F699" w14:textId="77777777" w:rsidR="007B3F1C" w:rsidRDefault="007B3F1C"/>
        </w:tc>
        <w:tc>
          <w:tcPr>
            <w:tcW w:w="3600" w:type="dxa"/>
            <w:tcMar>
              <w:top w:w="80" w:type="dxa"/>
              <w:left w:w="90" w:type="dxa"/>
              <w:bottom w:w="80" w:type="dxa"/>
              <w:right w:w="90" w:type="dxa"/>
            </w:tcMar>
            <w:vAlign w:val="center"/>
          </w:tcPr>
          <w:p w14:paraId="7C1B34DA" w14:textId="77777777" w:rsidR="007B3F1C" w:rsidRDefault="007B3F1C"/>
        </w:tc>
      </w:tr>
      <w:tr w:rsidR="007B3F1C" w14:paraId="5997E85C" w14:textId="77777777">
        <w:trPr>
          <w:jc w:val="center"/>
        </w:trPr>
        <w:tc>
          <w:tcPr>
            <w:tcW w:w="2880" w:type="dxa"/>
            <w:tcMar>
              <w:top w:w="80" w:type="dxa"/>
              <w:left w:w="90" w:type="dxa"/>
              <w:bottom w:w="80" w:type="dxa"/>
              <w:right w:w="90" w:type="dxa"/>
            </w:tcMar>
            <w:vAlign w:val="center"/>
          </w:tcPr>
          <w:p w14:paraId="1605C019" w14:textId="77777777" w:rsidR="007B3F1C" w:rsidRDefault="00DB3EAD">
            <w:r>
              <w:rPr>
                <w:sz w:val="18"/>
              </w:rPr>
              <w:t>Missing values</w:t>
            </w:r>
          </w:p>
        </w:tc>
        <w:tc>
          <w:tcPr>
            <w:tcW w:w="3600" w:type="dxa"/>
            <w:tcMar>
              <w:top w:w="80" w:type="dxa"/>
              <w:left w:w="90" w:type="dxa"/>
              <w:bottom w:w="80" w:type="dxa"/>
              <w:right w:w="90" w:type="dxa"/>
            </w:tcMar>
            <w:vAlign w:val="center"/>
          </w:tcPr>
          <w:p w14:paraId="75A72A3D" w14:textId="77777777" w:rsidR="007B3F1C" w:rsidRDefault="007B3F1C"/>
        </w:tc>
        <w:tc>
          <w:tcPr>
            <w:tcW w:w="3600" w:type="dxa"/>
            <w:tcMar>
              <w:top w:w="80" w:type="dxa"/>
              <w:left w:w="90" w:type="dxa"/>
              <w:bottom w:w="80" w:type="dxa"/>
              <w:right w:w="90" w:type="dxa"/>
            </w:tcMar>
            <w:vAlign w:val="center"/>
          </w:tcPr>
          <w:p w14:paraId="290C57FA" w14:textId="77777777" w:rsidR="007B3F1C" w:rsidRDefault="007B3F1C"/>
        </w:tc>
      </w:tr>
      <w:tr w:rsidR="007B3F1C" w14:paraId="6327AE6F" w14:textId="77777777">
        <w:trPr>
          <w:jc w:val="center"/>
        </w:trPr>
        <w:tc>
          <w:tcPr>
            <w:tcW w:w="2880" w:type="dxa"/>
            <w:tcMar>
              <w:top w:w="80" w:type="dxa"/>
              <w:left w:w="90" w:type="dxa"/>
              <w:bottom w:w="80" w:type="dxa"/>
              <w:right w:w="90" w:type="dxa"/>
            </w:tcMar>
            <w:vAlign w:val="center"/>
          </w:tcPr>
          <w:p w14:paraId="33BA09C2" w14:textId="77777777" w:rsidR="007B3F1C" w:rsidRDefault="00DB3EAD">
            <w:r>
              <w:rPr>
                <w:sz w:val="18"/>
              </w:rPr>
              <w:t>Inconsistent formats</w:t>
            </w:r>
          </w:p>
        </w:tc>
        <w:tc>
          <w:tcPr>
            <w:tcW w:w="3600" w:type="dxa"/>
            <w:tcMar>
              <w:top w:w="80" w:type="dxa"/>
              <w:left w:w="90" w:type="dxa"/>
              <w:bottom w:w="80" w:type="dxa"/>
              <w:right w:w="90" w:type="dxa"/>
            </w:tcMar>
            <w:vAlign w:val="center"/>
          </w:tcPr>
          <w:p w14:paraId="03152661" w14:textId="77777777" w:rsidR="007B3F1C" w:rsidRDefault="007B3F1C"/>
        </w:tc>
        <w:tc>
          <w:tcPr>
            <w:tcW w:w="3600" w:type="dxa"/>
            <w:tcMar>
              <w:top w:w="80" w:type="dxa"/>
              <w:left w:w="90" w:type="dxa"/>
              <w:bottom w:w="80" w:type="dxa"/>
              <w:right w:w="90" w:type="dxa"/>
            </w:tcMar>
            <w:vAlign w:val="center"/>
          </w:tcPr>
          <w:p w14:paraId="5D6E14FA" w14:textId="77777777" w:rsidR="007B3F1C" w:rsidRDefault="007B3F1C"/>
        </w:tc>
      </w:tr>
    </w:tbl>
    <w:p w14:paraId="045BD396" w14:textId="77777777" w:rsidR="007B3F1C" w:rsidRDefault="007B3F1C">
      <w:pPr>
        <w:spacing w:after="0"/>
      </w:pPr>
    </w:p>
    <w:p w14:paraId="51D0CD40" w14:textId="77777777" w:rsidR="007B3F1C" w:rsidRDefault="00DB3EAD">
      <w:pPr>
        <w:pStyle w:val="SubHeading"/>
      </w:pPr>
      <w:r>
        <w:t>Part E - Data Storage</w:t>
      </w:r>
    </w:p>
    <w:p w14:paraId="525EED16" w14:textId="77777777" w:rsidR="007B3F1C" w:rsidRDefault="00DB3EAD">
      <w:r>
        <w:t>Recommend an appropriate centralized storage solution, such as a relational database, data warehouse, data lake, or cloud-based storage environment. Explain what information will be stored, why centralized storage is necessary, and why your selected option fits the business case.</w:t>
      </w:r>
    </w:p>
    <w:p w14:paraId="1EBA40DB" w14:textId="77777777" w:rsidR="007B3F1C" w:rsidRDefault="00DB3EAD">
      <w:pPr>
        <w:pStyle w:val="SubHeading"/>
      </w:pPr>
      <w:r>
        <w:t>Part F - Data Analysis</w:t>
      </w:r>
    </w:p>
    <w:p w14:paraId="6A56DF8F" w14:textId="77777777" w:rsidR="007B3F1C" w:rsidRDefault="00DB3EAD">
      <w:r>
        <w:t>Create one relevant business question for each of the four types of analytics discussed in Module 1.</w:t>
      </w:r>
    </w:p>
    <w:tbl>
      <w:tblPr>
        <w:tblStyle w:val="TableGrid"/>
        <w:tblW w:w="0" w:type="auto"/>
        <w:jc w:val="center"/>
        <w:tblLook w:val="04A0" w:firstRow="1" w:lastRow="0" w:firstColumn="1" w:lastColumn="0" w:noHBand="0" w:noVBand="1"/>
      </w:tblPr>
      <w:tblGrid>
        <w:gridCol w:w="2448"/>
        <w:gridCol w:w="2592"/>
        <w:gridCol w:w="5472"/>
      </w:tblGrid>
      <w:tr w:rsidR="007B3F1C" w14:paraId="027B9AAD" w14:textId="77777777">
        <w:trPr>
          <w:tblHeader/>
          <w:jc w:val="center"/>
        </w:trPr>
        <w:tc>
          <w:tcPr>
            <w:tcW w:w="2448" w:type="dxa"/>
            <w:shd w:val="clear" w:color="auto" w:fill="D9E1F2"/>
            <w:tcMar>
              <w:top w:w="80" w:type="dxa"/>
              <w:left w:w="90" w:type="dxa"/>
              <w:bottom w:w="80" w:type="dxa"/>
              <w:right w:w="90" w:type="dxa"/>
            </w:tcMar>
            <w:vAlign w:val="center"/>
          </w:tcPr>
          <w:p w14:paraId="21CB4E2A" w14:textId="77777777" w:rsidR="007B3F1C" w:rsidRDefault="00DB3EAD">
            <w:pPr>
              <w:jc w:val="center"/>
            </w:pPr>
            <w:r>
              <w:rPr>
                <w:b/>
                <w:sz w:val="18"/>
              </w:rPr>
              <w:t>Type of Analytics</w:t>
            </w:r>
          </w:p>
        </w:tc>
        <w:tc>
          <w:tcPr>
            <w:tcW w:w="2592" w:type="dxa"/>
            <w:shd w:val="clear" w:color="auto" w:fill="D9E1F2"/>
            <w:tcMar>
              <w:top w:w="80" w:type="dxa"/>
              <w:left w:w="90" w:type="dxa"/>
              <w:bottom w:w="80" w:type="dxa"/>
              <w:right w:w="90" w:type="dxa"/>
            </w:tcMar>
            <w:vAlign w:val="center"/>
          </w:tcPr>
          <w:p w14:paraId="0F82533D" w14:textId="77777777" w:rsidR="007B3F1C" w:rsidRDefault="00DB3EAD">
            <w:pPr>
              <w:jc w:val="center"/>
            </w:pPr>
            <w:r>
              <w:rPr>
                <w:b/>
                <w:sz w:val="18"/>
              </w:rPr>
              <w:t>Main Question</w:t>
            </w:r>
          </w:p>
        </w:tc>
        <w:tc>
          <w:tcPr>
            <w:tcW w:w="5472" w:type="dxa"/>
            <w:shd w:val="clear" w:color="auto" w:fill="D9E1F2"/>
            <w:tcMar>
              <w:top w:w="80" w:type="dxa"/>
              <w:left w:w="90" w:type="dxa"/>
              <w:bottom w:w="80" w:type="dxa"/>
              <w:right w:w="90" w:type="dxa"/>
            </w:tcMar>
            <w:vAlign w:val="center"/>
          </w:tcPr>
          <w:p w14:paraId="15C0048F" w14:textId="77777777" w:rsidR="007B3F1C" w:rsidRDefault="00DB3EAD">
            <w:pPr>
              <w:jc w:val="center"/>
            </w:pPr>
            <w:r>
              <w:rPr>
                <w:b/>
                <w:sz w:val="18"/>
              </w:rPr>
              <w:t>Business Question for the Company</w:t>
            </w:r>
          </w:p>
        </w:tc>
      </w:tr>
      <w:tr w:rsidR="007B3F1C" w14:paraId="4FE583D0" w14:textId="77777777">
        <w:trPr>
          <w:jc w:val="center"/>
        </w:trPr>
        <w:tc>
          <w:tcPr>
            <w:tcW w:w="2448" w:type="dxa"/>
            <w:tcMar>
              <w:top w:w="80" w:type="dxa"/>
              <w:left w:w="90" w:type="dxa"/>
              <w:bottom w:w="80" w:type="dxa"/>
              <w:right w:w="90" w:type="dxa"/>
            </w:tcMar>
            <w:vAlign w:val="center"/>
          </w:tcPr>
          <w:p w14:paraId="5AE97F37" w14:textId="77777777" w:rsidR="007B3F1C" w:rsidRDefault="00DB3EAD">
            <w:r>
              <w:rPr>
                <w:sz w:val="18"/>
              </w:rPr>
              <w:t>Descriptive</w:t>
            </w:r>
          </w:p>
        </w:tc>
        <w:tc>
          <w:tcPr>
            <w:tcW w:w="2592" w:type="dxa"/>
            <w:tcMar>
              <w:top w:w="80" w:type="dxa"/>
              <w:left w:w="90" w:type="dxa"/>
              <w:bottom w:w="80" w:type="dxa"/>
              <w:right w:w="90" w:type="dxa"/>
            </w:tcMar>
            <w:vAlign w:val="center"/>
          </w:tcPr>
          <w:p w14:paraId="4AC24CCE" w14:textId="77777777" w:rsidR="007B3F1C" w:rsidRDefault="00DB3EAD">
            <w:r>
              <w:rPr>
                <w:sz w:val="18"/>
              </w:rPr>
              <w:t>What happened?</w:t>
            </w:r>
          </w:p>
        </w:tc>
        <w:tc>
          <w:tcPr>
            <w:tcW w:w="5472" w:type="dxa"/>
            <w:tcMar>
              <w:top w:w="80" w:type="dxa"/>
              <w:left w:w="90" w:type="dxa"/>
              <w:bottom w:w="80" w:type="dxa"/>
              <w:right w:w="90" w:type="dxa"/>
            </w:tcMar>
            <w:vAlign w:val="center"/>
          </w:tcPr>
          <w:p w14:paraId="1B0953EE" w14:textId="77777777" w:rsidR="007B3F1C" w:rsidRDefault="007B3F1C"/>
        </w:tc>
      </w:tr>
      <w:tr w:rsidR="007B3F1C" w14:paraId="65C5C82C" w14:textId="77777777">
        <w:trPr>
          <w:jc w:val="center"/>
        </w:trPr>
        <w:tc>
          <w:tcPr>
            <w:tcW w:w="2448" w:type="dxa"/>
            <w:tcMar>
              <w:top w:w="80" w:type="dxa"/>
              <w:left w:w="90" w:type="dxa"/>
              <w:bottom w:w="80" w:type="dxa"/>
              <w:right w:w="90" w:type="dxa"/>
            </w:tcMar>
            <w:vAlign w:val="center"/>
          </w:tcPr>
          <w:p w14:paraId="32FE9ECD" w14:textId="77777777" w:rsidR="007B3F1C" w:rsidRDefault="00DB3EAD">
            <w:r>
              <w:rPr>
                <w:sz w:val="18"/>
              </w:rPr>
              <w:t>Diagnostic</w:t>
            </w:r>
          </w:p>
        </w:tc>
        <w:tc>
          <w:tcPr>
            <w:tcW w:w="2592" w:type="dxa"/>
            <w:tcMar>
              <w:top w:w="80" w:type="dxa"/>
              <w:left w:w="90" w:type="dxa"/>
              <w:bottom w:w="80" w:type="dxa"/>
              <w:right w:w="90" w:type="dxa"/>
            </w:tcMar>
            <w:vAlign w:val="center"/>
          </w:tcPr>
          <w:p w14:paraId="6D1EE8F3" w14:textId="77777777" w:rsidR="007B3F1C" w:rsidRDefault="00DB3EAD">
            <w:r>
              <w:rPr>
                <w:sz w:val="18"/>
              </w:rPr>
              <w:t>Why did it happen?</w:t>
            </w:r>
          </w:p>
        </w:tc>
        <w:tc>
          <w:tcPr>
            <w:tcW w:w="5472" w:type="dxa"/>
            <w:tcMar>
              <w:top w:w="80" w:type="dxa"/>
              <w:left w:w="90" w:type="dxa"/>
              <w:bottom w:w="80" w:type="dxa"/>
              <w:right w:w="90" w:type="dxa"/>
            </w:tcMar>
            <w:vAlign w:val="center"/>
          </w:tcPr>
          <w:p w14:paraId="55DBA13F" w14:textId="77777777" w:rsidR="007B3F1C" w:rsidRDefault="007B3F1C"/>
        </w:tc>
      </w:tr>
      <w:tr w:rsidR="007B3F1C" w14:paraId="36301FB6" w14:textId="77777777">
        <w:trPr>
          <w:jc w:val="center"/>
        </w:trPr>
        <w:tc>
          <w:tcPr>
            <w:tcW w:w="2448" w:type="dxa"/>
            <w:tcMar>
              <w:top w:w="80" w:type="dxa"/>
              <w:left w:w="90" w:type="dxa"/>
              <w:bottom w:w="80" w:type="dxa"/>
              <w:right w:w="90" w:type="dxa"/>
            </w:tcMar>
            <w:vAlign w:val="center"/>
          </w:tcPr>
          <w:p w14:paraId="6F9D3B77" w14:textId="77777777" w:rsidR="007B3F1C" w:rsidRDefault="00DB3EAD">
            <w:r>
              <w:rPr>
                <w:sz w:val="18"/>
              </w:rPr>
              <w:lastRenderedPageBreak/>
              <w:t>Predictive</w:t>
            </w:r>
          </w:p>
        </w:tc>
        <w:tc>
          <w:tcPr>
            <w:tcW w:w="2592" w:type="dxa"/>
            <w:tcMar>
              <w:top w:w="80" w:type="dxa"/>
              <w:left w:w="90" w:type="dxa"/>
              <w:bottom w:w="80" w:type="dxa"/>
              <w:right w:w="90" w:type="dxa"/>
            </w:tcMar>
            <w:vAlign w:val="center"/>
          </w:tcPr>
          <w:p w14:paraId="7DFF2B41" w14:textId="77777777" w:rsidR="007B3F1C" w:rsidRDefault="00DB3EAD">
            <w:r>
              <w:rPr>
                <w:sz w:val="18"/>
              </w:rPr>
              <w:t>What may happen next?</w:t>
            </w:r>
          </w:p>
        </w:tc>
        <w:tc>
          <w:tcPr>
            <w:tcW w:w="5472" w:type="dxa"/>
            <w:tcMar>
              <w:top w:w="80" w:type="dxa"/>
              <w:left w:w="90" w:type="dxa"/>
              <w:bottom w:w="80" w:type="dxa"/>
              <w:right w:w="90" w:type="dxa"/>
            </w:tcMar>
            <w:vAlign w:val="center"/>
          </w:tcPr>
          <w:p w14:paraId="412B5386" w14:textId="77777777" w:rsidR="007B3F1C" w:rsidRDefault="007B3F1C"/>
        </w:tc>
      </w:tr>
      <w:tr w:rsidR="007B3F1C" w14:paraId="26D3AD56" w14:textId="77777777">
        <w:trPr>
          <w:jc w:val="center"/>
        </w:trPr>
        <w:tc>
          <w:tcPr>
            <w:tcW w:w="2448" w:type="dxa"/>
            <w:tcMar>
              <w:top w:w="80" w:type="dxa"/>
              <w:left w:w="90" w:type="dxa"/>
              <w:bottom w:w="80" w:type="dxa"/>
              <w:right w:w="90" w:type="dxa"/>
            </w:tcMar>
            <w:vAlign w:val="center"/>
          </w:tcPr>
          <w:p w14:paraId="6F3D4F66" w14:textId="77777777" w:rsidR="007B3F1C" w:rsidRDefault="00DB3EAD">
            <w:r>
              <w:rPr>
                <w:sz w:val="18"/>
              </w:rPr>
              <w:t>Prescriptive</w:t>
            </w:r>
          </w:p>
        </w:tc>
        <w:tc>
          <w:tcPr>
            <w:tcW w:w="2592" w:type="dxa"/>
            <w:tcMar>
              <w:top w:w="80" w:type="dxa"/>
              <w:left w:w="90" w:type="dxa"/>
              <w:bottom w:w="80" w:type="dxa"/>
              <w:right w:w="90" w:type="dxa"/>
            </w:tcMar>
            <w:vAlign w:val="center"/>
          </w:tcPr>
          <w:p w14:paraId="1E1BE46F" w14:textId="77777777" w:rsidR="007B3F1C" w:rsidRDefault="00DB3EAD">
            <w:r>
              <w:rPr>
                <w:sz w:val="18"/>
              </w:rPr>
              <w:t>What should we do?</w:t>
            </w:r>
          </w:p>
        </w:tc>
        <w:tc>
          <w:tcPr>
            <w:tcW w:w="5472" w:type="dxa"/>
            <w:tcMar>
              <w:top w:w="80" w:type="dxa"/>
              <w:left w:w="90" w:type="dxa"/>
              <w:bottom w:w="80" w:type="dxa"/>
              <w:right w:w="90" w:type="dxa"/>
            </w:tcMar>
            <w:vAlign w:val="center"/>
          </w:tcPr>
          <w:p w14:paraId="2F172ADA" w14:textId="77777777" w:rsidR="007B3F1C" w:rsidRDefault="007B3F1C"/>
        </w:tc>
      </w:tr>
    </w:tbl>
    <w:p w14:paraId="21AD824D" w14:textId="77777777" w:rsidR="007B3F1C" w:rsidRDefault="007B3F1C">
      <w:pPr>
        <w:spacing w:after="0"/>
      </w:pPr>
    </w:p>
    <w:p w14:paraId="186C9772" w14:textId="77777777" w:rsidR="007B3F1C" w:rsidRDefault="00DB3EAD">
      <w:pPr>
        <w:pStyle w:val="SubHeading"/>
      </w:pPr>
      <w:r>
        <w:t>Part G - BI Presentation and Visualization</w:t>
      </w:r>
    </w:p>
    <w:p w14:paraId="18FAB13B" w14:textId="77777777" w:rsidR="007B3F1C" w:rsidRDefault="00DB3EAD">
      <w:r>
        <w:t>Determine how results will be communicated to users. You may use dashboards, scorecards, standardized reports, analytics applications, or custom applications. Propose at least one BI dashboard containing at least four KPIs or visualizations.</w:t>
      </w:r>
    </w:p>
    <w:tbl>
      <w:tblPr>
        <w:tblStyle w:val="TableGrid"/>
        <w:tblW w:w="0" w:type="auto"/>
        <w:jc w:val="center"/>
        <w:tblLook w:val="04A0" w:firstRow="1" w:lastRow="0" w:firstColumn="1" w:lastColumn="0" w:noHBand="0" w:noVBand="1"/>
      </w:tblPr>
      <w:tblGrid>
        <w:gridCol w:w="2709"/>
        <w:gridCol w:w="2280"/>
        <w:gridCol w:w="2855"/>
        <w:gridCol w:w="2704"/>
      </w:tblGrid>
      <w:tr w:rsidR="007B3F1C" w14:paraId="2DD3A46E" w14:textId="77777777">
        <w:trPr>
          <w:tblHeader/>
          <w:jc w:val="center"/>
        </w:trPr>
        <w:tc>
          <w:tcPr>
            <w:tcW w:w="2736" w:type="dxa"/>
            <w:shd w:val="clear" w:color="auto" w:fill="D9E1F2"/>
            <w:tcMar>
              <w:top w:w="80" w:type="dxa"/>
              <w:left w:w="90" w:type="dxa"/>
              <w:bottom w:w="80" w:type="dxa"/>
              <w:right w:w="90" w:type="dxa"/>
            </w:tcMar>
            <w:vAlign w:val="center"/>
          </w:tcPr>
          <w:p w14:paraId="646DDC7A" w14:textId="77777777" w:rsidR="007B3F1C" w:rsidRDefault="00DB3EAD">
            <w:pPr>
              <w:jc w:val="center"/>
            </w:pPr>
            <w:r>
              <w:rPr>
                <w:b/>
                <w:sz w:val="18"/>
              </w:rPr>
              <w:t>KPI / Information</w:t>
            </w:r>
          </w:p>
        </w:tc>
        <w:tc>
          <w:tcPr>
            <w:tcW w:w="2304" w:type="dxa"/>
            <w:shd w:val="clear" w:color="auto" w:fill="D9E1F2"/>
            <w:tcMar>
              <w:top w:w="80" w:type="dxa"/>
              <w:left w:w="90" w:type="dxa"/>
              <w:bottom w:w="80" w:type="dxa"/>
              <w:right w:w="90" w:type="dxa"/>
            </w:tcMar>
            <w:vAlign w:val="center"/>
          </w:tcPr>
          <w:p w14:paraId="65B02F6D" w14:textId="77777777" w:rsidR="007B3F1C" w:rsidRDefault="00DB3EAD">
            <w:pPr>
              <w:jc w:val="center"/>
            </w:pPr>
            <w:r>
              <w:rPr>
                <w:b/>
                <w:sz w:val="18"/>
              </w:rPr>
              <w:t>Intended User</w:t>
            </w:r>
          </w:p>
        </w:tc>
        <w:tc>
          <w:tcPr>
            <w:tcW w:w="2880" w:type="dxa"/>
            <w:shd w:val="clear" w:color="auto" w:fill="D9E1F2"/>
            <w:tcMar>
              <w:top w:w="80" w:type="dxa"/>
              <w:left w:w="90" w:type="dxa"/>
              <w:bottom w:w="80" w:type="dxa"/>
              <w:right w:w="90" w:type="dxa"/>
            </w:tcMar>
            <w:vAlign w:val="center"/>
          </w:tcPr>
          <w:p w14:paraId="33185326" w14:textId="77777777" w:rsidR="007B3F1C" w:rsidRDefault="00DB3EAD">
            <w:pPr>
              <w:jc w:val="center"/>
            </w:pPr>
            <w:r>
              <w:rPr>
                <w:b/>
                <w:sz w:val="18"/>
              </w:rPr>
              <w:t>Recommended Visualization</w:t>
            </w:r>
          </w:p>
        </w:tc>
        <w:tc>
          <w:tcPr>
            <w:tcW w:w="2736" w:type="dxa"/>
            <w:shd w:val="clear" w:color="auto" w:fill="D9E1F2"/>
            <w:tcMar>
              <w:top w:w="80" w:type="dxa"/>
              <w:left w:w="90" w:type="dxa"/>
              <w:bottom w:w="80" w:type="dxa"/>
              <w:right w:w="90" w:type="dxa"/>
            </w:tcMar>
            <w:vAlign w:val="center"/>
          </w:tcPr>
          <w:p w14:paraId="473A9785" w14:textId="77777777" w:rsidR="007B3F1C" w:rsidRDefault="00DB3EAD">
            <w:pPr>
              <w:jc w:val="center"/>
            </w:pPr>
            <w:r>
              <w:rPr>
                <w:b/>
                <w:sz w:val="18"/>
              </w:rPr>
              <w:t>Purpose</w:t>
            </w:r>
          </w:p>
        </w:tc>
      </w:tr>
      <w:tr w:rsidR="007B3F1C" w14:paraId="1215D273" w14:textId="77777777">
        <w:trPr>
          <w:jc w:val="center"/>
        </w:trPr>
        <w:tc>
          <w:tcPr>
            <w:tcW w:w="2736" w:type="dxa"/>
            <w:tcMar>
              <w:top w:w="80" w:type="dxa"/>
              <w:left w:w="90" w:type="dxa"/>
              <w:bottom w:w="80" w:type="dxa"/>
              <w:right w:w="90" w:type="dxa"/>
            </w:tcMar>
            <w:vAlign w:val="center"/>
          </w:tcPr>
          <w:p w14:paraId="2B57E502" w14:textId="77777777" w:rsidR="007B3F1C" w:rsidRDefault="007B3F1C"/>
        </w:tc>
        <w:tc>
          <w:tcPr>
            <w:tcW w:w="2304" w:type="dxa"/>
            <w:tcMar>
              <w:top w:w="80" w:type="dxa"/>
              <w:left w:w="90" w:type="dxa"/>
              <w:bottom w:w="80" w:type="dxa"/>
              <w:right w:w="90" w:type="dxa"/>
            </w:tcMar>
            <w:vAlign w:val="center"/>
          </w:tcPr>
          <w:p w14:paraId="65F9376B" w14:textId="77777777" w:rsidR="007B3F1C" w:rsidRDefault="007B3F1C"/>
        </w:tc>
        <w:tc>
          <w:tcPr>
            <w:tcW w:w="2880" w:type="dxa"/>
            <w:tcMar>
              <w:top w:w="80" w:type="dxa"/>
              <w:left w:w="90" w:type="dxa"/>
              <w:bottom w:w="80" w:type="dxa"/>
              <w:right w:w="90" w:type="dxa"/>
            </w:tcMar>
            <w:vAlign w:val="center"/>
          </w:tcPr>
          <w:p w14:paraId="24CFFED5" w14:textId="77777777" w:rsidR="007B3F1C" w:rsidRDefault="007B3F1C"/>
        </w:tc>
        <w:tc>
          <w:tcPr>
            <w:tcW w:w="2736" w:type="dxa"/>
            <w:tcMar>
              <w:top w:w="80" w:type="dxa"/>
              <w:left w:w="90" w:type="dxa"/>
              <w:bottom w:w="80" w:type="dxa"/>
              <w:right w:w="90" w:type="dxa"/>
            </w:tcMar>
            <w:vAlign w:val="center"/>
          </w:tcPr>
          <w:p w14:paraId="5A6FE7A0" w14:textId="77777777" w:rsidR="007B3F1C" w:rsidRDefault="007B3F1C"/>
        </w:tc>
      </w:tr>
      <w:tr w:rsidR="007B3F1C" w14:paraId="1E79175A" w14:textId="77777777">
        <w:trPr>
          <w:jc w:val="center"/>
        </w:trPr>
        <w:tc>
          <w:tcPr>
            <w:tcW w:w="2736" w:type="dxa"/>
            <w:tcMar>
              <w:top w:w="80" w:type="dxa"/>
              <w:left w:w="90" w:type="dxa"/>
              <w:bottom w:w="80" w:type="dxa"/>
              <w:right w:w="90" w:type="dxa"/>
            </w:tcMar>
            <w:vAlign w:val="center"/>
          </w:tcPr>
          <w:p w14:paraId="6A3739C6" w14:textId="77777777" w:rsidR="007B3F1C" w:rsidRDefault="007B3F1C"/>
        </w:tc>
        <w:tc>
          <w:tcPr>
            <w:tcW w:w="2304" w:type="dxa"/>
            <w:tcMar>
              <w:top w:w="80" w:type="dxa"/>
              <w:left w:w="90" w:type="dxa"/>
              <w:bottom w:w="80" w:type="dxa"/>
              <w:right w:w="90" w:type="dxa"/>
            </w:tcMar>
            <w:vAlign w:val="center"/>
          </w:tcPr>
          <w:p w14:paraId="63B06361" w14:textId="77777777" w:rsidR="007B3F1C" w:rsidRDefault="007B3F1C"/>
        </w:tc>
        <w:tc>
          <w:tcPr>
            <w:tcW w:w="2880" w:type="dxa"/>
            <w:tcMar>
              <w:top w:w="80" w:type="dxa"/>
              <w:left w:w="90" w:type="dxa"/>
              <w:bottom w:w="80" w:type="dxa"/>
              <w:right w:w="90" w:type="dxa"/>
            </w:tcMar>
            <w:vAlign w:val="center"/>
          </w:tcPr>
          <w:p w14:paraId="00E16326" w14:textId="77777777" w:rsidR="007B3F1C" w:rsidRDefault="007B3F1C"/>
        </w:tc>
        <w:tc>
          <w:tcPr>
            <w:tcW w:w="2736" w:type="dxa"/>
            <w:tcMar>
              <w:top w:w="80" w:type="dxa"/>
              <w:left w:w="90" w:type="dxa"/>
              <w:bottom w:w="80" w:type="dxa"/>
              <w:right w:w="90" w:type="dxa"/>
            </w:tcMar>
            <w:vAlign w:val="center"/>
          </w:tcPr>
          <w:p w14:paraId="61A5534A" w14:textId="77777777" w:rsidR="007B3F1C" w:rsidRDefault="007B3F1C"/>
        </w:tc>
      </w:tr>
      <w:tr w:rsidR="007B3F1C" w14:paraId="25C23033" w14:textId="77777777">
        <w:trPr>
          <w:jc w:val="center"/>
        </w:trPr>
        <w:tc>
          <w:tcPr>
            <w:tcW w:w="2736" w:type="dxa"/>
            <w:tcMar>
              <w:top w:w="80" w:type="dxa"/>
              <w:left w:w="90" w:type="dxa"/>
              <w:bottom w:w="80" w:type="dxa"/>
              <w:right w:w="90" w:type="dxa"/>
            </w:tcMar>
            <w:vAlign w:val="center"/>
          </w:tcPr>
          <w:p w14:paraId="268191FE" w14:textId="77777777" w:rsidR="007B3F1C" w:rsidRDefault="007B3F1C"/>
        </w:tc>
        <w:tc>
          <w:tcPr>
            <w:tcW w:w="2304" w:type="dxa"/>
            <w:tcMar>
              <w:top w:w="80" w:type="dxa"/>
              <w:left w:w="90" w:type="dxa"/>
              <w:bottom w:w="80" w:type="dxa"/>
              <w:right w:w="90" w:type="dxa"/>
            </w:tcMar>
            <w:vAlign w:val="center"/>
          </w:tcPr>
          <w:p w14:paraId="53CA7CE3" w14:textId="77777777" w:rsidR="007B3F1C" w:rsidRDefault="007B3F1C"/>
        </w:tc>
        <w:tc>
          <w:tcPr>
            <w:tcW w:w="2880" w:type="dxa"/>
            <w:tcMar>
              <w:top w:w="80" w:type="dxa"/>
              <w:left w:w="90" w:type="dxa"/>
              <w:bottom w:w="80" w:type="dxa"/>
              <w:right w:w="90" w:type="dxa"/>
            </w:tcMar>
            <w:vAlign w:val="center"/>
          </w:tcPr>
          <w:p w14:paraId="1A25F279" w14:textId="77777777" w:rsidR="007B3F1C" w:rsidRDefault="007B3F1C"/>
        </w:tc>
        <w:tc>
          <w:tcPr>
            <w:tcW w:w="2736" w:type="dxa"/>
            <w:tcMar>
              <w:top w:w="80" w:type="dxa"/>
              <w:left w:w="90" w:type="dxa"/>
              <w:bottom w:w="80" w:type="dxa"/>
              <w:right w:w="90" w:type="dxa"/>
            </w:tcMar>
            <w:vAlign w:val="center"/>
          </w:tcPr>
          <w:p w14:paraId="3CD3D5E9" w14:textId="77777777" w:rsidR="007B3F1C" w:rsidRDefault="007B3F1C"/>
        </w:tc>
      </w:tr>
      <w:tr w:rsidR="007B3F1C" w14:paraId="4D07186C" w14:textId="77777777">
        <w:trPr>
          <w:jc w:val="center"/>
        </w:trPr>
        <w:tc>
          <w:tcPr>
            <w:tcW w:w="2736" w:type="dxa"/>
            <w:tcMar>
              <w:top w:w="80" w:type="dxa"/>
              <w:left w:w="90" w:type="dxa"/>
              <w:bottom w:w="80" w:type="dxa"/>
              <w:right w:w="90" w:type="dxa"/>
            </w:tcMar>
            <w:vAlign w:val="center"/>
          </w:tcPr>
          <w:p w14:paraId="25BFE53A" w14:textId="77777777" w:rsidR="007B3F1C" w:rsidRDefault="007B3F1C"/>
        </w:tc>
        <w:tc>
          <w:tcPr>
            <w:tcW w:w="2304" w:type="dxa"/>
            <w:tcMar>
              <w:top w:w="80" w:type="dxa"/>
              <w:left w:w="90" w:type="dxa"/>
              <w:bottom w:w="80" w:type="dxa"/>
              <w:right w:w="90" w:type="dxa"/>
            </w:tcMar>
            <w:vAlign w:val="center"/>
          </w:tcPr>
          <w:p w14:paraId="4DC9AD99" w14:textId="77777777" w:rsidR="007B3F1C" w:rsidRDefault="007B3F1C"/>
        </w:tc>
        <w:tc>
          <w:tcPr>
            <w:tcW w:w="2880" w:type="dxa"/>
            <w:tcMar>
              <w:top w:w="80" w:type="dxa"/>
              <w:left w:w="90" w:type="dxa"/>
              <w:bottom w:w="80" w:type="dxa"/>
              <w:right w:w="90" w:type="dxa"/>
            </w:tcMar>
            <w:vAlign w:val="center"/>
          </w:tcPr>
          <w:p w14:paraId="4D15A404" w14:textId="77777777" w:rsidR="007B3F1C" w:rsidRDefault="007B3F1C"/>
        </w:tc>
        <w:tc>
          <w:tcPr>
            <w:tcW w:w="2736" w:type="dxa"/>
            <w:tcMar>
              <w:top w:w="80" w:type="dxa"/>
              <w:left w:w="90" w:type="dxa"/>
              <w:bottom w:w="80" w:type="dxa"/>
              <w:right w:w="90" w:type="dxa"/>
            </w:tcMar>
            <w:vAlign w:val="center"/>
          </w:tcPr>
          <w:p w14:paraId="52421AB3" w14:textId="77777777" w:rsidR="007B3F1C" w:rsidRDefault="007B3F1C"/>
        </w:tc>
      </w:tr>
    </w:tbl>
    <w:p w14:paraId="2440C772" w14:textId="77777777" w:rsidR="007B3F1C" w:rsidRDefault="007B3F1C">
      <w:pPr>
        <w:spacing w:after="0"/>
      </w:pPr>
    </w:p>
    <w:p w14:paraId="64301C94" w14:textId="77777777" w:rsidR="007B3F1C" w:rsidRDefault="00DB3EAD">
      <w:pPr>
        <w:pStyle w:val="SubHeading"/>
      </w:pPr>
      <w:r>
        <w:t>Part H - Business Action Plan</w:t>
      </w:r>
    </w:p>
    <w:p w14:paraId="24C55480" w14:textId="77777777" w:rsidR="007B3F1C" w:rsidRDefault="00DB3EAD">
      <w:r>
        <w:t>Identify at least three possible insights that might be discovered through the BI solution. For each insight, recommend a management action that directly responds to the information generated by the system.</w:t>
      </w:r>
    </w:p>
    <w:tbl>
      <w:tblPr>
        <w:tblStyle w:val="TableGrid"/>
        <w:tblW w:w="0" w:type="auto"/>
        <w:jc w:val="center"/>
        <w:tblLook w:val="04A0" w:firstRow="1" w:lastRow="0" w:firstColumn="1" w:lastColumn="0" w:noHBand="0" w:noVBand="1"/>
      </w:tblPr>
      <w:tblGrid>
        <w:gridCol w:w="5128"/>
        <w:gridCol w:w="5420"/>
      </w:tblGrid>
      <w:tr w:rsidR="007B3F1C" w14:paraId="12F6DEA5" w14:textId="77777777">
        <w:trPr>
          <w:tblHeader/>
          <w:jc w:val="center"/>
        </w:trPr>
        <w:tc>
          <w:tcPr>
            <w:tcW w:w="5184" w:type="dxa"/>
            <w:shd w:val="clear" w:color="auto" w:fill="D9E1F2"/>
            <w:tcMar>
              <w:top w:w="80" w:type="dxa"/>
              <w:left w:w="90" w:type="dxa"/>
              <w:bottom w:w="80" w:type="dxa"/>
              <w:right w:w="90" w:type="dxa"/>
            </w:tcMar>
            <w:vAlign w:val="center"/>
          </w:tcPr>
          <w:p w14:paraId="41477A35" w14:textId="77777777" w:rsidR="007B3F1C" w:rsidRDefault="00DB3EAD">
            <w:pPr>
              <w:jc w:val="center"/>
            </w:pPr>
            <w:r>
              <w:rPr>
                <w:b/>
                <w:sz w:val="18"/>
              </w:rPr>
              <w:t>Possible BI Insight</w:t>
            </w:r>
          </w:p>
        </w:tc>
        <w:tc>
          <w:tcPr>
            <w:tcW w:w="5472" w:type="dxa"/>
            <w:shd w:val="clear" w:color="auto" w:fill="D9E1F2"/>
            <w:tcMar>
              <w:top w:w="80" w:type="dxa"/>
              <w:left w:w="90" w:type="dxa"/>
              <w:bottom w:w="80" w:type="dxa"/>
              <w:right w:w="90" w:type="dxa"/>
            </w:tcMar>
            <w:vAlign w:val="center"/>
          </w:tcPr>
          <w:p w14:paraId="6E281692" w14:textId="77777777" w:rsidR="007B3F1C" w:rsidRDefault="00DB3EAD">
            <w:pPr>
              <w:jc w:val="center"/>
            </w:pPr>
            <w:r>
              <w:rPr>
                <w:b/>
                <w:sz w:val="18"/>
              </w:rPr>
              <w:t>Recommended Management Action</w:t>
            </w:r>
          </w:p>
        </w:tc>
      </w:tr>
      <w:tr w:rsidR="007B3F1C" w14:paraId="4F65F014" w14:textId="77777777">
        <w:trPr>
          <w:jc w:val="center"/>
        </w:trPr>
        <w:tc>
          <w:tcPr>
            <w:tcW w:w="5184" w:type="dxa"/>
            <w:tcMar>
              <w:top w:w="80" w:type="dxa"/>
              <w:left w:w="90" w:type="dxa"/>
              <w:bottom w:w="80" w:type="dxa"/>
              <w:right w:w="90" w:type="dxa"/>
            </w:tcMar>
            <w:vAlign w:val="center"/>
          </w:tcPr>
          <w:p w14:paraId="23C8204F" w14:textId="77777777" w:rsidR="007B3F1C" w:rsidRDefault="007B3F1C"/>
        </w:tc>
        <w:tc>
          <w:tcPr>
            <w:tcW w:w="5472" w:type="dxa"/>
            <w:tcMar>
              <w:top w:w="80" w:type="dxa"/>
              <w:left w:w="90" w:type="dxa"/>
              <w:bottom w:w="80" w:type="dxa"/>
              <w:right w:w="90" w:type="dxa"/>
            </w:tcMar>
            <w:vAlign w:val="center"/>
          </w:tcPr>
          <w:p w14:paraId="4F8C2B4C" w14:textId="77777777" w:rsidR="007B3F1C" w:rsidRDefault="007B3F1C"/>
        </w:tc>
      </w:tr>
      <w:tr w:rsidR="007B3F1C" w14:paraId="6E4776F8" w14:textId="77777777">
        <w:trPr>
          <w:jc w:val="center"/>
        </w:trPr>
        <w:tc>
          <w:tcPr>
            <w:tcW w:w="5184" w:type="dxa"/>
            <w:tcMar>
              <w:top w:w="80" w:type="dxa"/>
              <w:left w:w="90" w:type="dxa"/>
              <w:bottom w:w="80" w:type="dxa"/>
              <w:right w:w="90" w:type="dxa"/>
            </w:tcMar>
            <w:vAlign w:val="center"/>
          </w:tcPr>
          <w:p w14:paraId="14B81792" w14:textId="77777777" w:rsidR="007B3F1C" w:rsidRDefault="007B3F1C"/>
        </w:tc>
        <w:tc>
          <w:tcPr>
            <w:tcW w:w="5472" w:type="dxa"/>
            <w:tcMar>
              <w:top w:w="80" w:type="dxa"/>
              <w:left w:w="90" w:type="dxa"/>
              <w:bottom w:w="80" w:type="dxa"/>
              <w:right w:w="90" w:type="dxa"/>
            </w:tcMar>
            <w:vAlign w:val="center"/>
          </w:tcPr>
          <w:p w14:paraId="756CE985" w14:textId="77777777" w:rsidR="007B3F1C" w:rsidRDefault="007B3F1C"/>
        </w:tc>
      </w:tr>
      <w:tr w:rsidR="007B3F1C" w14:paraId="2F6E5B99" w14:textId="77777777">
        <w:trPr>
          <w:jc w:val="center"/>
        </w:trPr>
        <w:tc>
          <w:tcPr>
            <w:tcW w:w="5184" w:type="dxa"/>
            <w:tcMar>
              <w:top w:w="80" w:type="dxa"/>
              <w:left w:w="90" w:type="dxa"/>
              <w:bottom w:w="80" w:type="dxa"/>
              <w:right w:w="90" w:type="dxa"/>
            </w:tcMar>
            <w:vAlign w:val="center"/>
          </w:tcPr>
          <w:p w14:paraId="46ABF869" w14:textId="77777777" w:rsidR="007B3F1C" w:rsidRDefault="007B3F1C"/>
        </w:tc>
        <w:tc>
          <w:tcPr>
            <w:tcW w:w="5472" w:type="dxa"/>
            <w:tcMar>
              <w:top w:w="80" w:type="dxa"/>
              <w:left w:w="90" w:type="dxa"/>
              <w:bottom w:w="80" w:type="dxa"/>
              <w:right w:w="90" w:type="dxa"/>
            </w:tcMar>
            <w:vAlign w:val="center"/>
          </w:tcPr>
          <w:p w14:paraId="4E65B8C6" w14:textId="77777777" w:rsidR="007B3F1C" w:rsidRDefault="007B3F1C"/>
        </w:tc>
      </w:tr>
    </w:tbl>
    <w:p w14:paraId="37BCC3FD" w14:textId="77777777" w:rsidR="007B3F1C" w:rsidRDefault="007B3F1C">
      <w:pPr>
        <w:spacing w:after="0"/>
      </w:pPr>
    </w:p>
    <w:p w14:paraId="5FB79EB8" w14:textId="77777777" w:rsidR="007B3F1C" w:rsidRDefault="00DB3EAD">
      <w:pPr>
        <w:pStyle w:val="SubHeading"/>
      </w:pPr>
      <w:r>
        <w:t>Part I - Analytics System vs. Technology System</w:t>
      </w:r>
    </w:p>
    <w:p w14:paraId="2250E292" w14:textId="77777777" w:rsidR="007B3F1C" w:rsidRDefault="00DB3EAD">
      <w:r>
        <w:t>Identify at least three components of your proposed solution that belong primarily to the Analytics System and at least three components that belong primarily to the Technology System. Briefly explain the difference below the table.</w:t>
      </w:r>
    </w:p>
    <w:tbl>
      <w:tblPr>
        <w:tblStyle w:val="TableGrid"/>
        <w:tblW w:w="0" w:type="auto"/>
        <w:jc w:val="center"/>
        <w:tblLook w:val="04A0" w:firstRow="1" w:lastRow="0" w:firstColumn="1" w:lastColumn="0" w:noHBand="0" w:noVBand="1"/>
      </w:tblPr>
      <w:tblGrid>
        <w:gridCol w:w="5274"/>
        <w:gridCol w:w="5274"/>
      </w:tblGrid>
      <w:tr w:rsidR="007B3F1C" w14:paraId="3BC97C01" w14:textId="77777777">
        <w:trPr>
          <w:tblHeader/>
          <w:jc w:val="center"/>
        </w:trPr>
        <w:tc>
          <w:tcPr>
            <w:tcW w:w="5328" w:type="dxa"/>
            <w:shd w:val="clear" w:color="auto" w:fill="D9E1F2"/>
            <w:tcMar>
              <w:top w:w="80" w:type="dxa"/>
              <w:left w:w="90" w:type="dxa"/>
              <w:bottom w:w="80" w:type="dxa"/>
              <w:right w:w="90" w:type="dxa"/>
            </w:tcMar>
            <w:vAlign w:val="center"/>
          </w:tcPr>
          <w:p w14:paraId="1410B9D5" w14:textId="77777777" w:rsidR="007B3F1C" w:rsidRDefault="00DB3EAD">
            <w:pPr>
              <w:jc w:val="center"/>
            </w:pPr>
            <w:r>
              <w:rPr>
                <w:b/>
                <w:sz w:val="18"/>
              </w:rPr>
              <w:t>Analytics System Components</w:t>
            </w:r>
          </w:p>
        </w:tc>
        <w:tc>
          <w:tcPr>
            <w:tcW w:w="5328" w:type="dxa"/>
            <w:shd w:val="clear" w:color="auto" w:fill="D9E1F2"/>
            <w:tcMar>
              <w:top w:w="80" w:type="dxa"/>
              <w:left w:w="90" w:type="dxa"/>
              <w:bottom w:w="80" w:type="dxa"/>
              <w:right w:w="90" w:type="dxa"/>
            </w:tcMar>
            <w:vAlign w:val="center"/>
          </w:tcPr>
          <w:p w14:paraId="60B5DC18" w14:textId="77777777" w:rsidR="007B3F1C" w:rsidRDefault="00DB3EAD">
            <w:pPr>
              <w:jc w:val="center"/>
            </w:pPr>
            <w:r>
              <w:rPr>
                <w:b/>
                <w:sz w:val="18"/>
              </w:rPr>
              <w:t>Technology System Components</w:t>
            </w:r>
          </w:p>
        </w:tc>
      </w:tr>
      <w:tr w:rsidR="007B3F1C" w14:paraId="06FFEC16" w14:textId="77777777">
        <w:trPr>
          <w:jc w:val="center"/>
        </w:trPr>
        <w:tc>
          <w:tcPr>
            <w:tcW w:w="5328" w:type="dxa"/>
            <w:tcMar>
              <w:top w:w="80" w:type="dxa"/>
              <w:left w:w="90" w:type="dxa"/>
              <w:bottom w:w="80" w:type="dxa"/>
              <w:right w:w="90" w:type="dxa"/>
            </w:tcMar>
            <w:vAlign w:val="center"/>
          </w:tcPr>
          <w:p w14:paraId="3BA712CC" w14:textId="77777777" w:rsidR="007B3F1C" w:rsidRDefault="007B3F1C"/>
        </w:tc>
        <w:tc>
          <w:tcPr>
            <w:tcW w:w="5328" w:type="dxa"/>
            <w:tcMar>
              <w:top w:w="80" w:type="dxa"/>
              <w:left w:w="90" w:type="dxa"/>
              <w:bottom w:w="80" w:type="dxa"/>
              <w:right w:w="90" w:type="dxa"/>
            </w:tcMar>
            <w:vAlign w:val="center"/>
          </w:tcPr>
          <w:p w14:paraId="1388ED2F" w14:textId="77777777" w:rsidR="007B3F1C" w:rsidRDefault="007B3F1C"/>
        </w:tc>
      </w:tr>
      <w:tr w:rsidR="007B3F1C" w14:paraId="267770EA" w14:textId="77777777">
        <w:trPr>
          <w:jc w:val="center"/>
        </w:trPr>
        <w:tc>
          <w:tcPr>
            <w:tcW w:w="5328" w:type="dxa"/>
            <w:tcMar>
              <w:top w:w="80" w:type="dxa"/>
              <w:left w:w="90" w:type="dxa"/>
              <w:bottom w:w="80" w:type="dxa"/>
              <w:right w:w="90" w:type="dxa"/>
            </w:tcMar>
            <w:vAlign w:val="center"/>
          </w:tcPr>
          <w:p w14:paraId="2310AA76" w14:textId="77777777" w:rsidR="007B3F1C" w:rsidRDefault="007B3F1C"/>
        </w:tc>
        <w:tc>
          <w:tcPr>
            <w:tcW w:w="5328" w:type="dxa"/>
            <w:tcMar>
              <w:top w:w="80" w:type="dxa"/>
              <w:left w:w="90" w:type="dxa"/>
              <w:bottom w:w="80" w:type="dxa"/>
              <w:right w:w="90" w:type="dxa"/>
            </w:tcMar>
            <w:vAlign w:val="center"/>
          </w:tcPr>
          <w:p w14:paraId="5168399F" w14:textId="77777777" w:rsidR="007B3F1C" w:rsidRDefault="007B3F1C"/>
        </w:tc>
      </w:tr>
      <w:tr w:rsidR="007B3F1C" w14:paraId="4E684F56" w14:textId="77777777">
        <w:trPr>
          <w:jc w:val="center"/>
        </w:trPr>
        <w:tc>
          <w:tcPr>
            <w:tcW w:w="5328" w:type="dxa"/>
            <w:tcMar>
              <w:top w:w="80" w:type="dxa"/>
              <w:left w:w="90" w:type="dxa"/>
              <w:bottom w:w="80" w:type="dxa"/>
              <w:right w:w="90" w:type="dxa"/>
            </w:tcMar>
            <w:vAlign w:val="center"/>
          </w:tcPr>
          <w:p w14:paraId="4F3386EA" w14:textId="77777777" w:rsidR="007B3F1C" w:rsidRDefault="007B3F1C"/>
        </w:tc>
        <w:tc>
          <w:tcPr>
            <w:tcW w:w="5328" w:type="dxa"/>
            <w:tcMar>
              <w:top w:w="80" w:type="dxa"/>
              <w:left w:w="90" w:type="dxa"/>
              <w:bottom w:w="80" w:type="dxa"/>
              <w:right w:w="90" w:type="dxa"/>
            </w:tcMar>
            <w:vAlign w:val="center"/>
          </w:tcPr>
          <w:p w14:paraId="06CBAAE9" w14:textId="77777777" w:rsidR="007B3F1C" w:rsidRDefault="007B3F1C"/>
        </w:tc>
      </w:tr>
    </w:tbl>
    <w:p w14:paraId="12B873E8" w14:textId="77777777" w:rsidR="007B3F1C" w:rsidRDefault="007B3F1C">
      <w:pPr>
        <w:spacing w:after="0"/>
      </w:pPr>
    </w:p>
    <w:p w14:paraId="494340B4" w14:textId="77777777" w:rsidR="007B3F1C" w:rsidRDefault="00DB3EAD">
      <w:pPr>
        <w:pStyle w:val="SectionHeading"/>
      </w:pPr>
      <w:r>
        <w:t>5. BI Architecture Diagram Requirements</w:t>
      </w:r>
    </w:p>
    <w:p w14:paraId="341626C9" w14:textId="77777777" w:rsidR="007B3F1C" w:rsidRDefault="00DB3EAD">
      <w:r>
        <w:t>The conceptual BI architecture diagram must show the following layers and their relationship to one another:</w:t>
      </w:r>
    </w:p>
    <w:p w14:paraId="50DACE5A" w14:textId="77777777" w:rsidR="007B3F1C" w:rsidRDefault="00DB3EAD" w:rsidP="00897542">
      <w:pPr>
        <w:pStyle w:val="ListBullet"/>
        <w:numPr>
          <w:ilvl w:val="0"/>
          <w:numId w:val="13"/>
        </w:numPr>
        <w:spacing w:after="30"/>
      </w:pPr>
      <w:r>
        <w:lastRenderedPageBreak/>
        <w:t>Layer 1 - Data Sources: at least four relevant sources.</w:t>
      </w:r>
    </w:p>
    <w:p w14:paraId="752B2AA9" w14:textId="77777777" w:rsidR="007B3F1C" w:rsidRDefault="00DB3EAD" w:rsidP="00897542">
      <w:pPr>
        <w:pStyle w:val="ListBullet"/>
        <w:numPr>
          <w:ilvl w:val="0"/>
          <w:numId w:val="13"/>
        </w:numPr>
        <w:spacing w:after="30"/>
      </w:pPr>
      <w:r>
        <w:t>Layer 2 - Data Collection and Integration: ETL, cleaning, validation, and integration.</w:t>
      </w:r>
    </w:p>
    <w:p w14:paraId="141078AD" w14:textId="77777777" w:rsidR="007B3F1C" w:rsidRDefault="00DB3EAD" w:rsidP="00897542">
      <w:pPr>
        <w:pStyle w:val="ListBullet"/>
        <w:numPr>
          <w:ilvl w:val="0"/>
          <w:numId w:val="13"/>
        </w:numPr>
        <w:spacing w:after="30"/>
      </w:pPr>
      <w:r>
        <w:t>Layer 3 - Centralized Storage: database, data warehouse, data lake, or another justified storage solution.</w:t>
      </w:r>
    </w:p>
    <w:p w14:paraId="56F2523F" w14:textId="77777777" w:rsidR="007B3F1C" w:rsidRDefault="00DB3EAD" w:rsidP="00897542">
      <w:pPr>
        <w:pStyle w:val="ListBullet"/>
        <w:numPr>
          <w:ilvl w:val="0"/>
          <w:numId w:val="13"/>
        </w:numPr>
        <w:spacing w:after="30"/>
      </w:pPr>
      <w:r>
        <w:t>Layer 4 - Data Analysis: descriptive, diagnostic, predictive, and prescriptive analytics.</w:t>
      </w:r>
    </w:p>
    <w:p w14:paraId="294A2D14" w14:textId="77777777" w:rsidR="007B3F1C" w:rsidRDefault="00DB3EAD" w:rsidP="00897542">
      <w:pPr>
        <w:pStyle w:val="ListBullet"/>
        <w:numPr>
          <w:ilvl w:val="0"/>
          <w:numId w:val="13"/>
        </w:numPr>
        <w:spacing w:after="30"/>
      </w:pPr>
      <w:r>
        <w:t>Layer 5 - BI Presentation: dashboard, reports, scorecards, or analytics applications.</w:t>
      </w:r>
    </w:p>
    <w:p w14:paraId="1DB02B37" w14:textId="77777777" w:rsidR="007B3F1C" w:rsidRDefault="00DB3EAD" w:rsidP="00897542">
      <w:pPr>
        <w:pStyle w:val="ListBullet"/>
        <w:numPr>
          <w:ilvl w:val="0"/>
          <w:numId w:val="13"/>
        </w:numPr>
        <w:spacing w:after="30"/>
      </w:pPr>
      <w:r>
        <w:t>Layer 6 - Stakeholders: managers, executives, analysts, or operational personnel.</w:t>
      </w:r>
    </w:p>
    <w:p w14:paraId="0A769362" w14:textId="77777777" w:rsidR="007B3F1C" w:rsidRDefault="00DB3EAD" w:rsidP="00897542">
      <w:pPr>
        <w:pStyle w:val="ListBullet"/>
        <w:numPr>
          <w:ilvl w:val="0"/>
          <w:numId w:val="13"/>
        </w:numPr>
        <w:spacing w:after="30"/>
      </w:pPr>
      <w:r>
        <w:t>Layer 7 - Business Action: decisions or actions that result from BI insights.</w:t>
      </w:r>
    </w:p>
    <w:p w14:paraId="0200C523" w14:textId="77777777" w:rsidR="007B3F1C" w:rsidRDefault="00DB3EAD">
      <w:r>
        <w:t>Multiple data sources should visibly converge into the collection/integration layer. Use arrows to clearly indicate the direction in which data and information move.</w:t>
      </w:r>
    </w:p>
    <w:p w14:paraId="72977B78" w14:textId="77777777" w:rsidR="007B3F1C" w:rsidRDefault="00DB3EAD">
      <w:pPr>
        <w:pStyle w:val="SectionHeading"/>
      </w:pPr>
      <w:r>
        <w:t>6. Submission Format</w:t>
      </w:r>
    </w:p>
    <w:p w14:paraId="3868ADCC" w14:textId="77777777" w:rsidR="007B3F1C" w:rsidRDefault="00DB3EAD">
      <w:r>
        <w:t>The written output should follow this sequence:</w:t>
      </w:r>
    </w:p>
    <w:p w14:paraId="22E0379D" w14:textId="77777777" w:rsidR="007B3F1C" w:rsidRDefault="00DB3EAD">
      <w:pPr>
        <w:spacing w:after="40"/>
        <w:ind w:left="259" w:hanging="259"/>
      </w:pPr>
      <w:r>
        <w:t>1. Company and Business Problem</w:t>
      </w:r>
    </w:p>
    <w:p w14:paraId="0EC246F9" w14:textId="77777777" w:rsidR="007B3F1C" w:rsidRDefault="00DB3EAD">
      <w:pPr>
        <w:spacing w:after="40"/>
        <w:ind w:left="259" w:hanging="259"/>
      </w:pPr>
      <w:r>
        <w:t>2. Stakeholders and BI Users</w:t>
      </w:r>
    </w:p>
    <w:p w14:paraId="4E297621" w14:textId="77777777" w:rsidR="007B3F1C" w:rsidRDefault="00DB3EAD">
      <w:pPr>
        <w:spacing w:after="40"/>
        <w:ind w:left="259" w:hanging="259"/>
      </w:pPr>
      <w:r>
        <w:t>3. Data Sources</w:t>
      </w:r>
    </w:p>
    <w:p w14:paraId="27A5A841" w14:textId="77777777" w:rsidR="007B3F1C" w:rsidRDefault="00DB3EAD">
      <w:pPr>
        <w:spacing w:after="40"/>
        <w:ind w:left="259" w:hanging="259"/>
      </w:pPr>
      <w:r>
        <w:t>4. Data Collection, Integration, and Cleaning</w:t>
      </w:r>
    </w:p>
    <w:p w14:paraId="19349E68" w14:textId="77777777" w:rsidR="007B3F1C" w:rsidRDefault="00DB3EAD">
      <w:pPr>
        <w:spacing w:after="40"/>
        <w:ind w:left="259" w:hanging="259"/>
      </w:pPr>
      <w:r>
        <w:t>5. Data Storage</w:t>
      </w:r>
    </w:p>
    <w:p w14:paraId="12ADB8A0" w14:textId="77777777" w:rsidR="007B3F1C" w:rsidRDefault="00DB3EAD">
      <w:pPr>
        <w:spacing w:after="40"/>
        <w:ind w:left="259" w:hanging="259"/>
      </w:pPr>
      <w:r>
        <w:t>6. Data Analysis (Descriptive, Diagnostic, Predictive, and Prescriptive)</w:t>
      </w:r>
    </w:p>
    <w:p w14:paraId="2D90987C" w14:textId="77777777" w:rsidR="007B3F1C" w:rsidRDefault="00DB3EAD">
      <w:pPr>
        <w:spacing w:after="40"/>
        <w:ind w:left="259" w:hanging="259"/>
      </w:pPr>
      <w:r>
        <w:t>7. BI Presentation and Visualization</w:t>
      </w:r>
    </w:p>
    <w:p w14:paraId="1F369608" w14:textId="77777777" w:rsidR="007B3F1C" w:rsidRDefault="00DB3EAD">
      <w:pPr>
        <w:spacing w:after="40"/>
        <w:ind w:left="259" w:hanging="259"/>
      </w:pPr>
      <w:r>
        <w:t>8. BI Architecture Diagram</w:t>
      </w:r>
    </w:p>
    <w:p w14:paraId="0C26613D" w14:textId="77777777" w:rsidR="007B3F1C" w:rsidRDefault="00DB3EAD">
      <w:pPr>
        <w:spacing w:after="40"/>
        <w:ind w:left="259" w:hanging="259"/>
      </w:pPr>
      <w:r>
        <w:t>9. Business Action Plan</w:t>
      </w:r>
    </w:p>
    <w:p w14:paraId="376D1AB5" w14:textId="77777777" w:rsidR="007B3F1C" w:rsidRDefault="00DB3EAD">
      <w:pPr>
        <w:spacing w:after="40"/>
        <w:ind w:left="259" w:hanging="259"/>
      </w:pPr>
      <w:r>
        <w:t>10. Analytics System vs. Technology System</w:t>
      </w:r>
    </w:p>
    <w:p w14:paraId="6FA65869" w14:textId="77777777" w:rsidR="007B3F1C" w:rsidRDefault="00DB3EAD">
      <w:pPr>
        <w:spacing w:after="40"/>
        <w:ind w:left="259" w:hanging="259"/>
      </w:pPr>
      <w:r>
        <w:t>11. Conclusion</w:t>
      </w:r>
    </w:p>
    <w:p w14:paraId="5B9A98FF" w14:textId="77777777" w:rsidR="007B3F1C" w:rsidRDefault="00DB3EAD">
      <w:pPr>
        <w:pStyle w:val="SectionHeading"/>
      </w:pPr>
      <w:r>
        <w:t>7. Deliverables</w:t>
      </w:r>
    </w:p>
    <w:p w14:paraId="54EC5B5B" w14:textId="77777777" w:rsidR="007B3F1C" w:rsidRDefault="00DB3EAD" w:rsidP="00897542">
      <w:pPr>
        <w:pStyle w:val="ListBullet"/>
        <w:numPr>
          <w:ilvl w:val="0"/>
          <w:numId w:val="14"/>
        </w:numPr>
        <w:spacing w:after="30"/>
      </w:pPr>
      <w:r>
        <w:t>BI Architecture Diagram.</w:t>
      </w:r>
    </w:p>
    <w:p w14:paraId="0A79A168" w14:textId="77777777" w:rsidR="007B3F1C" w:rsidRDefault="00DB3EAD" w:rsidP="00897542">
      <w:pPr>
        <w:pStyle w:val="ListBullet"/>
        <w:numPr>
          <w:ilvl w:val="0"/>
          <w:numId w:val="14"/>
        </w:numPr>
        <w:spacing w:after="30"/>
      </w:pPr>
      <w:r>
        <w:t>Written Business Intelligence Design, approximately 3-5 pages, excluding optional cover page.</w:t>
      </w:r>
    </w:p>
    <w:p w14:paraId="7731C31B" w14:textId="77777777" w:rsidR="007B3F1C" w:rsidRDefault="00DB3EAD" w:rsidP="00897542">
      <w:pPr>
        <w:pStyle w:val="ListBullet"/>
        <w:numPr>
          <w:ilvl w:val="0"/>
          <w:numId w:val="14"/>
        </w:numPr>
        <w:spacing w:after="30"/>
      </w:pPr>
      <w:r>
        <w:t>Completed Stakeholder Table.</w:t>
      </w:r>
    </w:p>
    <w:p w14:paraId="4B16E914" w14:textId="77777777" w:rsidR="007B3F1C" w:rsidRDefault="00DB3EAD" w:rsidP="00897542">
      <w:pPr>
        <w:pStyle w:val="ListBullet"/>
        <w:numPr>
          <w:ilvl w:val="0"/>
          <w:numId w:val="14"/>
        </w:numPr>
        <w:spacing w:after="30"/>
      </w:pPr>
      <w:r>
        <w:t>Completed Data Source Table.</w:t>
      </w:r>
    </w:p>
    <w:p w14:paraId="48F89149" w14:textId="77777777" w:rsidR="007B3F1C" w:rsidRDefault="00DB3EAD" w:rsidP="00897542">
      <w:pPr>
        <w:pStyle w:val="ListBullet"/>
        <w:numPr>
          <w:ilvl w:val="0"/>
          <w:numId w:val="14"/>
        </w:numPr>
        <w:spacing w:after="30"/>
      </w:pPr>
      <w:r>
        <w:t>Completed Data Quality/Cleaning Table.</w:t>
      </w:r>
    </w:p>
    <w:p w14:paraId="02EA8261" w14:textId="77777777" w:rsidR="007B3F1C" w:rsidRDefault="00DB3EAD" w:rsidP="00897542">
      <w:pPr>
        <w:pStyle w:val="ListBullet"/>
        <w:numPr>
          <w:ilvl w:val="0"/>
          <w:numId w:val="14"/>
        </w:numPr>
        <w:spacing w:after="30"/>
      </w:pPr>
      <w:r>
        <w:t>Completed Analytics Questions Table.</w:t>
      </w:r>
    </w:p>
    <w:p w14:paraId="79986314" w14:textId="77777777" w:rsidR="007B3F1C" w:rsidRDefault="00DB3EAD" w:rsidP="00897542">
      <w:pPr>
        <w:pStyle w:val="ListBullet"/>
        <w:numPr>
          <w:ilvl w:val="0"/>
          <w:numId w:val="14"/>
        </w:numPr>
        <w:spacing w:after="30"/>
      </w:pPr>
      <w:r>
        <w:t>Completed Dashboard/KPI Table.</w:t>
      </w:r>
    </w:p>
    <w:p w14:paraId="661DFE09" w14:textId="77777777" w:rsidR="007B3F1C" w:rsidRDefault="00DB3EAD" w:rsidP="00897542">
      <w:pPr>
        <w:pStyle w:val="ListBullet"/>
        <w:numPr>
          <w:ilvl w:val="0"/>
          <w:numId w:val="14"/>
        </w:numPr>
        <w:spacing w:after="30"/>
      </w:pPr>
      <w:r>
        <w:t>Completed Action Plan Table.</w:t>
      </w:r>
    </w:p>
    <w:p w14:paraId="27A79549" w14:textId="77777777" w:rsidR="007B3F1C" w:rsidRDefault="00DB3EAD" w:rsidP="00897542">
      <w:pPr>
        <w:pStyle w:val="ListBullet"/>
        <w:numPr>
          <w:ilvl w:val="0"/>
          <w:numId w:val="14"/>
        </w:numPr>
        <w:spacing w:after="30"/>
      </w:pPr>
      <w:r>
        <w:t>Completed Analytics System vs. Technology System Table.</w:t>
      </w:r>
    </w:p>
    <w:p w14:paraId="6316C837" w14:textId="0920C759" w:rsidR="007B3F1C" w:rsidRDefault="00DB3EAD">
      <w:pPr>
        <w:spacing w:after="60"/>
      </w:pPr>
      <w:r>
        <w:rPr>
          <w:b/>
        </w:rPr>
        <w:t xml:space="preserve">Suggested filename: </w:t>
      </w:r>
      <w:r w:rsidR="00897542">
        <w:t>Surname1_Surname2</w:t>
      </w:r>
      <w:r>
        <w:t xml:space="preserve">_CompanyName.docx or PDF, as instructed by the instructor. Example: </w:t>
      </w:r>
      <w:r w:rsidR="00897542">
        <w:t>Surname1_Surname2</w:t>
      </w:r>
      <w:r>
        <w:t>_BDO.docx</w:t>
      </w:r>
    </w:p>
    <w:p w14:paraId="7C0BD6BF" w14:textId="77777777" w:rsidR="007B3F1C" w:rsidRDefault="00DB3EAD">
      <w:pPr>
        <w:pStyle w:val="SectionHeading"/>
      </w:pPr>
      <w:r>
        <w:t>8. Grading Rubric</w:t>
      </w:r>
    </w:p>
    <w:tbl>
      <w:tblPr>
        <w:tblStyle w:val="TableGrid"/>
        <w:tblW w:w="0" w:type="auto"/>
        <w:jc w:val="center"/>
        <w:tblLook w:val="04A0" w:firstRow="1" w:lastRow="0" w:firstColumn="1" w:lastColumn="0" w:noHBand="0" w:noVBand="1"/>
      </w:tblPr>
      <w:tblGrid>
        <w:gridCol w:w="3103"/>
        <w:gridCol w:w="1554"/>
        <w:gridCol w:w="5891"/>
      </w:tblGrid>
      <w:tr w:rsidR="007B3F1C" w14:paraId="1F9DB601" w14:textId="77777777">
        <w:trPr>
          <w:tblHeader/>
          <w:jc w:val="center"/>
        </w:trPr>
        <w:tc>
          <w:tcPr>
            <w:tcW w:w="3168" w:type="dxa"/>
            <w:shd w:val="clear" w:color="auto" w:fill="D9E1F2"/>
            <w:tcMar>
              <w:top w:w="80" w:type="dxa"/>
              <w:left w:w="90" w:type="dxa"/>
              <w:bottom w:w="80" w:type="dxa"/>
              <w:right w:w="90" w:type="dxa"/>
            </w:tcMar>
            <w:vAlign w:val="center"/>
          </w:tcPr>
          <w:p w14:paraId="6D3A4562" w14:textId="77777777" w:rsidR="007B3F1C" w:rsidRDefault="00DB3EAD">
            <w:pPr>
              <w:jc w:val="center"/>
            </w:pPr>
            <w:r>
              <w:rPr>
                <w:b/>
                <w:sz w:val="18"/>
              </w:rPr>
              <w:t>Criterion</w:t>
            </w:r>
          </w:p>
        </w:tc>
        <w:tc>
          <w:tcPr>
            <w:tcW w:w="1584" w:type="dxa"/>
            <w:shd w:val="clear" w:color="auto" w:fill="D9E1F2"/>
            <w:tcMar>
              <w:top w:w="80" w:type="dxa"/>
              <w:left w:w="90" w:type="dxa"/>
              <w:bottom w:w="80" w:type="dxa"/>
              <w:right w:w="90" w:type="dxa"/>
            </w:tcMar>
            <w:vAlign w:val="center"/>
          </w:tcPr>
          <w:p w14:paraId="6F84C54C" w14:textId="77777777" w:rsidR="007B3F1C" w:rsidRDefault="00DB3EAD">
            <w:pPr>
              <w:jc w:val="center"/>
            </w:pPr>
            <w:r>
              <w:rPr>
                <w:b/>
                <w:sz w:val="18"/>
              </w:rPr>
              <w:t>Max / Score</w:t>
            </w:r>
          </w:p>
        </w:tc>
        <w:tc>
          <w:tcPr>
            <w:tcW w:w="6048" w:type="dxa"/>
            <w:shd w:val="clear" w:color="auto" w:fill="D9E1F2"/>
            <w:tcMar>
              <w:top w:w="80" w:type="dxa"/>
              <w:left w:w="90" w:type="dxa"/>
              <w:bottom w:w="80" w:type="dxa"/>
              <w:right w:w="90" w:type="dxa"/>
            </w:tcMar>
            <w:vAlign w:val="center"/>
          </w:tcPr>
          <w:p w14:paraId="5391E8D3" w14:textId="77777777" w:rsidR="007B3F1C" w:rsidRDefault="00DB3EAD">
            <w:pPr>
              <w:jc w:val="center"/>
            </w:pPr>
            <w:r>
              <w:rPr>
                <w:b/>
                <w:sz w:val="18"/>
              </w:rPr>
              <w:t>Assessment Focus</w:t>
            </w:r>
          </w:p>
        </w:tc>
      </w:tr>
      <w:tr w:rsidR="007B3F1C" w14:paraId="675B6E4A" w14:textId="77777777">
        <w:trPr>
          <w:jc w:val="center"/>
        </w:trPr>
        <w:tc>
          <w:tcPr>
            <w:tcW w:w="3168" w:type="dxa"/>
            <w:tcMar>
              <w:top w:w="80" w:type="dxa"/>
              <w:left w:w="90" w:type="dxa"/>
              <w:bottom w:w="80" w:type="dxa"/>
              <w:right w:w="90" w:type="dxa"/>
            </w:tcMar>
            <w:vAlign w:val="center"/>
          </w:tcPr>
          <w:p w14:paraId="005C058E" w14:textId="77777777" w:rsidR="007B3F1C" w:rsidRDefault="00DB3EAD">
            <w:r>
              <w:rPr>
                <w:sz w:val="18"/>
              </w:rPr>
              <w:t>Business Context and Stakeholders</w:t>
            </w:r>
          </w:p>
        </w:tc>
        <w:tc>
          <w:tcPr>
            <w:tcW w:w="1584" w:type="dxa"/>
            <w:tcMar>
              <w:top w:w="80" w:type="dxa"/>
              <w:left w:w="90" w:type="dxa"/>
              <w:bottom w:w="80" w:type="dxa"/>
              <w:right w:w="90" w:type="dxa"/>
            </w:tcMar>
            <w:vAlign w:val="center"/>
          </w:tcPr>
          <w:p w14:paraId="654DCD1C" w14:textId="77777777" w:rsidR="007B3F1C" w:rsidRDefault="00DB3EAD">
            <w:r>
              <w:rPr>
                <w:sz w:val="18"/>
              </w:rPr>
              <w:t>10 / ____</w:t>
            </w:r>
          </w:p>
        </w:tc>
        <w:tc>
          <w:tcPr>
            <w:tcW w:w="6048" w:type="dxa"/>
            <w:tcMar>
              <w:top w:w="80" w:type="dxa"/>
              <w:left w:w="90" w:type="dxa"/>
              <w:bottom w:w="80" w:type="dxa"/>
              <w:right w:w="90" w:type="dxa"/>
            </w:tcMar>
            <w:vAlign w:val="center"/>
          </w:tcPr>
          <w:p w14:paraId="74C291AC" w14:textId="77777777" w:rsidR="007B3F1C" w:rsidRDefault="00DB3EAD">
            <w:r>
              <w:rPr>
                <w:sz w:val="18"/>
              </w:rPr>
              <w:t>Business problem and BI users are clearly identified and relevant to the assigned case.</w:t>
            </w:r>
          </w:p>
        </w:tc>
      </w:tr>
      <w:tr w:rsidR="007B3F1C" w14:paraId="41994F05" w14:textId="77777777">
        <w:trPr>
          <w:jc w:val="center"/>
        </w:trPr>
        <w:tc>
          <w:tcPr>
            <w:tcW w:w="3168" w:type="dxa"/>
            <w:tcMar>
              <w:top w:w="80" w:type="dxa"/>
              <w:left w:w="90" w:type="dxa"/>
              <w:bottom w:w="80" w:type="dxa"/>
              <w:right w:w="90" w:type="dxa"/>
            </w:tcMar>
            <w:vAlign w:val="center"/>
          </w:tcPr>
          <w:p w14:paraId="39A301FF" w14:textId="77777777" w:rsidR="007B3F1C" w:rsidRDefault="00DB3EAD">
            <w:r>
              <w:rPr>
                <w:sz w:val="18"/>
              </w:rPr>
              <w:t>Data Sources</w:t>
            </w:r>
          </w:p>
        </w:tc>
        <w:tc>
          <w:tcPr>
            <w:tcW w:w="1584" w:type="dxa"/>
            <w:tcMar>
              <w:top w:w="80" w:type="dxa"/>
              <w:left w:w="90" w:type="dxa"/>
              <w:bottom w:w="80" w:type="dxa"/>
              <w:right w:w="90" w:type="dxa"/>
            </w:tcMar>
            <w:vAlign w:val="center"/>
          </w:tcPr>
          <w:p w14:paraId="3D9069CE" w14:textId="77777777" w:rsidR="007B3F1C" w:rsidRDefault="00DB3EAD">
            <w:r>
              <w:rPr>
                <w:sz w:val="18"/>
              </w:rPr>
              <w:t>15 / ____</w:t>
            </w:r>
          </w:p>
        </w:tc>
        <w:tc>
          <w:tcPr>
            <w:tcW w:w="6048" w:type="dxa"/>
            <w:tcMar>
              <w:top w:w="80" w:type="dxa"/>
              <w:left w:w="90" w:type="dxa"/>
              <w:bottom w:w="80" w:type="dxa"/>
              <w:right w:w="90" w:type="dxa"/>
            </w:tcMar>
            <w:vAlign w:val="center"/>
          </w:tcPr>
          <w:p w14:paraId="6837D954" w14:textId="77777777" w:rsidR="007B3F1C" w:rsidRDefault="00DB3EAD">
            <w:r>
              <w:rPr>
                <w:sz w:val="18"/>
              </w:rPr>
              <w:t>Appropriate and sufficient data sources are identified and explained.</w:t>
            </w:r>
          </w:p>
        </w:tc>
      </w:tr>
      <w:tr w:rsidR="007B3F1C" w14:paraId="114A1198" w14:textId="77777777">
        <w:trPr>
          <w:jc w:val="center"/>
        </w:trPr>
        <w:tc>
          <w:tcPr>
            <w:tcW w:w="3168" w:type="dxa"/>
            <w:tcMar>
              <w:top w:w="80" w:type="dxa"/>
              <w:left w:w="90" w:type="dxa"/>
              <w:bottom w:w="80" w:type="dxa"/>
              <w:right w:w="90" w:type="dxa"/>
            </w:tcMar>
            <w:vAlign w:val="center"/>
          </w:tcPr>
          <w:p w14:paraId="3179550C" w14:textId="77777777" w:rsidR="007B3F1C" w:rsidRDefault="00DB3EAD">
            <w:r>
              <w:rPr>
                <w:sz w:val="18"/>
              </w:rPr>
              <w:t>Data Collection, Cleaning, and Storage</w:t>
            </w:r>
          </w:p>
        </w:tc>
        <w:tc>
          <w:tcPr>
            <w:tcW w:w="1584" w:type="dxa"/>
            <w:tcMar>
              <w:top w:w="80" w:type="dxa"/>
              <w:left w:w="90" w:type="dxa"/>
              <w:bottom w:w="80" w:type="dxa"/>
              <w:right w:w="90" w:type="dxa"/>
            </w:tcMar>
            <w:vAlign w:val="center"/>
          </w:tcPr>
          <w:p w14:paraId="16C08C39" w14:textId="77777777" w:rsidR="007B3F1C" w:rsidRDefault="00DB3EAD">
            <w:r>
              <w:rPr>
                <w:sz w:val="18"/>
              </w:rPr>
              <w:t>15 / ____</w:t>
            </w:r>
          </w:p>
        </w:tc>
        <w:tc>
          <w:tcPr>
            <w:tcW w:w="6048" w:type="dxa"/>
            <w:tcMar>
              <w:top w:w="80" w:type="dxa"/>
              <w:left w:w="90" w:type="dxa"/>
              <w:bottom w:w="80" w:type="dxa"/>
              <w:right w:w="90" w:type="dxa"/>
            </w:tcMar>
            <w:vAlign w:val="center"/>
          </w:tcPr>
          <w:p w14:paraId="73D01888" w14:textId="77777777" w:rsidR="007B3F1C" w:rsidRDefault="00DB3EAD">
            <w:r>
              <w:rPr>
                <w:sz w:val="18"/>
              </w:rPr>
              <w:t>ETL, data-quality considerations, integration, and storage are logically presented.</w:t>
            </w:r>
          </w:p>
        </w:tc>
      </w:tr>
      <w:tr w:rsidR="007B3F1C" w14:paraId="6A66F693" w14:textId="77777777">
        <w:trPr>
          <w:jc w:val="center"/>
        </w:trPr>
        <w:tc>
          <w:tcPr>
            <w:tcW w:w="3168" w:type="dxa"/>
            <w:tcMar>
              <w:top w:w="80" w:type="dxa"/>
              <w:left w:w="90" w:type="dxa"/>
              <w:bottom w:w="80" w:type="dxa"/>
              <w:right w:w="90" w:type="dxa"/>
            </w:tcMar>
            <w:vAlign w:val="center"/>
          </w:tcPr>
          <w:p w14:paraId="6191B52E" w14:textId="77777777" w:rsidR="007B3F1C" w:rsidRDefault="00DB3EAD">
            <w:r>
              <w:rPr>
                <w:sz w:val="18"/>
              </w:rPr>
              <w:t>BI Architecture and Data Flow</w:t>
            </w:r>
          </w:p>
        </w:tc>
        <w:tc>
          <w:tcPr>
            <w:tcW w:w="1584" w:type="dxa"/>
            <w:tcMar>
              <w:top w:w="80" w:type="dxa"/>
              <w:left w:w="90" w:type="dxa"/>
              <w:bottom w:w="80" w:type="dxa"/>
              <w:right w:w="90" w:type="dxa"/>
            </w:tcMar>
            <w:vAlign w:val="center"/>
          </w:tcPr>
          <w:p w14:paraId="2DE0920F" w14:textId="77777777" w:rsidR="007B3F1C" w:rsidRDefault="00DB3EAD">
            <w:r>
              <w:rPr>
                <w:sz w:val="18"/>
              </w:rPr>
              <w:t>20 / ____</w:t>
            </w:r>
          </w:p>
        </w:tc>
        <w:tc>
          <w:tcPr>
            <w:tcW w:w="6048" w:type="dxa"/>
            <w:tcMar>
              <w:top w:w="80" w:type="dxa"/>
              <w:left w:w="90" w:type="dxa"/>
              <w:bottom w:w="80" w:type="dxa"/>
              <w:right w:w="90" w:type="dxa"/>
            </w:tcMar>
            <w:vAlign w:val="center"/>
          </w:tcPr>
          <w:p w14:paraId="1B5015F4" w14:textId="77777777" w:rsidR="007B3F1C" w:rsidRDefault="00DB3EAD">
            <w:r>
              <w:rPr>
                <w:sz w:val="18"/>
              </w:rPr>
              <w:t>Architecture is complete, logical, clearly labeled, and demonstrates proper flow between layers.</w:t>
            </w:r>
          </w:p>
        </w:tc>
      </w:tr>
      <w:tr w:rsidR="007B3F1C" w14:paraId="6FA8732A" w14:textId="77777777">
        <w:trPr>
          <w:jc w:val="center"/>
        </w:trPr>
        <w:tc>
          <w:tcPr>
            <w:tcW w:w="3168" w:type="dxa"/>
            <w:tcMar>
              <w:top w:w="80" w:type="dxa"/>
              <w:left w:w="90" w:type="dxa"/>
              <w:bottom w:w="80" w:type="dxa"/>
              <w:right w:w="90" w:type="dxa"/>
            </w:tcMar>
            <w:vAlign w:val="center"/>
          </w:tcPr>
          <w:p w14:paraId="0B0E4371" w14:textId="77777777" w:rsidR="007B3F1C" w:rsidRDefault="00DB3EAD">
            <w:r>
              <w:rPr>
                <w:sz w:val="18"/>
              </w:rPr>
              <w:lastRenderedPageBreak/>
              <w:t>Application of Analytics</w:t>
            </w:r>
          </w:p>
        </w:tc>
        <w:tc>
          <w:tcPr>
            <w:tcW w:w="1584" w:type="dxa"/>
            <w:tcMar>
              <w:top w:w="80" w:type="dxa"/>
              <w:left w:w="90" w:type="dxa"/>
              <w:bottom w:w="80" w:type="dxa"/>
              <w:right w:w="90" w:type="dxa"/>
            </w:tcMar>
            <w:vAlign w:val="center"/>
          </w:tcPr>
          <w:p w14:paraId="3D3DF7F4" w14:textId="77777777" w:rsidR="007B3F1C" w:rsidRDefault="00DB3EAD">
            <w:r>
              <w:rPr>
                <w:sz w:val="18"/>
              </w:rPr>
              <w:t>15 / ____</w:t>
            </w:r>
          </w:p>
        </w:tc>
        <w:tc>
          <w:tcPr>
            <w:tcW w:w="6048" w:type="dxa"/>
            <w:tcMar>
              <w:top w:w="80" w:type="dxa"/>
              <w:left w:w="90" w:type="dxa"/>
              <w:bottom w:w="80" w:type="dxa"/>
              <w:right w:w="90" w:type="dxa"/>
            </w:tcMar>
            <w:vAlign w:val="center"/>
          </w:tcPr>
          <w:p w14:paraId="0D5E246F" w14:textId="77777777" w:rsidR="007B3F1C" w:rsidRDefault="00DB3EAD">
            <w:r>
              <w:rPr>
                <w:sz w:val="18"/>
              </w:rPr>
              <w:t>Descriptive, diagnostic, predictive, and prescriptive questions are correctly formulated and relevant.</w:t>
            </w:r>
          </w:p>
        </w:tc>
      </w:tr>
      <w:tr w:rsidR="007B3F1C" w14:paraId="0E53BD14" w14:textId="77777777">
        <w:trPr>
          <w:jc w:val="center"/>
        </w:trPr>
        <w:tc>
          <w:tcPr>
            <w:tcW w:w="3168" w:type="dxa"/>
            <w:tcMar>
              <w:top w:w="80" w:type="dxa"/>
              <w:left w:w="90" w:type="dxa"/>
              <w:bottom w:w="80" w:type="dxa"/>
              <w:right w:w="90" w:type="dxa"/>
            </w:tcMar>
            <w:vAlign w:val="center"/>
          </w:tcPr>
          <w:p w14:paraId="2C56FEFB" w14:textId="77777777" w:rsidR="007B3F1C" w:rsidRDefault="00DB3EAD">
            <w:r>
              <w:rPr>
                <w:sz w:val="18"/>
              </w:rPr>
              <w:t>BI Presentation and KPIs</w:t>
            </w:r>
          </w:p>
        </w:tc>
        <w:tc>
          <w:tcPr>
            <w:tcW w:w="1584" w:type="dxa"/>
            <w:tcMar>
              <w:top w:w="80" w:type="dxa"/>
              <w:left w:w="90" w:type="dxa"/>
              <w:bottom w:w="80" w:type="dxa"/>
              <w:right w:w="90" w:type="dxa"/>
            </w:tcMar>
            <w:vAlign w:val="center"/>
          </w:tcPr>
          <w:p w14:paraId="2080AC3E" w14:textId="77777777" w:rsidR="007B3F1C" w:rsidRDefault="00DB3EAD">
            <w:r>
              <w:rPr>
                <w:sz w:val="18"/>
              </w:rPr>
              <w:t>10 / ____</w:t>
            </w:r>
          </w:p>
        </w:tc>
        <w:tc>
          <w:tcPr>
            <w:tcW w:w="6048" w:type="dxa"/>
            <w:tcMar>
              <w:top w:w="80" w:type="dxa"/>
              <w:left w:w="90" w:type="dxa"/>
              <w:bottom w:w="80" w:type="dxa"/>
              <w:right w:w="90" w:type="dxa"/>
            </w:tcMar>
            <w:vAlign w:val="center"/>
          </w:tcPr>
          <w:p w14:paraId="035C7DD3" w14:textId="77777777" w:rsidR="007B3F1C" w:rsidRDefault="00DB3EAD">
            <w:r>
              <w:rPr>
                <w:sz w:val="18"/>
              </w:rPr>
              <w:t>Dashboards, reports, KPIs, and visualizations are appropriate for stakeholder needs.</w:t>
            </w:r>
          </w:p>
        </w:tc>
      </w:tr>
      <w:tr w:rsidR="007B3F1C" w14:paraId="3BF03B3C" w14:textId="77777777">
        <w:trPr>
          <w:jc w:val="center"/>
        </w:trPr>
        <w:tc>
          <w:tcPr>
            <w:tcW w:w="3168" w:type="dxa"/>
            <w:tcMar>
              <w:top w:w="80" w:type="dxa"/>
              <w:left w:w="90" w:type="dxa"/>
              <w:bottom w:w="80" w:type="dxa"/>
              <w:right w:w="90" w:type="dxa"/>
            </w:tcMar>
            <w:vAlign w:val="center"/>
          </w:tcPr>
          <w:p w14:paraId="3D896F4C" w14:textId="77777777" w:rsidR="007B3F1C" w:rsidRDefault="00DB3EAD">
            <w:r>
              <w:rPr>
                <w:sz w:val="18"/>
              </w:rPr>
              <w:t>Business Action Plan</w:t>
            </w:r>
          </w:p>
        </w:tc>
        <w:tc>
          <w:tcPr>
            <w:tcW w:w="1584" w:type="dxa"/>
            <w:tcMar>
              <w:top w:w="80" w:type="dxa"/>
              <w:left w:w="90" w:type="dxa"/>
              <w:bottom w:w="80" w:type="dxa"/>
              <w:right w:w="90" w:type="dxa"/>
            </w:tcMar>
            <w:vAlign w:val="center"/>
          </w:tcPr>
          <w:p w14:paraId="5C7F97F1" w14:textId="77777777" w:rsidR="007B3F1C" w:rsidRDefault="00DB3EAD">
            <w:r>
              <w:rPr>
                <w:sz w:val="18"/>
              </w:rPr>
              <w:t>10 / ____</w:t>
            </w:r>
          </w:p>
        </w:tc>
        <w:tc>
          <w:tcPr>
            <w:tcW w:w="6048" w:type="dxa"/>
            <w:tcMar>
              <w:top w:w="80" w:type="dxa"/>
              <w:left w:w="90" w:type="dxa"/>
              <w:bottom w:w="80" w:type="dxa"/>
              <w:right w:w="90" w:type="dxa"/>
            </w:tcMar>
            <w:vAlign w:val="center"/>
          </w:tcPr>
          <w:p w14:paraId="25F4D085" w14:textId="77777777" w:rsidR="007B3F1C" w:rsidRDefault="00DB3EAD">
            <w:r>
              <w:rPr>
                <w:sz w:val="18"/>
              </w:rPr>
              <w:t>Proposed actions are logically connected to potential BI insights.</w:t>
            </w:r>
          </w:p>
        </w:tc>
      </w:tr>
      <w:tr w:rsidR="007B3F1C" w14:paraId="1D7FA2ED" w14:textId="77777777">
        <w:trPr>
          <w:jc w:val="center"/>
        </w:trPr>
        <w:tc>
          <w:tcPr>
            <w:tcW w:w="3168" w:type="dxa"/>
            <w:tcMar>
              <w:top w:w="80" w:type="dxa"/>
              <w:left w:w="90" w:type="dxa"/>
              <w:bottom w:w="80" w:type="dxa"/>
              <w:right w:w="90" w:type="dxa"/>
            </w:tcMar>
            <w:vAlign w:val="center"/>
          </w:tcPr>
          <w:p w14:paraId="0A1D3A20" w14:textId="77777777" w:rsidR="007B3F1C" w:rsidRDefault="00DB3EAD">
            <w:r>
              <w:rPr>
                <w:sz w:val="18"/>
              </w:rPr>
              <w:t>Professional Presentation</w:t>
            </w:r>
          </w:p>
        </w:tc>
        <w:tc>
          <w:tcPr>
            <w:tcW w:w="1584" w:type="dxa"/>
            <w:tcMar>
              <w:top w:w="80" w:type="dxa"/>
              <w:left w:w="90" w:type="dxa"/>
              <w:bottom w:w="80" w:type="dxa"/>
              <w:right w:w="90" w:type="dxa"/>
            </w:tcMar>
            <w:vAlign w:val="center"/>
          </w:tcPr>
          <w:p w14:paraId="1E4BA27D" w14:textId="77777777" w:rsidR="007B3F1C" w:rsidRDefault="00DB3EAD">
            <w:r>
              <w:rPr>
                <w:sz w:val="18"/>
              </w:rPr>
              <w:t>5 / ____</w:t>
            </w:r>
          </w:p>
        </w:tc>
        <w:tc>
          <w:tcPr>
            <w:tcW w:w="6048" w:type="dxa"/>
            <w:tcMar>
              <w:top w:w="80" w:type="dxa"/>
              <w:left w:w="90" w:type="dxa"/>
              <w:bottom w:w="80" w:type="dxa"/>
              <w:right w:w="90" w:type="dxa"/>
            </w:tcMar>
            <w:vAlign w:val="center"/>
          </w:tcPr>
          <w:p w14:paraId="56A5461D" w14:textId="77777777" w:rsidR="007B3F1C" w:rsidRDefault="00DB3EAD">
            <w:r>
              <w:rPr>
                <w:sz w:val="18"/>
              </w:rPr>
              <w:t>Work is organized, readable, properly formatted, and professionally presented.</w:t>
            </w:r>
          </w:p>
        </w:tc>
      </w:tr>
      <w:tr w:rsidR="007B3F1C" w14:paraId="2C69779F" w14:textId="77777777">
        <w:trPr>
          <w:jc w:val="center"/>
        </w:trPr>
        <w:tc>
          <w:tcPr>
            <w:tcW w:w="3168" w:type="dxa"/>
            <w:tcMar>
              <w:top w:w="80" w:type="dxa"/>
              <w:left w:w="90" w:type="dxa"/>
              <w:bottom w:w="80" w:type="dxa"/>
              <w:right w:w="90" w:type="dxa"/>
            </w:tcMar>
            <w:vAlign w:val="center"/>
          </w:tcPr>
          <w:p w14:paraId="449A1026" w14:textId="77777777" w:rsidR="007B3F1C" w:rsidRDefault="00DB3EAD">
            <w:r>
              <w:rPr>
                <w:sz w:val="18"/>
              </w:rPr>
              <w:t>TOTAL</w:t>
            </w:r>
          </w:p>
        </w:tc>
        <w:tc>
          <w:tcPr>
            <w:tcW w:w="1584" w:type="dxa"/>
            <w:tcMar>
              <w:top w:w="80" w:type="dxa"/>
              <w:left w:w="90" w:type="dxa"/>
              <w:bottom w:w="80" w:type="dxa"/>
              <w:right w:w="90" w:type="dxa"/>
            </w:tcMar>
            <w:vAlign w:val="center"/>
          </w:tcPr>
          <w:p w14:paraId="656A6888" w14:textId="77777777" w:rsidR="007B3F1C" w:rsidRDefault="00DB3EAD">
            <w:r>
              <w:rPr>
                <w:sz w:val="18"/>
              </w:rPr>
              <w:t>100 / ____</w:t>
            </w:r>
          </w:p>
        </w:tc>
        <w:tc>
          <w:tcPr>
            <w:tcW w:w="6048" w:type="dxa"/>
            <w:tcMar>
              <w:top w:w="80" w:type="dxa"/>
              <w:left w:w="90" w:type="dxa"/>
              <w:bottom w:w="80" w:type="dxa"/>
              <w:right w:w="90" w:type="dxa"/>
            </w:tcMar>
            <w:vAlign w:val="center"/>
          </w:tcPr>
          <w:p w14:paraId="3E39045F" w14:textId="77777777" w:rsidR="007B3F1C" w:rsidRDefault="007B3F1C"/>
        </w:tc>
      </w:tr>
    </w:tbl>
    <w:p w14:paraId="651ED0B2" w14:textId="77777777" w:rsidR="007B3F1C" w:rsidRDefault="007B3F1C">
      <w:pPr>
        <w:spacing w:after="0"/>
      </w:pPr>
    </w:p>
    <w:p w14:paraId="6A3936DF" w14:textId="77777777" w:rsidR="007B3F1C" w:rsidRDefault="00DB3EAD">
      <w:pPr>
        <w:pStyle w:val="SectionHeading"/>
      </w:pPr>
      <w:r>
        <w:t>9. Company Assignment Summary</w:t>
      </w:r>
    </w:p>
    <w:tbl>
      <w:tblPr>
        <w:tblStyle w:val="TableGrid"/>
        <w:tblW w:w="0" w:type="auto"/>
        <w:jc w:val="center"/>
        <w:tblLook w:val="04A0" w:firstRow="1" w:lastRow="0" w:firstColumn="1" w:lastColumn="0" w:noHBand="0" w:noVBand="1"/>
      </w:tblPr>
      <w:tblGrid>
        <w:gridCol w:w="997"/>
        <w:gridCol w:w="4486"/>
        <w:gridCol w:w="5065"/>
      </w:tblGrid>
      <w:tr w:rsidR="007B3F1C" w14:paraId="2909046C" w14:textId="77777777">
        <w:trPr>
          <w:tblHeader/>
          <w:jc w:val="center"/>
        </w:trPr>
        <w:tc>
          <w:tcPr>
            <w:tcW w:w="1008" w:type="dxa"/>
            <w:shd w:val="clear" w:color="auto" w:fill="D9E1F2"/>
            <w:tcMar>
              <w:top w:w="80" w:type="dxa"/>
              <w:left w:w="90" w:type="dxa"/>
              <w:bottom w:w="80" w:type="dxa"/>
              <w:right w:w="90" w:type="dxa"/>
            </w:tcMar>
            <w:vAlign w:val="center"/>
          </w:tcPr>
          <w:p w14:paraId="2FFAECAB" w14:textId="77777777" w:rsidR="007B3F1C" w:rsidRDefault="00DB3EAD">
            <w:pPr>
              <w:jc w:val="center"/>
            </w:pPr>
            <w:r>
              <w:rPr>
                <w:b/>
                <w:sz w:val="17"/>
              </w:rPr>
              <w:t>Group</w:t>
            </w:r>
          </w:p>
        </w:tc>
        <w:tc>
          <w:tcPr>
            <w:tcW w:w="4608" w:type="dxa"/>
            <w:shd w:val="clear" w:color="auto" w:fill="D9E1F2"/>
            <w:tcMar>
              <w:top w:w="80" w:type="dxa"/>
              <w:left w:w="90" w:type="dxa"/>
              <w:bottom w:w="80" w:type="dxa"/>
              <w:right w:w="90" w:type="dxa"/>
            </w:tcMar>
            <w:vAlign w:val="center"/>
          </w:tcPr>
          <w:p w14:paraId="485625ED" w14:textId="77777777" w:rsidR="007B3F1C" w:rsidRDefault="00DB3EAD">
            <w:pPr>
              <w:jc w:val="center"/>
            </w:pPr>
            <w:r>
              <w:rPr>
                <w:b/>
                <w:sz w:val="17"/>
              </w:rPr>
              <w:t>Company</w:t>
            </w:r>
          </w:p>
        </w:tc>
        <w:tc>
          <w:tcPr>
            <w:tcW w:w="5184" w:type="dxa"/>
            <w:shd w:val="clear" w:color="auto" w:fill="D9E1F2"/>
            <w:tcMar>
              <w:top w:w="80" w:type="dxa"/>
              <w:left w:w="90" w:type="dxa"/>
              <w:bottom w:w="80" w:type="dxa"/>
              <w:right w:w="90" w:type="dxa"/>
            </w:tcMar>
            <w:vAlign w:val="center"/>
          </w:tcPr>
          <w:p w14:paraId="2BF9CBB7" w14:textId="77777777" w:rsidR="007B3F1C" w:rsidRDefault="00DB3EAD">
            <w:pPr>
              <w:jc w:val="center"/>
            </w:pPr>
            <w:r>
              <w:rPr>
                <w:b/>
                <w:sz w:val="17"/>
              </w:rPr>
              <w:t>Industry</w:t>
            </w:r>
          </w:p>
        </w:tc>
      </w:tr>
      <w:tr w:rsidR="007B3F1C" w14:paraId="758B8C36" w14:textId="77777777">
        <w:trPr>
          <w:jc w:val="center"/>
        </w:trPr>
        <w:tc>
          <w:tcPr>
            <w:tcW w:w="1008" w:type="dxa"/>
            <w:tcMar>
              <w:top w:w="80" w:type="dxa"/>
              <w:left w:w="90" w:type="dxa"/>
              <w:bottom w:w="80" w:type="dxa"/>
              <w:right w:w="90" w:type="dxa"/>
            </w:tcMar>
            <w:vAlign w:val="center"/>
          </w:tcPr>
          <w:p w14:paraId="59FB6E03" w14:textId="77777777" w:rsidR="007B3F1C" w:rsidRDefault="00DB3EAD">
            <w:r>
              <w:rPr>
                <w:sz w:val="17"/>
              </w:rPr>
              <w:t>1</w:t>
            </w:r>
          </w:p>
        </w:tc>
        <w:tc>
          <w:tcPr>
            <w:tcW w:w="4608" w:type="dxa"/>
            <w:tcMar>
              <w:top w:w="80" w:type="dxa"/>
              <w:left w:w="90" w:type="dxa"/>
              <w:bottom w:w="80" w:type="dxa"/>
              <w:right w:w="90" w:type="dxa"/>
            </w:tcMar>
            <w:vAlign w:val="center"/>
          </w:tcPr>
          <w:p w14:paraId="1DB84D92" w14:textId="77777777" w:rsidR="007B3F1C" w:rsidRDefault="00DB3EAD">
            <w:r>
              <w:rPr>
                <w:sz w:val="17"/>
              </w:rPr>
              <w:t>Jollibee Foods Corporation</w:t>
            </w:r>
          </w:p>
        </w:tc>
        <w:tc>
          <w:tcPr>
            <w:tcW w:w="5184" w:type="dxa"/>
            <w:tcMar>
              <w:top w:w="80" w:type="dxa"/>
              <w:left w:w="90" w:type="dxa"/>
              <w:bottom w:w="80" w:type="dxa"/>
              <w:right w:w="90" w:type="dxa"/>
            </w:tcMar>
            <w:vAlign w:val="center"/>
          </w:tcPr>
          <w:p w14:paraId="4284A3C5" w14:textId="77777777" w:rsidR="007B3F1C" w:rsidRDefault="00DB3EAD">
            <w:r>
              <w:rPr>
                <w:sz w:val="17"/>
              </w:rPr>
              <w:t>Food Service / Restaurant Operations</w:t>
            </w:r>
          </w:p>
        </w:tc>
      </w:tr>
      <w:tr w:rsidR="007B3F1C" w14:paraId="58E85B33" w14:textId="77777777">
        <w:trPr>
          <w:jc w:val="center"/>
        </w:trPr>
        <w:tc>
          <w:tcPr>
            <w:tcW w:w="1008" w:type="dxa"/>
            <w:tcMar>
              <w:top w:w="80" w:type="dxa"/>
              <w:left w:w="90" w:type="dxa"/>
              <w:bottom w:w="80" w:type="dxa"/>
              <w:right w:w="90" w:type="dxa"/>
            </w:tcMar>
            <w:vAlign w:val="center"/>
          </w:tcPr>
          <w:p w14:paraId="058EF70C" w14:textId="77777777" w:rsidR="007B3F1C" w:rsidRDefault="00DB3EAD">
            <w:r>
              <w:rPr>
                <w:sz w:val="17"/>
              </w:rPr>
              <w:t>2</w:t>
            </w:r>
          </w:p>
        </w:tc>
        <w:tc>
          <w:tcPr>
            <w:tcW w:w="4608" w:type="dxa"/>
            <w:tcMar>
              <w:top w:w="80" w:type="dxa"/>
              <w:left w:w="90" w:type="dxa"/>
              <w:bottom w:w="80" w:type="dxa"/>
              <w:right w:w="90" w:type="dxa"/>
            </w:tcMar>
            <w:vAlign w:val="center"/>
          </w:tcPr>
          <w:p w14:paraId="58A82B8C" w14:textId="77777777" w:rsidR="007B3F1C" w:rsidRDefault="00DB3EAD">
            <w:r>
              <w:rPr>
                <w:sz w:val="17"/>
              </w:rPr>
              <w:t>BDO Unibank, Inc.</w:t>
            </w:r>
          </w:p>
        </w:tc>
        <w:tc>
          <w:tcPr>
            <w:tcW w:w="5184" w:type="dxa"/>
            <w:tcMar>
              <w:top w:w="80" w:type="dxa"/>
              <w:left w:w="90" w:type="dxa"/>
              <w:bottom w:w="80" w:type="dxa"/>
              <w:right w:w="90" w:type="dxa"/>
            </w:tcMar>
            <w:vAlign w:val="center"/>
          </w:tcPr>
          <w:p w14:paraId="469B8FCC" w14:textId="77777777" w:rsidR="007B3F1C" w:rsidRDefault="00DB3EAD">
            <w:r>
              <w:rPr>
                <w:sz w:val="17"/>
              </w:rPr>
              <w:t>Banking and Financial Services</w:t>
            </w:r>
          </w:p>
        </w:tc>
      </w:tr>
      <w:tr w:rsidR="007B3F1C" w14:paraId="08B387A3" w14:textId="77777777">
        <w:trPr>
          <w:jc w:val="center"/>
        </w:trPr>
        <w:tc>
          <w:tcPr>
            <w:tcW w:w="1008" w:type="dxa"/>
            <w:tcMar>
              <w:top w:w="80" w:type="dxa"/>
              <w:left w:w="90" w:type="dxa"/>
              <w:bottom w:w="80" w:type="dxa"/>
              <w:right w:w="90" w:type="dxa"/>
            </w:tcMar>
            <w:vAlign w:val="center"/>
          </w:tcPr>
          <w:p w14:paraId="64FFA86A" w14:textId="77777777" w:rsidR="007B3F1C" w:rsidRDefault="00DB3EAD">
            <w:r>
              <w:rPr>
                <w:sz w:val="17"/>
              </w:rPr>
              <w:t>3</w:t>
            </w:r>
          </w:p>
        </w:tc>
        <w:tc>
          <w:tcPr>
            <w:tcW w:w="4608" w:type="dxa"/>
            <w:tcMar>
              <w:top w:w="80" w:type="dxa"/>
              <w:left w:w="90" w:type="dxa"/>
              <w:bottom w:w="80" w:type="dxa"/>
              <w:right w:w="90" w:type="dxa"/>
            </w:tcMar>
            <w:vAlign w:val="center"/>
          </w:tcPr>
          <w:p w14:paraId="3EECD222" w14:textId="77777777" w:rsidR="007B3F1C" w:rsidRDefault="00DB3EAD">
            <w:r>
              <w:rPr>
                <w:sz w:val="17"/>
              </w:rPr>
              <w:t>Globe Telecom, Inc.</w:t>
            </w:r>
          </w:p>
        </w:tc>
        <w:tc>
          <w:tcPr>
            <w:tcW w:w="5184" w:type="dxa"/>
            <w:tcMar>
              <w:top w:w="80" w:type="dxa"/>
              <w:left w:w="90" w:type="dxa"/>
              <w:bottom w:w="80" w:type="dxa"/>
              <w:right w:w="90" w:type="dxa"/>
            </w:tcMar>
            <w:vAlign w:val="center"/>
          </w:tcPr>
          <w:p w14:paraId="1E464436" w14:textId="77777777" w:rsidR="007B3F1C" w:rsidRDefault="00DB3EAD">
            <w:r>
              <w:rPr>
                <w:sz w:val="17"/>
              </w:rPr>
              <w:t>Telecommunications</w:t>
            </w:r>
          </w:p>
        </w:tc>
      </w:tr>
      <w:tr w:rsidR="007B3F1C" w14:paraId="15A1A15C" w14:textId="77777777">
        <w:trPr>
          <w:jc w:val="center"/>
        </w:trPr>
        <w:tc>
          <w:tcPr>
            <w:tcW w:w="1008" w:type="dxa"/>
            <w:tcMar>
              <w:top w:w="80" w:type="dxa"/>
              <w:left w:w="90" w:type="dxa"/>
              <w:bottom w:w="80" w:type="dxa"/>
              <w:right w:w="90" w:type="dxa"/>
            </w:tcMar>
            <w:vAlign w:val="center"/>
          </w:tcPr>
          <w:p w14:paraId="6A673EA5" w14:textId="77777777" w:rsidR="007B3F1C" w:rsidRDefault="00DB3EAD">
            <w:r>
              <w:rPr>
                <w:sz w:val="17"/>
              </w:rPr>
              <w:t>4</w:t>
            </w:r>
          </w:p>
        </w:tc>
        <w:tc>
          <w:tcPr>
            <w:tcW w:w="4608" w:type="dxa"/>
            <w:tcMar>
              <w:top w:w="80" w:type="dxa"/>
              <w:left w:w="90" w:type="dxa"/>
              <w:bottom w:w="80" w:type="dxa"/>
              <w:right w:w="90" w:type="dxa"/>
            </w:tcMar>
            <w:vAlign w:val="center"/>
          </w:tcPr>
          <w:p w14:paraId="15DB3642" w14:textId="77777777" w:rsidR="007B3F1C" w:rsidRDefault="00DB3EAD">
            <w:r>
              <w:rPr>
                <w:sz w:val="17"/>
              </w:rPr>
              <w:t>PLDT Inc.</w:t>
            </w:r>
          </w:p>
        </w:tc>
        <w:tc>
          <w:tcPr>
            <w:tcW w:w="5184" w:type="dxa"/>
            <w:tcMar>
              <w:top w:w="80" w:type="dxa"/>
              <w:left w:w="90" w:type="dxa"/>
              <w:bottom w:w="80" w:type="dxa"/>
              <w:right w:w="90" w:type="dxa"/>
            </w:tcMar>
            <w:vAlign w:val="center"/>
          </w:tcPr>
          <w:p w14:paraId="15BD2E30" w14:textId="77777777" w:rsidR="007B3F1C" w:rsidRDefault="00DB3EAD">
            <w:r>
              <w:rPr>
                <w:sz w:val="17"/>
              </w:rPr>
              <w:t>Telecommunications and Digital Services</w:t>
            </w:r>
          </w:p>
        </w:tc>
      </w:tr>
      <w:tr w:rsidR="007B3F1C" w14:paraId="4AE32757" w14:textId="77777777">
        <w:trPr>
          <w:jc w:val="center"/>
        </w:trPr>
        <w:tc>
          <w:tcPr>
            <w:tcW w:w="1008" w:type="dxa"/>
            <w:tcMar>
              <w:top w:w="80" w:type="dxa"/>
              <w:left w:w="90" w:type="dxa"/>
              <w:bottom w:w="80" w:type="dxa"/>
              <w:right w:w="90" w:type="dxa"/>
            </w:tcMar>
            <w:vAlign w:val="center"/>
          </w:tcPr>
          <w:p w14:paraId="74B8098E" w14:textId="77777777" w:rsidR="007B3F1C" w:rsidRDefault="00DB3EAD">
            <w:r>
              <w:rPr>
                <w:sz w:val="17"/>
              </w:rPr>
              <w:t>5</w:t>
            </w:r>
          </w:p>
        </w:tc>
        <w:tc>
          <w:tcPr>
            <w:tcW w:w="4608" w:type="dxa"/>
            <w:tcMar>
              <w:top w:w="80" w:type="dxa"/>
              <w:left w:w="90" w:type="dxa"/>
              <w:bottom w:w="80" w:type="dxa"/>
              <w:right w:w="90" w:type="dxa"/>
            </w:tcMar>
            <w:vAlign w:val="center"/>
          </w:tcPr>
          <w:p w14:paraId="53538332" w14:textId="77777777" w:rsidR="007B3F1C" w:rsidRDefault="00DB3EAD">
            <w:r>
              <w:rPr>
                <w:sz w:val="17"/>
              </w:rPr>
              <w:t>Ayala Land, Inc.</w:t>
            </w:r>
          </w:p>
        </w:tc>
        <w:tc>
          <w:tcPr>
            <w:tcW w:w="5184" w:type="dxa"/>
            <w:tcMar>
              <w:top w:w="80" w:type="dxa"/>
              <w:left w:w="90" w:type="dxa"/>
              <w:bottom w:w="80" w:type="dxa"/>
              <w:right w:w="90" w:type="dxa"/>
            </w:tcMar>
            <w:vAlign w:val="center"/>
          </w:tcPr>
          <w:p w14:paraId="45DD03AF" w14:textId="77777777" w:rsidR="007B3F1C" w:rsidRDefault="00DB3EAD">
            <w:r>
              <w:rPr>
                <w:sz w:val="17"/>
              </w:rPr>
              <w:t>Real Estate and Property Development</w:t>
            </w:r>
          </w:p>
        </w:tc>
      </w:tr>
      <w:tr w:rsidR="007B3F1C" w14:paraId="0C58171D" w14:textId="77777777">
        <w:trPr>
          <w:jc w:val="center"/>
        </w:trPr>
        <w:tc>
          <w:tcPr>
            <w:tcW w:w="1008" w:type="dxa"/>
            <w:tcMar>
              <w:top w:w="80" w:type="dxa"/>
              <w:left w:w="90" w:type="dxa"/>
              <w:bottom w:w="80" w:type="dxa"/>
              <w:right w:w="90" w:type="dxa"/>
            </w:tcMar>
            <w:vAlign w:val="center"/>
          </w:tcPr>
          <w:p w14:paraId="07691B7C" w14:textId="77777777" w:rsidR="007B3F1C" w:rsidRDefault="00DB3EAD">
            <w:r>
              <w:rPr>
                <w:sz w:val="17"/>
              </w:rPr>
              <w:t>6</w:t>
            </w:r>
          </w:p>
        </w:tc>
        <w:tc>
          <w:tcPr>
            <w:tcW w:w="4608" w:type="dxa"/>
            <w:tcMar>
              <w:top w:w="80" w:type="dxa"/>
              <w:left w:w="90" w:type="dxa"/>
              <w:bottom w:w="80" w:type="dxa"/>
              <w:right w:w="90" w:type="dxa"/>
            </w:tcMar>
            <w:vAlign w:val="center"/>
          </w:tcPr>
          <w:p w14:paraId="66502695" w14:textId="77777777" w:rsidR="007B3F1C" w:rsidRDefault="00DB3EAD">
            <w:r>
              <w:rPr>
                <w:sz w:val="17"/>
              </w:rPr>
              <w:t>SM Prime Holdings, Inc.</w:t>
            </w:r>
          </w:p>
        </w:tc>
        <w:tc>
          <w:tcPr>
            <w:tcW w:w="5184" w:type="dxa"/>
            <w:tcMar>
              <w:top w:w="80" w:type="dxa"/>
              <w:left w:w="90" w:type="dxa"/>
              <w:bottom w:w="80" w:type="dxa"/>
              <w:right w:w="90" w:type="dxa"/>
            </w:tcMar>
            <w:vAlign w:val="center"/>
          </w:tcPr>
          <w:p w14:paraId="2BE5075C" w14:textId="77777777" w:rsidR="007B3F1C" w:rsidRDefault="00DB3EAD">
            <w:r>
              <w:rPr>
                <w:sz w:val="17"/>
              </w:rPr>
              <w:t>Property Development / Shopping Centers</w:t>
            </w:r>
          </w:p>
        </w:tc>
      </w:tr>
      <w:tr w:rsidR="007B3F1C" w14:paraId="60AB1360" w14:textId="77777777">
        <w:trPr>
          <w:jc w:val="center"/>
        </w:trPr>
        <w:tc>
          <w:tcPr>
            <w:tcW w:w="1008" w:type="dxa"/>
            <w:tcMar>
              <w:top w:w="80" w:type="dxa"/>
              <w:left w:w="90" w:type="dxa"/>
              <w:bottom w:w="80" w:type="dxa"/>
              <w:right w:w="90" w:type="dxa"/>
            </w:tcMar>
            <w:vAlign w:val="center"/>
          </w:tcPr>
          <w:p w14:paraId="2A7B59FA" w14:textId="77777777" w:rsidR="007B3F1C" w:rsidRDefault="00DB3EAD">
            <w:r>
              <w:rPr>
                <w:sz w:val="17"/>
              </w:rPr>
              <w:t>7</w:t>
            </w:r>
          </w:p>
        </w:tc>
        <w:tc>
          <w:tcPr>
            <w:tcW w:w="4608" w:type="dxa"/>
            <w:tcMar>
              <w:top w:w="80" w:type="dxa"/>
              <w:left w:w="90" w:type="dxa"/>
              <w:bottom w:w="80" w:type="dxa"/>
              <w:right w:w="90" w:type="dxa"/>
            </w:tcMar>
            <w:vAlign w:val="center"/>
          </w:tcPr>
          <w:p w14:paraId="59378643" w14:textId="77777777" w:rsidR="007B3F1C" w:rsidRDefault="00DB3EAD">
            <w:r>
              <w:rPr>
                <w:sz w:val="17"/>
              </w:rPr>
              <w:t>San Miguel Corporation</w:t>
            </w:r>
          </w:p>
        </w:tc>
        <w:tc>
          <w:tcPr>
            <w:tcW w:w="5184" w:type="dxa"/>
            <w:tcMar>
              <w:top w:w="80" w:type="dxa"/>
              <w:left w:w="90" w:type="dxa"/>
              <w:bottom w:w="80" w:type="dxa"/>
              <w:right w:w="90" w:type="dxa"/>
            </w:tcMar>
            <w:vAlign w:val="center"/>
          </w:tcPr>
          <w:p w14:paraId="4226AC41" w14:textId="77777777" w:rsidR="007B3F1C" w:rsidRDefault="00DB3EAD">
            <w:r>
              <w:rPr>
                <w:sz w:val="17"/>
              </w:rPr>
              <w:t>Diversified Manufacturing and Consumer Products</w:t>
            </w:r>
          </w:p>
        </w:tc>
      </w:tr>
      <w:tr w:rsidR="007B3F1C" w14:paraId="62B20508" w14:textId="77777777">
        <w:trPr>
          <w:jc w:val="center"/>
        </w:trPr>
        <w:tc>
          <w:tcPr>
            <w:tcW w:w="1008" w:type="dxa"/>
            <w:tcMar>
              <w:top w:w="80" w:type="dxa"/>
              <w:left w:w="90" w:type="dxa"/>
              <w:bottom w:w="80" w:type="dxa"/>
              <w:right w:w="90" w:type="dxa"/>
            </w:tcMar>
            <w:vAlign w:val="center"/>
          </w:tcPr>
          <w:p w14:paraId="1E133AF2" w14:textId="77777777" w:rsidR="007B3F1C" w:rsidRDefault="00DB3EAD">
            <w:r>
              <w:rPr>
                <w:sz w:val="17"/>
              </w:rPr>
              <w:t>8</w:t>
            </w:r>
          </w:p>
        </w:tc>
        <w:tc>
          <w:tcPr>
            <w:tcW w:w="4608" w:type="dxa"/>
            <w:tcMar>
              <w:top w:w="80" w:type="dxa"/>
              <w:left w:w="90" w:type="dxa"/>
              <w:bottom w:w="80" w:type="dxa"/>
              <w:right w:w="90" w:type="dxa"/>
            </w:tcMar>
            <w:vAlign w:val="center"/>
          </w:tcPr>
          <w:p w14:paraId="62C90D0F" w14:textId="77777777" w:rsidR="007B3F1C" w:rsidRDefault="00DB3EAD">
            <w:r>
              <w:rPr>
                <w:sz w:val="17"/>
              </w:rPr>
              <w:t>Universal Robina Corporation</w:t>
            </w:r>
          </w:p>
        </w:tc>
        <w:tc>
          <w:tcPr>
            <w:tcW w:w="5184" w:type="dxa"/>
            <w:tcMar>
              <w:top w:w="80" w:type="dxa"/>
              <w:left w:w="90" w:type="dxa"/>
              <w:bottom w:w="80" w:type="dxa"/>
              <w:right w:w="90" w:type="dxa"/>
            </w:tcMar>
            <w:vAlign w:val="center"/>
          </w:tcPr>
          <w:p w14:paraId="5606ECA9" w14:textId="77777777" w:rsidR="007B3F1C" w:rsidRDefault="00DB3EAD">
            <w:r>
              <w:rPr>
                <w:sz w:val="17"/>
              </w:rPr>
              <w:t>Food and Beverage Manufacturing</w:t>
            </w:r>
          </w:p>
        </w:tc>
      </w:tr>
      <w:tr w:rsidR="007B3F1C" w14:paraId="4902FA94" w14:textId="77777777">
        <w:trPr>
          <w:jc w:val="center"/>
        </w:trPr>
        <w:tc>
          <w:tcPr>
            <w:tcW w:w="1008" w:type="dxa"/>
            <w:tcMar>
              <w:top w:w="80" w:type="dxa"/>
              <w:left w:w="90" w:type="dxa"/>
              <w:bottom w:w="80" w:type="dxa"/>
              <w:right w:w="90" w:type="dxa"/>
            </w:tcMar>
            <w:vAlign w:val="center"/>
          </w:tcPr>
          <w:p w14:paraId="6277E47D" w14:textId="77777777" w:rsidR="007B3F1C" w:rsidRDefault="00DB3EAD">
            <w:r>
              <w:rPr>
                <w:sz w:val="17"/>
              </w:rPr>
              <w:t>9</w:t>
            </w:r>
          </w:p>
        </w:tc>
        <w:tc>
          <w:tcPr>
            <w:tcW w:w="4608" w:type="dxa"/>
            <w:tcMar>
              <w:top w:w="80" w:type="dxa"/>
              <w:left w:w="90" w:type="dxa"/>
              <w:bottom w:w="80" w:type="dxa"/>
              <w:right w:w="90" w:type="dxa"/>
            </w:tcMar>
            <w:vAlign w:val="center"/>
          </w:tcPr>
          <w:p w14:paraId="2C856E6C" w14:textId="77777777" w:rsidR="007B3F1C" w:rsidRDefault="00DB3EAD">
            <w:r>
              <w:rPr>
                <w:sz w:val="17"/>
              </w:rPr>
              <w:t>Century Pacific Food, Inc.</w:t>
            </w:r>
          </w:p>
        </w:tc>
        <w:tc>
          <w:tcPr>
            <w:tcW w:w="5184" w:type="dxa"/>
            <w:tcMar>
              <w:top w:w="80" w:type="dxa"/>
              <w:left w:w="90" w:type="dxa"/>
              <w:bottom w:w="80" w:type="dxa"/>
              <w:right w:w="90" w:type="dxa"/>
            </w:tcMar>
            <w:vAlign w:val="center"/>
          </w:tcPr>
          <w:p w14:paraId="15E9E500" w14:textId="77777777" w:rsidR="007B3F1C" w:rsidRDefault="00DB3EAD">
            <w:r>
              <w:rPr>
                <w:sz w:val="17"/>
              </w:rPr>
              <w:t>Food Manufacturing</w:t>
            </w:r>
          </w:p>
        </w:tc>
      </w:tr>
      <w:tr w:rsidR="007B3F1C" w14:paraId="45361A27" w14:textId="77777777">
        <w:trPr>
          <w:jc w:val="center"/>
        </w:trPr>
        <w:tc>
          <w:tcPr>
            <w:tcW w:w="1008" w:type="dxa"/>
            <w:tcMar>
              <w:top w:w="80" w:type="dxa"/>
              <w:left w:w="90" w:type="dxa"/>
              <w:bottom w:w="80" w:type="dxa"/>
              <w:right w:w="90" w:type="dxa"/>
            </w:tcMar>
            <w:vAlign w:val="center"/>
          </w:tcPr>
          <w:p w14:paraId="1253E7D8" w14:textId="77777777" w:rsidR="007B3F1C" w:rsidRDefault="00DB3EAD">
            <w:r>
              <w:rPr>
                <w:sz w:val="17"/>
              </w:rPr>
              <w:t>10</w:t>
            </w:r>
          </w:p>
        </w:tc>
        <w:tc>
          <w:tcPr>
            <w:tcW w:w="4608" w:type="dxa"/>
            <w:tcMar>
              <w:top w:w="80" w:type="dxa"/>
              <w:left w:w="90" w:type="dxa"/>
              <w:bottom w:w="80" w:type="dxa"/>
              <w:right w:w="90" w:type="dxa"/>
            </w:tcMar>
            <w:vAlign w:val="center"/>
          </w:tcPr>
          <w:p w14:paraId="37F20869" w14:textId="77777777" w:rsidR="007B3F1C" w:rsidRDefault="00DB3EAD">
            <w:r>
              <w:rPr>
                <w:sz w:val="17"/>
              </w:rPr>
              <w:t>Puregold Price Club, Inc.</w:t>
            </w:r>
          </w:p>
        </w:tc>
        <w:tc>
          <w:tcPr>
            <w:tcW w:w="5184" w:type="dxa"/>
            <w:tcMar>
              <w:top w:w="80" w:type="dxa"/>
              <w:left w:w="90" w:type="dxa"/>
              <w:bottom w:w="80" w:type="dxa"/>
              <w:right w:w="90" w:type="dxa"/>
            </w:tcMar>
            <w:vAlign w:val="center"/>
          </w:tcPr>
          <w:p w14:paraId="5B396DCC" w14:textId="77777777" w:rsidR="007B3F1C" w:rsidRDefault="00DB3EAD">
            <w:r>
              <w:rPr>
                <w:sz w:val="17"/>
              </w:rPr>
              <w:t>Retail / Supermarket</w:t>
            </w:r>
          </w:p>
        </w:tc>
      </w:tr>
      <w:tr w:rsidR="007B3F1C" w14:paraId="111A3383" w14:textId="77777777">
        <w:trPr>
          <w:jc w:val="center"/>
        </w:trPr>
        <w:tc>
          <w:tcPr>
            <w:tcW w:w="1008" w:type="dxa"/>
            <w:tcMar>
              <w:top w:w="80" w:type="dxa"/>
              <w:left w:w="90" w:type="dxa"/>
              <w:bottom w:w="80" w:type="dxa"/>
              <w:right w:w="90" w:type="dxa"/>
            </w:tcMar>
            <w:vAlign w:val="center"/>
          </w:tcPr>
          <w:p w14:paraId="47962B5A" w14:textId="77777777" w:rsidR="007B3F1C" w:rsidRDefault="00DB3EAD">
            <w:r>
              <w:rPr>
                <w:sz w:val="17"/>
              </w:rPr>
              <w:t>11</w:t>
            </w:r>
          </w:p>
        </w:tc>
        <w:tc>
          <w:tcPr>
            <w:tcW w:w="4608" w:type="dxa"/>
            <w:tcMar>
              <w:top w:w="80" w:type="dxa"/>
              <w:left w:w="90" w:type="dxa"/>
              <w:bottom w:w="80" w:type="dxa"/>
              <w:right w:w="90" w:type="dxa"/>
            </w:tcMar>
            <w:vAlign w:val="center"/>
          </w:tcPr>
          <w:p w14:paraId="6709E5B9" w14:textId="77777777" w:rsidR="007B3F1C" w:rsidRDefault="00DB3EAD">
            <w:r>
              <w:rPr>
                <w:sz w:val="17"/>
              </w:rPr>
              <w:t>Robinsons Retail Holdings, Inc.</w:t>
            </w:r>
          </w:p>
        </w:tc>
        <w:tc>
          <w:tcPr>
            <w:tcW w:w="5184" w:type="dxa"/>
            <w:tcMar>
              <w:top w:w="80" w:type="dxa"/>
              <w:left w:w="90" w:type="dxa"/>
              <w:bottom w:w="80" w:type="dxa"/>
              <w:right w:w="90" w:type="dxa"/>
            </w:tcMar>
            <w:vAlign w:val="center"/>
          </w:tcPr>
          <w:p w14:paraId="01BED5BC" w14:textId="77777777" w:rsidR="007B3F1C" w:rsidRDefault="00DB3EAD">
            <w:r>
              <w:rPr>
                <w:sz w:val="17"/>
              </w:rPr>
              <w:t>Retail</w:t>
            </w:r>
          </w:p>
        </w:tc>
      </w:tr>
      <w:tr w:rsidR="007B3F1C" w14:paraId="5BCEEE77" w14:textId="77777777">
        <w:trPr>
          <w:jc w:val="center"/>
        </w:trPr>
        <w:tc>
          <w:tcPr>
            <w:tcW w:w="1008" w:type="dxa"/>
            <w:tcMar>
              <w:top w:w="80" w:type="dxa"/>
              <w:left w:w="90" w:type="dxa"/>
              <w:bottom w:w="80" w:type="dxa"/>
              <w:right w:w="90" w:type="dxa"/>
            </w:tcMar>
            <w:vAlign w:val="center"/>
          </w:tcPr>
          <w:p w14:paraId="3536F47F" w14:textId="77777777" w:rsidR="007B3F1C" w:rsidRDefault="00DB3EAD">
            <w:r>
              <w:rPr>
                <w:sz w:val="17"/>
              </w:rPr>
              <w:t>12</w:t>
            </w:r>
          </w:p>
        </w:tc>
        <w:tc>
          <w:tcPr>
            <w:tcW w:w="4608" w:type="dxa"/>
            <w:tcMar>
              <w:top w:w="80" w:type="dxa"/>
              <w:left w:w="90" w:type="dxa"/>
              <w:bottom w:w="80" w:type="dxa"/>
              <w:right w:w="90" w:type="dxa"/>
            </w:tcMar>
            <w:vAlign w:val="center"/>
          </w:tcPr>
          <w:p w14:paraId="184E76B1" w14:textId="77777777" w:rsidR="007B3F1C" w:rsidRDefault="00DB3EAD">
            <w:r>
              <w:rPr>
                <w:sz w:val="17"/>
              </w:rPr>
              <w:t>Wilcon Depot, Inc.</w:t>
            </w:r>
          </w:p>
        </w:tc>
        <w:tc>
          <w:tcPr>
            <w:tcW w:w="5184" w:type="dxa"/>
            <w:tcMar>
              <w:top w:w="80" w:type="dxa"/>
              <w:left w:w="90" w:type="dxa"/>
              <w:bottom w:w="80" w:type="dxa"/>
              <w:right w:w="90" w:type="dxa"/>
            </w:tcMar>
            <w:vAlign w:val="center"/>
          </w:tcPr>
          <w:p w14:paraId="152C33E1" w14:textId="77777777" w:rsidR="007B3F1C" w:rsidRDefault="00DB3EAD">
            <w:r>
              <w:rPr>
                <w:sz w:val="17"/>
              </w:rPr>
              <w:t>Home Improvement and Construction Retail</w:t>
            </w:r>
          </w:p>
        </w:tc>
      </w:tr>
      <w:tr w:rsidR="007B3F1C" w14:paraId="16B21E4E" w14:textId="77777777">
        <w:trPr>
          <w:jc w:val="center"/>
        </w:trPr>
        <w:tc>
          <w:tcPr>
            <w:tcW w:w="1008" w:type="dxa"/>
            <w:tcMar>
              <w:top w:w="80" w:type="dxa"/>
              <w:left w:w="90" w:type="dxa"/>
              <w:bottom w:w="80" w:type="dxa"/>
              <w:right w:w="90" w:type="dxa"/>
            </w:tcMar>
            <w:vAlign w:val="center"/>
          </w:tcPr>
          <w:p w14:paraId="2C9F401F" w14:textId="77777777" w:rsidR="007B3F1C" w:rsidRDefault="00DB3EAD">
            <w:r>
              <w:rPr>
                <w:sz w:val="17"/>
              </w:rPr>
              <w:t>13</w:t>
            </w:r>
          </w:p>
        </w:tc>
        <w:tc>
          <w:tcPr>
            <w:tcW w:w="4608" w:type="dxa"/>
            <w:tcMar>
              <w:top w:w="80" w:type="dxa"/>
              <w:left w:w="90" w:type="dxa"/>
              <w:bottom w:w="80" w:type="dxa"/>
              <w:right w:w="90" w:type="dxa"/>
            </w:tcMar>
            <w:vAlign w:val="center"/>
          </w:tcPr>
          <w:p w14:paraId="746BA685" w14:textId="77777777" w:rsidR="007B3F1C" w:rsidRDefault="00DB3EAD">
            <w:r>
              <w:rPr>
                <w:sz w:val="17"/>
              </w:rPr>
              <w:t>LBC Express, Inc.</w:t>
            </w:r>
          </w:p>
        </w:tc>
        <w:tc>
          <w:tcPr>
            <w:tcW w:w="5184" w:type="dxa"/>
            <w:tcMar>
              <w:top w:w="80" w:type="dxa"/>
              <w:left w:w="90" w:type="dxa"/>
              <w:bottom w:w="80" w:type="dxa"/>
              <w:right w:w="90" w:type="dxa"/>
            </w:tcMar>
            <w:vAlign w:val="center"/>
          </w:tcPr>
          <w:p w14:paraId="60E04489" w14:textId="77777777" w:rsidR="007B3F1C" w:rsidRDefault="00DB3EAD">
            <w:r>
              <w:rPr>
                <w:sz w:val="17"/>
              </w:rPr>
              <w:t>Logistics and Courier Services</w:t>
            </w:r>
          </w:p>
        </w:tc>
      </w:tr>
      <w:tr w:rsidR="007B3F1C" w14:paraId="70CB4DDC" w14:textId="77777777">
        <w:trPr>
          <w:jc w:val="center"/>
        </w:trPr>
        <w:tc>
          <w:tcPr>
            <w:tcW w:w="1008" w:type="dxa"/>
            <w:tcMar>
              <w:top w:w="80" w:type="dxa"/>
              <w:left w:w="90" w:type="dxa"/>
              <w:bottom w:w="80" w:type="dxa"/>
              <w:right w:w="90" w:type="dxa"/>
            </w:tcMar>
            <w:vAlign w:val="center"/>
          </w:tcPr>
          <w:p w14:paraId="4A414457" w14:textId="77777777" w:rsidR="007B3F1C" w:rsidRDefault="00DB3EAD">
            <w:r>
              <w:rPr>
                <w:sz w:val="17"/>
              </w:rPr>
              <w:t>14</w:t>
            </w:r>
          </w:p>
        </w:tc>
        <w:tc>
          <w:tcPr>
            <w:tcW w:w="4608" w:type="dxa"/>
            <w:tcMar>
              <w:top w:w="80" w:type="dxa"/>
              <w:left w:w="90" w:type="dxa"/>
              <w:bottom w:w="80" w:type="dxa"/>
              <w:right w:w="90" w:type="dxa"/>
            </w:tcMar>
            <w:vAlign w:val="center"/>
          </w:tcPr>
          <w:p w14:paraId="44E7ABAD" w14:textId="77777777" w:rsidR="007B3F1C" w:rsidRDefault="00DB3EAD">
            <w:r>
              <w:rPr>
                <w:sz w:val="17"/>
              </w:rPr>
              <w:t>Cebu Air, Inc. / Cebu Pacific</w:t>
            </w:r>
          </w:p>
        </w:tc>
        <w:tc>
          <w:tcPr>
            <w:tcW w:w="5184" w:type="dxa"/>
            <w:tcMar>
              <w:top w:w="80" w:type="dxa"/>
              <w:left w:w="90" w:type="dxa"/>
              <w:bottom w:w="80" w:type="dxa"/>
              <w:right w:w="90" w:type="dxa"/>
            </w:tcMar>
            <w:vAlign w:val="center"/>
          </w:tcPr>
          <w:p w14:paraId="06B1DF2C" w14:textId="77777777" w:rsidR="007B3F1C" w:rsidRDefault="00DB3EAD">
            <w:r>
              <w:rPr>
                <w:sz w:val="17"/>
              </w:rPr>
              <w:t>Airline / Transportation</w:t>
            </w:r>
          </w:p>
        </w:tc>
      </w:tr>
      <w:tr w:rsidR="007B3F1C" w14:paraId="4426EFDD" w14:textId="77777777">
        <w:trPr>
          <w:jc w:val="center"/>
        </w:trPr>
        <w:tc>
          <w:tcPr>
            <w:tcW w:w="1008" w:type="dxa"/>
            <w:tcMar>
              <w:top w:w="80" w:type="dxa"/>
              <w:left w:w="90" w:type="dxa"/>
              <w:bottom w:w="80" w:type="dxa"/>
              <w:right w:w="90" w:type="dxa"/>
            </w:tcMar>
            <w:vAlign w:val="center"/>
          </w:tcPr>
          <w:p w14:paraId="4276D793" w14:textId="77777777" w:rsidR="007B3F1C" w:rsidRDefault="00DB3EAD">
            <w:r>
              <w:rPr>
                <w:sz w:val="17"/>
              </w:rPr>
              <w:t>15</w:t>
            </w:r>
          </w:p>
        </w:tc>
        <w:tc>
          <w:tcPr>
            <w:tcW w:w="4608" w:type="dxa"/>
            <w:tcMar>
              <w:top w:w="80" w:type="dxa"/>
              <w:left w:w="90" w:type="dxa"/>
              <w:bottom w:w="80" w:type="dxa"/>
              <w:right w:w="90" w:type="dxa"/>
            </w:tcMar>
            <w:vAlign w:val="center"/>
          </w:tcPr>
          <w:p w14:paraId="6438F68C" w14:textId="77777777" w:rsidR="007B3F1C" w:rsidRDefault="00DB3EAD">
            <w:r>
              <w:rPr>
                <w:sz w:val="17"/>
              </w:rPr>
              <w:t>Philippine Airlines, Inc.</w:t>
            </w:r>
          </w:p>
        </w:tc>
        <w:tc>
          <w:tcPr>
            <w:tcW w:w="5184" w:type="dxa"/>
            <w:tcMar>
              <w:top w:w="80" w:type="dxa"/>
              <w:left w:w="90" w:type="dxa"/>
              <w:bottom w:w="80" w:type="dxa"/>
              <w:right w:w="90" w:type="dxa"/>
            </w:tcMar>
            <w:vAlign w:val="center"/>
          </w:tcPr>
          <w:p w14:paraId="78573205" w14:textId="77777777" w:rsidR="007B3F1C" w:rsidRDefault="00DB3EAD">
            <w:r>
              <w:rPr>
                <w:sz w:val="17"/>
              </w:rPr>
              <w:t>Airline / Transportation</w:t>
            </w:r>
          </w:p>
        </w:tc>
      </w:tr>
      <w:tr w:rsidR="007B3F1C" w14:paraId="2FAF4EC4" w14:textId="77777777">
        <w:trPr>
          <w:jc w:val="center"/>
        </w:trPr>
        <w:tc>
          <w:tcPr>
            <w:tcW w:w="1008" w:type="dxa"/>
            <w:tcMar>
              <w:top w:w="80" w:type="dxa"/>
              <w:left w:w="90" w:type="dxa"/>
              <w:bottom w:w="80" w:type="dxa"/>
              <w:right w:w="90" w:type="dxa"/>
            </w:tcMar>
            <w:vAlign w:val="center"/>
          </w:tcPr>
          <w:p w14:paraId="24CCC97A" w14:textId="77777777" w:rsidR="007B3F1C" w:rsidRDefault="00DB3EAD">
            <w:r>
              <w:rPr>
                <w:sz w:val="17"/>
              </w:rPr>
              <w:t>16</w:t>
            </w:r>
          </w:p>
        </w:tc>
        <w:tc>
          <w:tcPr>
            <w:tcW w:w="4608" w:type="dxa"/>
            <w:tcMar>
              <w:top w:w="80" w:type="dxa"/>
              <w:left w:w="90" w:type="dxa"/>
              <w:bottom w:w="80" w:type="dxa"/>
              <w:right w:w="90" w:type="dxa"/>
            </w:tcMar>
            <w:vAlign w:val="center"/>
          </w:tcPr>
          <w:p w14:paraId="5F5A1F24" w14:textId="77777777" w:rsidR="007B3F1C" w:rsidRDefault="00DB3EAD">
            <w:r>
              <w:rPr>
                <w:sz w:val="17"/>
              </w:rPr>
              <w:t>Manila Electric Company (Meralco)</w:t>
            </w:r>
          </w:p>
        </w:tc>
        <w:tc>
          <w:tcPr>
            <w:tcW w:w="5184" w:type="dxa"/>
            <w:tcMar>
              <w:top w:w="80" w:type="dxa"/>
              <w:left w:w="90" w:type="dxa"/>
              <w:bottom w:w="80" w:type="dxa"/>
              <w:right w:w="90" w:type="dxa"/>
            </w:tcMar>
            <w:vAlign w:val="center"/>
          </w:tcPr>
          <w:p w14:paraId="1F698F68" w14:textId="77777777" w:rsidR="007B3F1C" w:rsidRDefault="00DB3EAD">
            <w:r>
              <w:rPr>
                <w:sz w:val="17"/>
              </w:rPr>
              <w:t>Electric Utility</w:t>
            </w:r>
          </w:p>
        </w:tc>
      </w:tr>
      <w:tr w:rsidR="007B3F1C" w14:paraId="4E12DAB9" w14:textId="77777777">
        <w:trPr>
          <w:jc w:val="center"/>
        </w:trPr>
        <w:tc>
          <w:tcPr>
            <w:tcW w:w="1008" w:type="dxa"/>
            <w:tcMar>
              <w:top w:w="80" w:type="dxa"/>
              <w:left w:w="90" w:type="dxa"/>
              <w:bottom w:w="80" w:type="dxa"/>
              <w:right w:w="90" w:type="dxa"/>
            </w:tcMar>
            <w:vAlign w:val="center"/>
          </w:tcPr>
          <w:p w14:paraId="736D81B4" w14:textId="77777777" w:rsidR="007B3F1C" w:rsidRDefault="00DB3EAD">
            <w:r>
              <w:rPr>
                <w:sz w:val="17"/>
              </w:rPr>
              <w:t>17</w:t>
            </w:r>
          </w:p>
        </w:tc>
        <w:tc>
          <w:tcPr>
            <w:tcW w:w="4608" w:type="dxa"/>
            <w:tcMar>
              <w:top w:w="80" w:type="dxa"/>
              <w:left w:w="90" w:type="dxa"/>
              <w:bottom w:w="80" w:type="dxa"/>
              <w:right w:w="90" w:type="dxa"/>
            </w:tcMar>
            <w:vAlign w:val="center"/>
          </w:tcPr>
          <w:p w14:paraId="4B15C1B0" w14:textId="77777777" w:rsidR="007B3F1C" w:rsidRDefault="00DB3EAD">
            <w:r>
              <w:rPr>
                <w:sz w:val="17"/>
              </w:rPr>
              <w:t>Manila Water Company, Inc.</w:t>
            </w:r>
          </w:p>
        </w:tc>
        <w:tc>
          <w:tcPr>
            <w:tcW w:w="5184" w:type="dxa"/>
            <w:tcMar>
              <w:top w:w="80" w:type="dxa"/>
              <w:left w:w="90" w:type="dxa"/>
              <w:bottom w:w="80" w:type="dxa"/>
              <w:right w:w="90" w:type="dxa"/>
            </w:tcMar>
            <w:vAlign w:val="center"/>
          </w:tcPr>
          <w:p w14:paraId="1CB45AFA" w14:textId="77777777" w:rsidR="007B3F1C" w:rsidRDefault="00DB3EAD">
            <w:r>
              <w:rPr>
                <w:sz w:val="17"/>
              </w:rPr>
              <w:t>Water Utility</w:t>
            </w:r>
          </w:p>
        </w:tc>
      </w:tr>
      <w:tr w:rsidR="007B3F1C" w14:paraId="38AB11FF" w14:textId="77777777">
        <w:trPr>
          <w:jc w:val="center"/>
        </w:trPr>
        <w:tc>
          <w:tcPr>
            <w:tcW w:w="1008" w:type="dxa"/>
            <w:tcMar>
              <w:top w:w="80" w:type="dxa"/>
              <w:left w:w="90" w:type="dxa"/>
              <w:bottom w:w="80" w:type="dxa"/>
              <w:right w:w="90" w:type="dxa"/>
            </w:tcMar>
            <w:vAlign w:val="center"/>
          </w:tcPr>
          <w:p w14:paraId="445DC3FF" w14:textId="77777777" w:rsidR="007B3F1C" w:rsidRDefault="00DB3EAD">
            <w:r>
              <w:rPr>
                <w:sz w:val="17"/>
              </w:rPr>
              <w:t>18</w:t>
            </w:r>
          </w:p>
        </w:tc>
        <w:tc>
          <w:tcPr>
            <w:tcW w:w="4608" w:type="dxa"/>
            <w:tcMar>
              <w:top w:w="80" w:type="dxa"/>
              <w:left w:w="90" w:type="dxa"/>
              <w:bottom w:w="80" w:type="dxa"/>
              <w:right w:w="90" w:type="dxa"/>
            </w:tcMar>
            <w:vAlign w:val="center"/>
          </w:tcPr>
          <w:p w14:paraId="5C34F0D7" w14:textId="77777777" w:rsidR="007B3F1C" w:rsidRDefault="00DB3EAD">
            <w:r>
              <w:rPr>
                <w:sz w:val="17"/>
              </w:rPr>
              <w:t>Converge ICT Solutions, Inc.</w:t>
            </w:r>
          </w:p>
        </w:tc>
        <w:tc>
          <w:tcPr>
            <w:tcW w:w="5184" w:type="dxa"/>
            <w:tcMar>
              <w:top w:w="80" w:type="dxa"/>
              <w:left w:w="90" w:type="dxa"/>
              <w:bottom w:w="80" w:type="dxa"/>
              <w:right w:w="90" w:type="dxa"/>
            </w:tcMar>
            <w:vAlign w:val="center"/>
          </w:tcPr>
          <w:p w14:paraId="760854D3" w14:textId="77777777" w:rsidR="007B3F1C" w:rsidRDefault="00DB3EAD">
            <w:r>
              <w:rPr>
                <w:sz w:val="17"/>
              </w:rPr>
              <w:t>Broadband and Telecommunications</w:t>
            </w:r>
          </w:p>
        </w:tc>
      </w:tr>
      <w:tr w:rsidR="007B3F1C" w14:paraId="432D36DF" w14:textId="77777777">
        <w:trPr>
          <w:jc w:val="center"/>
        </w:trPr>
        <w:tc>
          <w:tcPr>
            <w:tcW w:w="1008" w:type="dxa"/>
            <w:tcMar>
              <w:top w:w="80" w:type="dxa"/>
              <w:left w:w="90" w:type="dxa"/>
              <w:bottom w:w="80" w:type="dxa"/>
              <w:right w:w="90" w:type="dxa"/>
            </w:tcMar>
            <w:vAlign w:val="center"/>
          </w:tcPr>
          <w:p w14:paraId="15DE3A7B" w14:textId="77777777" w:rsidR="007B3F1C" w:rsidRDefault="00DB3EAD">
            <w:r>
              <w:rPr>
                <w:sz w:val="17"/>
              </w:rPr>
              <w:lastRenderedPageBreak/>
              <w:t>19</w:t>
            </w:r>
          </w:p>
        </w:tc>
        <w:tc>
          <w:tcPr>
            <w:tcW w:w="4608" w:type="dxa"/>
            <w:tcMar>
              <w:top w:w="80" w:type="dxa"/>
              <w:left w:w="90" w:type="dxa"/>
              <w:bottom w:w="80" w:type="dxa"/>
              <w:right w:w="90" w:type="dxa"/>
            </w:tcMar>
            <w:vAlign w:val="center"/>
          </w:tcPr>
          <w:p w14:paraId="0976482B" w14:textId="77777777" w:rsidR="007B3F1C" w:rsidRDefault="00DB3EAD">
            <w:r>
              <w:rPr>
                <w:sz w:val="17"/>
              </w:rPr>
              <w:t>Petron Corporation</w:t>
            </w:r>
          </w:p>
        </w:tc>
        <w:tc>
          <w:tcPr>
            <w:tcW w:w="5184" w:type="dxa"/>
            <w:tcMar>
              <w:top w:w="80" w:type="dxa"/>
              <w:left w:w="90" w:type="dxa"/>
              <w:bottom w:w="80" w:type="dxa"/>
              <w:right w:w="90" w:type="dxa"/>
            </w:tcMar>
            <w:vAlign w:val="center"/>
          </w:tcPr>
          <w:p w14:paraId="19BB580A" w14:textId="77777777" w:rsidR="007B3F1C" w:rsidRDefault="00DB3EAD">
            <w:r>
              <w:rPr>
                <w:sz w:val="17"/>
              </w:rPr>
              <w:t>Energy / Petroleum Distribution</w:t>
            </w:r>
          </w:p>
        </w:tc>
      </w:tr>
    </w:tbl>
    <w:p w14:paraId="389EEE8A" w14:textId="77777777" w:rsidR="007B3F1C" w:rsidRDefault="007B3F1C">
      <w:pPr>
        <w:spacing w:after="0"/>
      </w:pPr>
    </w:p>
    <w:p w14:paraId="443202B1" w14:textId="77777777" w:rsidR="007B3F1C" w:rsidRDefault="00DB3EAD">
      <w:r>
        <w:t>The following business challenges are hypothetical educational scenarios created specifically for this laboratory activity.</w:t>
      </w:r>
    </w:p>
    <w:p w14:paraId="4D9E22FB" w14:textId="77777777" w:rsidR="007B3F1C" w:rsidRDefault="00DB3EAD">
      <w:pPr>
        <w:pStyle w:val="CaseHeading"/>
      </w:pPr>
      <w:r>
        <w:t>GROUP 1 - Jollibee Foods Corporation</w:t>
      </w:r>
    </w:p>
    <w:p w14:paraId="46B0D97D" w14:textId="77777777" w:rsidR="007B3F1C" w:rsidRDefault="00DB3EAD">
      <w:pPr>
        <w:spacing w:after="60"/>
      </w:pPr>
      <w:r>
        <w:rPr>
          <w:b/>
        </w:rPr>
        <w:t xml:space="preserve">Industry: </w:t>
      </w:r>
      <w:r>
        <w:t>Food Service / Restaurant Operations</w:t>
      </w:r>
    </w:p>
    <w:p w14:paraId="0994763E" w14:textId="77777777" w:rsidR="007B3F1C" w:rsidRDefault="00DB3EAD">
      <w:pPr>
        <w:spacing w:after="60"/>
      </w:pPr>
      <w:r>
        <w:rPr>
          <w:b/>
        </w:rPr>
        <w:t xml:space="preserve">Business Scenario: </w:t>
      </w:r>
      <w:r>
        <w:t>Management wants to compare restaurant performance across different locations and better understand sales, menu-item demand, inventory usage, and promotional performance.</w:t>
      </w:r>
    </w:p>
    <w:p w14:paraId="1F88D63B" w14:textId="77777777" w:rsidR="007B3F1C" w:rsidRDefault="00DB3EAD">
      <w:pPr>
        <w:spacing w:after="80"/>
        <w:ind w:left="259" w:right="259"/>
      </w:pPr>
      <w:r>
        <w:rPr>
          <w:b/>
        </w:rPr>
        <w:t xml:space="preserve">BI Challenge: </w:t>
      </w:r>
      <w:r>
        <w:rPr>
          <w:i/>
        </w:rPr>
        <w:t>How can BI help Jollibee analyze branch performance, customer demand, inventory requirements, and promotions to support restaurant management decisions?</w:t>
      </w:r>
    </w:p>
    <w:p w14:paraId="5F8F67A1" w14:textId="77777777" w:rsidR="007B3F1C" w:rsidRDefault="00DB3EAD">
      <w:pPr>
        <w:pStyle w:val="SubHeading"/>
      </w:pPr>
      <w:r>
        <w:t>Possible Areas for Analysis</w:t>
      </w:r>
    </w:p>
    <w:p w14:paraId="1B876F4C" w14:textId="77777777" w:rsidR="007B3F1C" w:rsidRDefault="00DB3EAD" w:rsidP="00BB75CB">
      <w:pPr>
        <w:pStyle w:val="ListBullet"/>
        <w:numPr>
          <w:ilvl w:val="0"/>
          <w:numId w:val="15"/>
        </w:numPr>
        <w:spacing w:after="30"/>
      </w:pPr>
      <w:r>
        <w:t>Branch sales</w:t>
      </w:r>
    </w:p>
    <w:p w14:paraId="35C567FD" w14:textId="77777777" w:rsidR="007B3F1C" w:rsidRDefault="00DB3EAD" w:rsidP="00BB75CB">
      <w:pPr>
        <w:pStyle w:val="ListBullet"/>
        <w:numPr>
          <w:ilvl w:val="0"/>
          <w:numId w:val="15"/>
        </w:numPr>
        <w:spacing w:after="30"/>
      </w:pPr>
      <w:r>
        <w:t>Menu-item sales</w:t>
      </w:r>
    </w:p>
    <w:p w14:paraId="71332348" w14:textId="77777777" w:rsidR="007B3F1C" w:rsidRDefault="00DB3EAD" w:rsidP="00BB75CB">
      <w:pPr>
        <w:pStyle w:val="ListBullet"/>
        <w:numPr>
          <w:ilvl w:val="0"/>
          <w:numId w:val="15"/>
        </w:numPr>
        <w:spacing w:after="30"/>
      </w:pPr>
      <w:r>
        <w:t>Transaction periods</w:t>
      </w:r>
    </w:p>
    <w:p w14:paraId="51DD8135" w14:textId="77777777" w:rsidR="007B3F1C" w:rsidRDefault="00DB3EAD" w:rsidP="00BB75CB">
      <w:pPr>
        <w:pStyle w:val="ListBullet"/>
        <w:numPr>
          <w:ilvl w:val="0"/>
          <w:numId w:val="15"/>
        </w:numPr>
        <w:spacing w:after="30"/>
      </w:pPr>
      <w:r>
        <w:t>Inventory usage</w:t>
      </w:r>
    </w:p>
    <w:p w14:paraId="39B2B86E" w14:textId="77777777" w:rsidR="007B3F1C" w:rsidRDefault="00DB3EAD" w:rsidP="00BB75CB">
      <w:pPr>
        <w:pStyle w:val="ListBullet"/>
        <w:numPr>
          <w:ilvl w:val="0"/>
          <w:numId w:val="15"/>
        </w:numPr>
        <w:spacing w:after="30"/>
      </w:pPr>
      <w:r>
        <w:t>Promotions</w:t>
      </w:r>
    </w:p>
    <w:p w14:paraId="185A1633" w14:textId="77777777" w:rsidR="007B3F1C" w:rsidRDefault="00DB3EAD" w:rsidP="00BB75CB">
      <w:pPr>
        <w:pStyle w:val="ListBullet"/>
        <w:numPr>
          <w:ilvl w:val="0"/>
          <w:numId w:val="15"/>
        </w:numPr>
        <w:spacing w:after="30"/>
      </w:pPr>
      <w:r>
        <w:t>Customer purchasing patterns</w:t>
      </w:r>
    </w:p>
    <w:p w14:paraId="53126BE2" w14:textId="77777777" w:rsidR="007B3F1C" w:rsidRDefault="00DB3EAD" w:rsidP="00BB75CB">
      <w:pPr>
        <w:pStyle w:val="ListBullet"/>
        <w:numPr>
          <w:ilvl w:val="0"/>
          <w:numId w:val="15"/>
        </w:numPr>
        <w:spacing w:after="30"/>
      </w:pPr>
      <w:r>
        <w:t>Branch comparisons</w:t>
      </w:r>
    </w:p>
    <w:p w14:paraId="04C19047" w14:textId="77777777" w:rsidR="007B3F1C" w:rsidRDefault="00DB3EAD">
      <w:pPr>
        <w:pStyle w:val="CaseHeading"/>
      </w:pPr>
      <w:r>
        <w:t>GROUP 2 - BDO Unibank, Inc.</w:t>
      </w:r>
    </w:p>
    <w:p w14:paraId="10C898BC" w14:textId="77777777" w:rsidR="007B3F1C" w:rsidRDefault="00DB3EAD">
      <w:pPr>
        <w:spacing w:after="60"/>
      </w:pPr>
      <w:r>
        <w:rPr>
          <w:b/>
        </w:rPr>
        <w:t xml:space="preserve">Industry: </w:t>
      </w:r>
      <w:r>
        <w:t>Banking and Financial Services</w:t>
      </w:r>
    </w:p>
    <w:p w14:paraId="7A982CD3" w14:textId="77777777" w:rsidR="007B3F1C" w:rsidRDefault="00DB3EAD">
      <w:pPr>
        <w:spacing w:after="60"/>
      </w:pPr>
      <w:r>
        <w:rPr>
          <w:b/>
        </w:rPr>
        <w:t xml:space="preserve">Business Scenario: </w:t>
      </w:r>
      <w:r>
        <w:t>Management wants a consolidated view of branch operations and digital banking activity to better understand service demand and performance.</w:t>
      </w:r>
    </w:p>
    <w:p w14:paraId="3AFC9443" w14:textId="77777777" w:rsidR="007B3F1C" w:rsidRDefault="00DB3EAD">
      <w:pPr>
        <w:spacing w:after="80"/>
        <w:ind w:left="259" w:right="259"/>
      </w:pPr>
      <w:r>
        <w:rPr>
          <w:b/>
        </w:rPr>
        <w:t xml:space="preserve">BI Challenge: </w:t>
      </w:r>
      <w:r>
        <w:rPr>
          <w:i/>
        </w:rPr>
        <w:t>How can BI help BDO integrate information from different banking channels to monitor performance and improve customer service?</w:t>
      </w:r>
    </w:p>
    <w:p w14:paraId="06D0A0B1" w14:textId="77777777" w:rsidR="007B3F1C" w:rsidRDefault="00DB3EAD">
      <w:pPr>
        <w:pStyle w:val="SubHeading"/>
      </w:pPr>
      <w:r>
        <w:t>Possible Areas for Analysis</w:t>
      </w:r>
    </w:p>
    <w:p w14:paraId="0CB14B52" w14:textId="77777777" w:rsidR="007B3F1C" w:rsidRDefault="00DB3EAD" w:rsidP="00BB75CB">
      <w:pPr>
        <w:pStyle w:val="ListBullet"/>
        <w:numPr>
          <w:ilvl w:val="0"/>
          <w:numId w:val="16"/>
        </w:numPr>
        <w:spacing w:after="30"/>
      </w:pPr>
      <w:r>
        <w:t>Transaction volumes</w:t>
      </w:r>
    </w:p>
    <w:p w14:paraId="08A331EE" w14:textId="77777777" w:rsidR="007B3F1C" w:rsidRDefault="00DB3EAD" w:rsidP="00BB75CB">
      <w:pPr>
        <w:pStyle w:val="ListBullet"/>
        <w:numPr>
          <w:ilvl w:val="0"/>
          <w:numId w:val="16"/>
        </w:numPr>
        <w:spacing w:after="30"/>
      </w:pPr>
      <w:r>
        <w:t>Branch performance</w:t>
      </w:r>
    </w:p>
    <w:p w14:paraId="77BF2038" w14:textId="77777777" w:rsidR="007B3F1C" w:rsidRDefault="00DB3EAD" w:rsidP="00BB75CB">
      <w:pPr>
        <w:pStyle w:val="ListBullet"/>
        <w:numPr>
          <w:ilvl w:val="0"/>
          <w:numId w:val="16"/>
        </w:numPr>
        <w:spacing w:after="30"/>
      </w:pPr>
      <w:r>
        <w:t>Digital banking activity</w:t>
      </w:r>
    </w:p>
    <w:p w14:paraId="7A43FD5A" w14:textId="77777777" w:rsidR="007B3F1C" w:rsidRDefault="00DB3EAD" w:rsidP="00BB75CB">
      <w:pPr>
        <w:pStyle w:val="ListBullet"/>
        <w:numPr>
          <w:ilvl w:val="0"/>
          <w:numId w:val="16"/>
        </w:numPr>
        <w:spacing w:after="30"/>
      </w:pPr>
      <w:r>
        <w:t>Customer service requests</w:t>
      </w:r>
    </w:p>
    <w:p w14:paraId="1D5B4D06" w14:textId="77777777" w:rsidR="007B3F1C" w:rsidRDefault="00DB3EAD" w:rsidP="00BB75CB">
      <w:pPr>
        <w:pStyle w:val="ListBullet"/>
        <w:numPr>
          <w:ilvl w:val="0"/>
          <w:numId w:val="16"/>
        </w:numPr>
        <w:spacing w:after="30"/>
      </w:pPr>
      <w:r>
        <w:t>Service utilization</w:t>
      </w:r>
    </w:p>
    <w:p w14:paraId="52A6A53D" w14:textId="77777777" w:rsidR="007B3F1C" w:rsidRDefault="00DB3EAD" w:rsidP="00BB75CB">
      <w:pPr>
        <w:pStyle w:val="ListBullet"/>
        <w:numPr>
          <w:ilvl w:val="0"/>
          <w:numId w:val="16"/>
        </w:numPr>
        <w:spacing w:after="30"/>
      </w:pPr>
      <w:r>
        <w:t xml:space="preserve">Waiting </w:t>
      </w:r>
      <w:proofErr w:type="gramStart"/>
      <w:r>
        <w:t>times</w:t>
      </w:r>
      <w:proofErr w:type="gramEnd"/>
    </w:p>
    <w:p w14:paraId="5E1DE8A1" w14:textId="77777777" w:rsidR="007B3F1C" w:rsidRDefault="00DB3EAD" w:rsidP="00BB75CB">
      <w:pPr>
        <w:pStyle w:val="ListBullet"/>
        <w:numPr>
          <w:ilvl w:val="0"/>
          <w:numId w:val="16"/>
        </w:numPr>
        <w:spacing w:after="30"/>
      </w:pPr>
      <w:r>
        <w:t>Performance trends</w:t>
      </w:r>
    </w:p>
    <w:p w14:paraId="3C724FAA" w14:textId="77777777" w:rsidR="007B3F1C" w:rsidRDefault="00DB3EAD">
      <w:r>
        <w:rPr>
          <w:b/>
        </w:rPr>
        <w:t xml:space="preserve">Data-use note: </w:t>
      </w:r>
      <w:r>
        <w:t>Use hypothetical and aggregated banking information only. Do not use actual customer or account information.</w:t>
      </w:r>
    </w:p>
    <w:p w14:paraId="08670B2C" w14:textId="77777777" w:rsidR="007B3F1C" w:rsidRDefault="00DB3EAD">
      <w:pPr>
        <w:pStyle w:val="CaseHeading"/>
      </w:pPr>
      <w:r>
        <w:t>GROUP 3 - Globe Telecom, Inc.</w:t>
      </w:r>
    </w:p>
    <w:p w14:paraId="7424455D" w14:textId="77777777" w:rsidR="007B3F1C" w:rsidRDefault="00DB3EAD">
      <w:pPr>
        <w:spacing w:after="60"/>
      </w:pPr>
      <w:r>
        <w:rPr>
          <w:b/>
        </w:rPr>
        <w:t xml:space="preserve">Industry: </w:t>
      </w:r>
      <w:r>
        <w:t>Telecommunications</w:t>
      </w:r>
    </w:p>
    <w:p w14:paraId="2E85EB56" w14:textId="77777777" w:rsidR="007B3F1C" w:rsidRDefault="00DB3EAD">
      <w:pPr>
        <w:spacing w:after="60"/>
      </w:pPr>
      <w:r>
        <w:rPr>
          <w:b/>
        </w:rPr>
        <w:t xml:space="preserve">Business Scenario: </w:t>
      </w:r>
      <w:r>
        <w:t>Management wants to understand relationships among customer service concerns, service usage, subscriptions, and network-related incidents.</w:t>
      </w:r>
    </w:p>
    <w:p w14:paraId="62A2011B" w14:textId="77777777" w:rsidR="007B3F1C" w:rsidRDefault="00DB3EAD">
      <w:pPr>
        <w:spacing w:after="80"/>
        <w:ind w:left="259" w:right="259"/>
      </w:pPr>
      <w:r>
        <w:rPr>
          <w:b/>
        </w:rPr>
        <w:t xml:space="preserve">BI Challenge: </w:t>
      </w:r>
      <w:r>
        <w:rPr>
          <w:i/>
        </w:rPr>
        <w:t>How can BI help Globe identify patterns affecting customer experience and telecommunications service performance?</w:t>
      </w:r>
    </w:p>
    <w:p w14:paraId="7C1151DB" w14:textId="77777777" w:rsidR="007B3F1C" w:rsidRDefault="00DB3EAD">
      <w:pPr>
        <w:pStyle w:val="SubHeading"/>
      </w:pPr>
      <w:r>
        <w:t>Possible Areas for Analysis</w:t>
      </w:r>
    </w:p>
    <w:p w14:paraId="3F7E31B9" w14:textId="77777777" w:rsidR="007B3F1C" w:rsidRDefault="00DB3EAD" w:rsidP="00BB75CB">
      <w:pPr>
        <w:pStyle w:val="ListBullet"/>
        <w:numPr>
          <w:ilvl w:val="0"/>
          <w:numId w:val="17"/>
        </w:numPr>
        <w:spacing w:after="30"/>
      </w:pPr>
      <w:r>
        <w:t>Subscriptions</w:t>
      </w:r>
    </w:p>
    <w:p w14:paraId="67466716" w14:textId="77777777" w:rsidR="007B3F1C" w:rsidRDefault="00DB3EAD" w:rsidP="00BB75CB">
      <w:pPr>
        <w:pStyle w:val="ListBullet"/>
        <w:numPr>
          <w:ilvl w:val="0"/>
          <w:numId w:val="17"/>
        </w:numPr>
        <w:spacing w:after="30"/>
      </w:pPr>
      <w:r>
        <w:t>Customer complaints</w:t>
      </w:r>
    </w:p>
    <w:p w14:paraId="12EDB1E1" w14:textId="77777777" w:rsidR="007B3F1C" w:rsidRDefault="00DB3EAD" w:rsidP="00BB75CB">
      <w:pPr>
        <w:pStyle w:val="ListBullet"/>
        <w:numPr>
          <w:ilvl w:val="0"/>
          <w:numId w:val="17"/>
        </w:numPr>
        <w:spacing w:after="30"/>
      </w:pPr>
      <w:r>
        <w:t>Service requests</w:t>
      </w:r>
    </w:p>
    <w:p w14:paraId="43CDB405" w14:textId="77777777" w:rsidR="007B3F1C" w:rsidRDefault="00DB3EAD" w:rsidP="00BB75CB">
      <w:pPr>
        <w:pStyle w:val="ListBullet"/>
        <w:numPr>
          <w:ilvl w:val="0"/>
          <w:numId w:val="17"/>
        </w:numPr>
        <w:spacing w:after="30"/>
      </w:pPr>
      <w:r>
        <w:t>Service usage</w:t>
      </w:r>
    </w:p>
    <w:p w14:paraId="457FEEE5" w14:textId="77777777" w:rsidR="007B3F1C" w:rsidRDefault="00DB3EAD" w:rsidP="00BB75CB">
      <w:pPr>
        <w:pStyle w:val="ListBullet"/>
        <w:numPr>
          <w:ilvl w:val="0"/>
          <w:numId w:val="17"/>
        </w:numPr>
        <w:spacing w:after="30"/>
      </w:pPr>
      <w:r>
        <w:lastRenderedPageBreak/>
        <w:t>Network incidents</w:t>
      </w:r>
    </w:p>
    <w:p w14:paraId="57FCA12E" w14:textId="77777777" w:rsidR="007B3F1C" w:rsidRDefault="00DB3EAD" w:rsidP="00BB75CB">
      <w:pPr>
        <w:pStyle w:val="ListBullet"/>
        <w:numPr>
          <w:ilvl w:val="0"/>
          <w:numId w:val="17"/>
        </w:numPr>
        <w:spacing w:after="30"/>
      </w:pPr>
      <w:r>
        <w:t>Customer retention</w:t>
      </w:r>
    </w:p>
    <w:p w14:paraId="11C04153" w14:textId="77777777" w:rsidR="007B3F1C" w:rsidRDefault="00DB3EAD" w:rsidP="00BB75CB">
      <w:pPr>
        <w:pStyle w:val="ListBullet"/>
        <w:numPr>
          <w:ilvl w:val="0"/>
          <w:numId w:val="17"/>
        </w:numPr>
        <w:spacing w:after="30"/>
      </w:pPr>
      <w:r>
        <w:t>Service plans</w:t>
      </w:r>
    </w:p>
    <w:p w14:paraId="1796B7F0" w14:textId="77777777" w:rsidR="007B3F1C" w:rsidRDefault="00DB3EAD">
      <w:pPr>
        <w:pStyle w:val="CaseHeading"/>
      </w:pPr>
      <w:r>
        <w:t>GROUP 4 - PLDT Inc.</w:t>
      </w:r>
    </w:p>
    <w:p w14:paraId="0C1B412A" w14:textId="77777777" w:rsidR="007B3F1C" w:rsidRDefault="00DB3EAD">
      <w:pPr>
        <w:spacing w:after="60"/>
      </w:pPr>
      <w:r>
        <w:rPr>
          <w:b/>
        </w:rPr>
        <w:t xml:space="preserve">Industry: </w:t>
      </w:r>
      <w:r>
        <w:t>Telecommunications and Digital Services</w:t>
      </w:r>
    </w:p>
    <w:p w14:paraId="0C9FACF8" w14:textId="77777777" w:rsidR="007B3F1C" w:rsidRDefault="00DB3EAD">
      <w:pPr>
        <w:spacing w:after="60"/>
      </w:pPr>
      <w:r>
        <w:rPr>
          <w:b/>
        </w:rPr>
        <w:t xml:space="preserve">Business Scenario: </w:t>
      </w:r>
      <w:r>
        <w:t>Management wants to monitor broadband installation, repair requests, service performance, and customer retention.</w:t>
      </w:r>
    </w:p>
    <w:p w14:paraId="64BB6F39" w14:textId="77777777" w:rsidR="007B3F1C" w:rsidRDefault="00DB3EAD">
      <w:pPr>
        <w:spacing w:after="80"/>
        <w:ind w:left="259" w:right="259"/>
      </w:pPr>
      <w:r>
        <w:rPr>
          <w:b/>
        </w:rPr>
        <w:t xml:space="preserve">BI Challenge: </w:t>
      </w:r>
      <w:r>
        <w:rPr>
          <w:i/>
        </w:rPr>
        <w:t>How can BI help PLDT analyze installation, service, and customer information to improve broadband operations and customer experience?</w:t>
      </w:r>
    </w:p>
    <w:p w14:paraId="05A6C257" w14:textId="77777777" w:rsidR="007B3F1C" w:rsidRDefault="00DB3EAD">
      <w:pPr>
        <w:pStyle w:val="SubHeading"/>
      </w:pPr>
      <w:r>
        <w:t>Possible Areas for Analysis</w:t>
      </w:r>
    </w:p>
    <w:p w14:paraId="697A34E8" w14:textId="77777777" w:rsidR="007B3F1C" w:rsidRDefault="00DB3EAD" w:rsidP="00BB75CB">
      <w:pPr>
        <w:pStyle w:val="ListBullet"/>
        <w:numPr>
          <w:ilvl w:val="0"/>
          <w:numId w:val="18"/>
        </w:numPr>
        <w:spacing w:after="30"/>
      </w:pPr>
      <w:r>
        <w:t>Installation requests</w:t>
      </w:r>
    </w:p>
    <w:p w14:paraId="104C960E" w14:textId="77777777" w:rsidR="007B3F1C" w:rsidRDefault="00DB3EAD" w:rsidP="00BB75CB">
      <w:pPr>
        <w:pStyle w:val="ListBullet"/>
        <w:numPr>
          <w:ilvl w:val="0"/>
          <w:numId w:val="18"/>
        </w:numPr>
        <w:spacing w:after="30"/>
      </w:pPr>
      <w:r>
        <w:t>Service tickets</w:t>
      </w:r>
    </w:p>
    <w:p w14:paraId="65254E88" w14:textId="77777777" w:rsidR="007B3F1C" w:rsidRDefault="00DB3EAD" w:rsidP="00BB75CB">
      <w:pPr>
        <w:pStyle w:val="ListBullet"/>
        <w:numPr>
          <w:ilvl w:val="0"/>
          <w:numId w:val="18"/>
        </w:numPr>
        <w:spacing w:after="30"/>
      </w:pPr>
      <w:r>
        <w:t>Repair turnaround time</w:t>
      </w:r>
    </w:p>
    <w:p w14:paraId="6342A121" w14:textId="77777777" w:rsidR="007B3F1C" w:rsidRDefault="00DB3EAD" w:rsidP="00BB75CB">
      <w:pPr>
        <w:pStyle w:val="ListBullet"/>
        <w:numPr>
          <w:ilvl w:val="0"/>
          <w:numId w:val="18"/>
        </w:numPr>
        <w:spacing w:after="30"/>
      </w:pPr>
      <w:r>
        <w:t>Subscriptions</w:t>
      </w:r>
    </w:p>
    <w:p w14:paraId="0E2C5425" w14:textId="77777777" w:rsidR="007B3F1C" w:rsidRDefault="00DB3EAD" w:rsidP="00BB75CB">
      <w:pPr>
        <w:pStyle w:val="ListBullet"/>
        <w:numPr>
          <w:ilvl w:val="0"/>
          <w:numId w:val="18"/>
        </w:numPr>
        <w:spacing w:after="30"/>
      </w:pPr>
      <w:r>
        <w:t>Customer complaints</w:t>
      </w:r>
    </w:p>
    <w:p w14:paraId="55A4CB29" w14:textId="77777777" w:rsidR="007B3F1C" w:rsidRDefault="00DB3EAD" w:rsidP="00BB75CB">
      <w:pPr>
        <w:pStyle w:val="ListBullet"/>
        <w:numPr>
          <w:ilvl w:val="0"/>
          <w:numId w:val="18"/>
        </w:numPr>
        <w:spacing w:after="30"/>
      </w:pPr>
      <w:r>
        <w:t>Network performance</w:t>
      </w:r>
    </w:p>
    <w:p w14:paraId="2E12B4D2" w14:textId="77777777" w:rsidR="007B3F1C" w:rsidRDefault="00DB3EAD" w:rsidP="00BB75CB">
      <w:pPr>
        <w:pStyle w:val="ListBullet"/>
        <w:numPr>
          <w:ilvl w:val="0"/>
          <w:numId w:val="18"/>
        </w:numPr>
        <w:spacing w:after="30"/>
      </w:pPr>
      <w:r>
        <w:t>Customer retention</w:t>
      </w:r>
    </w:p>
    <w:p w14:paraId="1EAF965C" w14:textId="77777777" w:rsidR="007B3F1C" w:rsidRDefault="00DB3EAD">
      <w:pPr>
        <w:pStyle w:val="CaseHeading"/>
      </w:pPr>
      <w:r>
        <w:t>GROUP 5 - Ayala Land, Inc.</w:t>
      </w:r>
    </w:p>
    <w:p w14:paraId="5128187E" w14:textId="77777777" w:rsidR="007B3F1C" w:rsidRDefault="00DB3EAD">
      <w:pPr>
        <w:spacing w:after="60"/>
      </w:pPr>
      <w:r>
        <w:rPr>
          <w:b/>
        </w:rPr>
        <w:t xml:space="preserve">Industry: </w:t>
      </w:r>
      <w:r>
        <w:t>Real Estate and Property Development</w:t>
      </w:r>
    </w:p>
    <w:p w14:paraId="0A408825" w14:textId="77777777" w:rsidR="007B3F1C" w:rsidRDefault="00DB3EAD">
      <w:pPr>
        <w:spacing w:after="60"/>
      </w:pPr>
      <w:r>
        <w:rPr>
          <w:b/>
        </w:rPr>
        <w:t xml:space="preserve">Business Scenario: </w:t>
      </w:r>
      <w:r>
        <w:t>Management wants to consolidate property-related information to monitor sales, occupancy, leasing, and development performance.</w:t>
      </w:r>
    </w:p>
    <w:p w14:paraId="68B3BC45" w14:textId="77777777" w:rsidR="007B3F1C" w:rsidRDefault="00DB3EAD">
      <w:pPr>
        <w:spacing w:after="80"/>
        <w:ind w:left="259" w:right="259"/>
      </w:pPr>
      <w:r>
        <w:rPr>
          <w:b/>
        </w:rPr>
        <w:t xml:space="preserve">BI Challenge: </w:t>
      </w:r>
      <w:r>
        <w:rPr>
          <w:i/>
        </w:rPr>
        <w:t>How can BI help Ayala Land monitor the performance of its properties and support decisions regarding sales, leasing, occupancy, and development?</w:t>
      </w:r>
    </w:p>
    <w:p w14:paraId="524A922F" w14:textId="77777777" w:rsidR="007B3F1C" w:rsidRDefault="00DB3EAD">
      <w:pPr>
        <w:pStyle w:val="SubHeading"/>
      </w:pPr>
      <w:r>
        <w:t>Possible Areas for Analysis</w:t>
      </w:r>
    </w:p>
    <w:p w14:paraId="11D6FD3A" w14:textId="77777777" w:rsidR="007B3F1C" w:rsidRDefault="00DB3EAD" w:rsidP="00BB75CB">
      <w:pPr>
        <w:pStyle w:val="ListBullet"/>
        <w:numPr>
          <w:ilvl w:val="0"/>
          <w:numId w:val="19"/>
        </w:numPr>
        <w:spacing w:after="30"/>
      </w:pPr>
      <w:r>
        <w:t>Property sales</w:t>
      </w:r>
    </w:p>
    <w:p w14:paraId="7FBD5FFA" w14:textId="77777777" w:rsidR="007B3F1C" w:rsidRDefault="00DB3EAD" w:rsidP="00BB75CB">
      <w:pPr>
        <w:pStyle w:val="ListBullet"/>
        <w:numPr>
          <w:ilvl w:val="0"/>
          <w:numId w:val="19"/>
        </w:numPr>
        <w:spacing w:after="30"/>
      </w:pPr>
      <w:r>
        <w:t>Leasing</w:t>
      </w:r>
    </w:p>
    <w:p w14:paraId="1F17E5B8" w14:textId="77777777" w:rsidR="007B3F1C" w:rsidRDefault="00DB3EAD" w:rsidP="00BB75CB">
      <w:pPr>
        <w:pStyle w:val="ListBullet"/>
        <w:numPr>
          <w:ilvl w:val="0"/>
          <w:numId w:val="19"/>
        </w:numPr>
        <w:spacing w:after="30"/>
      </w:pPr>
      <w:r>
        <w:t>Occupancy</w:t>
      </w:r>
    </w:p>
    <w:p w14:paraId="72D48CE5" w14:textId="77777777" w:rsidR="007B3F1C" w:rsidRDefault="00DB3EAD" w:rsidP="00BB75CB">
      <w:pPr>
        <w:pStyle w:val="ListBullet"/>
        <w:numPr>
          <w:ilvl w:val="0"/>
          <w:numId w:val="19"/>
        </w:numPr>
        <w:spacing w:after="30"/>
      </w:pPr>
      <w:r>
        <w:t>Customer inquiries</w:t>
      </w:r>
    </w:p>
    <w:p w14:paraId="5F2E3137" w14:textId="77777777" w:rsidR="007B3F1C" w:rsidRDefault="00DB3EAD" w:rsidP="00BB75CB">
      <w:pPr>
        <w:pStyle w:val="ListBullet"/>
        <w:numPr>
          <w:ilvl w:val="0"/>
          <w:numId w:val="19"/>
        </w:numPr>
        <w:spacing w:after="30"/>
      </w:pPr>
      <w:r>
        <w:t>Development costs</w:t>
      </w:r>
    </w:p>
    <w:p w14:paraId="0A22E6EC" w14:textId="77777777" w:rsidR="007B3F1C" w:rsidRDefault="00DB3EAD" w:rsidP="00BB75CB">
      <w:pPr>
        <w:pStyle w:val="ListBullet"/>
        <w:numPr>
          <w:ilvl w:val="0"/>
          <w:numId w:val="19"/>
        </w:numPr>
        <w:spacing w:after="30"/>
      </w:pPr>
      <w:r>
        <w:t>Property locations</w:t>
      </w:r>
    </w:p>
    <w:p w14:paraId="78019A56" w14:textId="77777777" w:rsidR="007B3F1C" w:rsidRDefault="00DB3EAD" w:rsidP="00BB75CB">
      <w:pPr>
        <w:pStyle w:val="ListBullet"/>
        <w:numPr>
          <w:ilvl w:val="0"/>
          <w:numId w:val="19"/>
        </w:numPr>
        <w:spacing w:after="30"/>
      </w:pPr>
      <w:r>
        <w:t>Revenue performance</w:t>
      </w:r>
    </w:p>
    <w:p w14:paraId="708AD4B1" w14:textId="77777777" w:rsidR="007B3F1C" w:rsidRDefault="00DB3EAD">
      <w:pPr>
        <w:pStyle w:val="CaseHeading"/>
      </w:pPr>
      <w:r>
        <w:t>GROUP 6 - SM Prime Holdings, Inc.</w:t>
      </w:r>
    </w:p>
    <w:p w14:paraId="190E8975" w14:textId="77777777" w:rsidR="007B3F1C" w:rsidRDefault="00DB3EAD">
      <w:pPr>
        <w:spacing w:after="60"/>
      </w:pPr>
      <w:r>
        <w:rPr>
          <w:b/>
        </w:rPr>
        <w:t xml:space="preserve">Industry: </w:t>
      </w:r>
      <w:r>
        <w:t>Property Development / Shopping Centers</w:t>
      </w:r>
    </w:p>
    <w:p w14:paraId="5DBC0A6B" w14:textId="77777777" w:rsidR="007B3F1C" w:rsidRDefault="00DB3EAD">
      <w:pPr>
        <w:spacing w:after="60"/>
      </w:pPr>
      <w:r>
        <w:rPr>
          <w:b/>
        </w:rPr>
        <w:t xml:space="preserve">Business Scenario: </w:t>
      </w:r>
      <w:r>
        <w:t>Management wants to compare mall performance and understand occupancy, customer traffic, tenant activity, and facility performance.</w:t>
      </w:r>
    </w:p>
    <w:p w14:paraId="11E89E90" w14:textId="77777777" w:rsidR="007B3F1C" w:rsidRDefault="00DB3EAD">
      <w:pPr>
        <w:spacing w:after="80"/>
        <w:ind w:left="259" w:right="259"/>
      </w:pPr>
      <w:r>
        <w:rPr>
          <w:b/>
        </w:rPr>
        <w:t xml:space="preserve">BI Challenge: </w:t>
      </w:r>
      <w:r>
        <w:rPr>
          <w:i/>
        </w:rPr>
        <w:t>How can BI help SM Prime compare property performance and support better mall and property-management decisions?</w:t>
      </w:r>
    </w:p>
    <w:p w14:paraId="2417BF2C" w14:textId="77777777" w:rsidR="007B3F1C" w:rsidRDefault="00DB3EAD">
      <w:pPr>
        <w:pStyle w:val="SubHeading"/>
      </w:pPr>
      <w:r>
        <w:t>Possible Areas for Analysis</w:t>
      </w:r>
    </w:p>
    <w:p w14:paraId="3E0DD20D" w14:textId="77777777" w:rsidR="007B3F1C" w:rsidRDefault="00DB3EAD" w:rsidP="00BB75CB">
      <w:pPr>
        <w:pStyle w:val="ListBullet"/>
        <w:numPr>
          <w:ilvl w:val="0"/>
          <w:numId w:val="20"/>
        </w:numPr>
        <w:spacing w:after="30"/>
      </w:pPr>
      <w:r>
        <w:t>Mall traffic</w:t>
      </w:r>
    </w:p>
    <w:p w14:paraId="3340191C" w14:textId="77777777" w:rsidR="007B3F1C" w:rsidRDefault="00DB3EAD" w:rsidP="00BB75CB">
      <w:pPr>
        <w:pStyle w:val="ListBullet"/>
        <w:numPr>
          <w:ilvl w:val="0"/>
          <w:numId w:val="20"/>
        </w:numPr>
        <w:spacing w:after="30"/>
      </w:pPr>
      <w:r>
        <w:t>Occupancy</w:t>
      </w:r>
    </w:p>
    <w:p w14:paraId="3D101F96" w14:textId="77777777" w:rsidR="007B3F1C" w:rsidRDefault="00DB3EAD" w:rsidP="00BB75CB">
      <w:pPr>
        <w:pStyle w:val="ListBullet"/>
        <w:numPr>
          <w:ilvl w:val="0"/>
          <w:numId w:val="20"/>
        </w:numPr>
        <w:spacing w:after="30"/>
      </w:pPr>
      <w:r>
        <w:t>Tenant performance</w:t>
      </w:r>
    </w:p>
    <w:p w14:paraId="2E98A438" w14:textId="77777777" w:rsidR="007B3F1C" w:rsidRDefault="00DB3EAD" w:rsidP="00BB75CB">
      <w:pPr>
        <w:pStyle w:val="ListBullet"/>
        <w:numPr>
          <w:ilvl w:val="0"/>
          <w:numId w:val="20"/>
        </w:numPr>
        <w:spacing w:after="30"/>
      </w:pPr>
      <w:r>
        <w:t>Leasing</w:t>
      </w:r>
    </w:p>
    <w:p w14:paraId="30E0D34F" w14:textId="77777777" w:rsidR="007B3F1C" w:rsidRDefault="00DB3EAD" w:rsidP="00BB75CB">
      <w:pPr>
        <w:pStyle w:val="ListBullet"/>
        <w:numPr>
          <w:ilvl w:val="0"/>
          <w:numId w:val="20"/>
        </w:numPr>
        <w:spacing w:after="30"/>
      </w:pPr>
      <w:r>
        <w:t>Facility utilization</w:t>
      </w:r>
    </w:p>
    <w:p w14:paraId="3C1744CF" w14:textId="77777777" w:rsidR="007B3F1C" w:rsidRDefault="00DB3EAD" w:rsidP="00BB75CB">
      <w:pPr>
        <w:pStyle w:val="ListBullet"/>
        <w:numPr>
          <w:ilvl w:val="0"/>
          <w:numId w:val="20"/>
        </w:numPr>
        <w:spacing w:after="30"/>
      </w:pPr>
      <w:r>
        <w:t>Events</w:t>
      </w:r>
    </w:p>
    <w:p w14:paraId="63B77B22" w14:textId="77777777" w:rsidR="007B3F1C" w:rsidRDefault="00DB3EAD" w:rsidP="00BB75CB">
      <w:pPr>
        <w:pStyle w:val="ListBullet"/>
        <w:numPr>
          <w:ilvl w:val="0"/>
          <w:numId w:val="20"/>
        </w:numPr>
        <w:spacing w:after="30"/>
      </w:pPr>
      <w:r>
        <w:t>Operational costs</w:t>
      </w:r>
    </w:p>
    <w:p w14:paraId="10FBC190" w14:textId="77777777" w:rsidR="007B3F1C" w:rsidRDefault="00DB3EAD">
      <w:pPr>
        <w:pStyle w:val="CaseHeading"/>
      </w:pPr>
      <w:r>
        <w:t>GROUP 7 - San Miguel Corporation</w:t>
      </w:r>
    </w:p>
    <w:p w14:paraId="253D6E9B" w14:textId="77777777" w:rsidR="007B3F1C" w:rsidRDefault="00DB3EAD">
      <w:pPr>
        <w:spacing w:after="60"/>
      </w:pPr>
      <w:r>
        <w:rPr>
          <w:b/>
        </w:rPr>
        <w:lastRenderedPageBreak/>
        <w:t xml:space="preserve">Industry: </w:t>
      </w:r>
      <w:r>
        <w:t>Diversified Manufacturing and Consumer Products</w:t>
      </w:r>
    </w:p>
    <w:p w14:paraId="40C8FA1D" w14:textId="77777777" w:rsidR="007B3F1C" w:rsidRDefault="00DB3EAD">
      <w:pPr>
        <w:spacing w:after="60"/>
      </w:pPr>
      <w:r>
        <w:rPr>
          <w:b/>
        </w:rPr>
        <w:t xml:space="preserve">Business Scenario: </w:t>
      </w:r>
      <w:r>
        <w:t>Management wants better visibility into the movement of products from production facilities through warehouses and distribution channels.</w:t>
      </w:r>
    </w:p>
    <w:p w14:paraId="79300126" w14:textId="77777777" w:rsidR="007B3F1C" w:rsidRDefault="00DB3EAD">
      <w:pPr>
        <w:spacing w:after="80"/>
        <w:ind w:left="259" w:right="259"/>
      </w:pPr>
      <w:r>
        <w:rPr>
          <w:b/>
        </w:rPr>
        <w:t xml:space="preserve">BI Challenge: </w:t>
      </w:r>
      <w:r>
        <w:rPr>
          <w:i/>
        </w:rPr>
        <w:t>How can BI help management integrate production, inventory, sales, and distribution information to improve operational planning?</w:t>
      </w:r>
    </w:p>
    <w:p w14:paraId="41A90E1C" w14:textId="77777777" w:rsidR="007B3F1C" w:rsidRDefault="00DB3EAD">
      <w:pPr>
        <w:pStyle w:val="SubHeading"/>
      </w:pPr>
      <w:r>
        <w:t>Possible Areas for Analysis</w:t>
      </w:r>
    </w:p>
    <w:p w14:paraId="0D8F1307" w14:textId="77777777" w:rsidR="007B3F1C" w:rsidRDefault="00DB3EAD" w:rsidP="00BB75CB">
      <w:pPr>
        <w:pStyle w:val="ListBullet"/>
        <w:numPr>
          <w:ilvl w:val="0"/>
          <w:numId w:val="21"/>
        </w:numPr>
        <w:spacing w:after="30"/>
      </w:pPr>
      <w:r>
        <w:t>Production</w:t>
      </w:r>
    </w:p>
    <w:p w14:paraId="44D9B8A0" w14:textId="77777777" w:rsidR="007B3F1C" w:rsidRDefault="00DB3EAD" w:rsidP="00BB75CB">
      <w:pPr>
        <w:pStyle w:val="ListBullet"/>
        <w:numPr>
          <w:ilvl w:val="0"/>
          <w:numId w:val="21"/>
        </w:numPr>
        <w:spacing w:after="30"/>
      </w:pPr>
      <w:r>
        <w:t>Inventory</w:t>
      </w:r>
    </w:p>
    <w:p w14:paraId="6F8CBE18" w14:textId="77777777" w:rsidR="007B3F1C" w:rsidRDefault="00DB3EAD" w:rsidP="00BB75CB">
      <w:pPr>
        <w:pStyle w:val="ListBullet"/>
        <w:numPr>
          <w:ilvl w:val="0"/>
          <w:numId w:val="21"/>
        </w:numPr>
        <w:spacing w:after="30"/>
      </w:pPr>
      <w:r>
        <w:t>Sales</w:t>
      </w:r>
    </w:p>
    <w:p w14:paraId="0565951C" w14:textId="77777777" w:rsidR="007B3F1C" w:rsidRDefault="00DB3EAD" w:rsidP="00BB75CB">
      <w:pPr>
        <w:pStyle w:val="ListBullet"/>
        <w:numPr>
          <w:ilvl w:val="0"/>
          <w:numId w:val="21"/>
        </w:numPr>
        <w:spacing w:after="30"/>
      </w:pPr>
      <w:r>
        <w:t>Warehouses</w:t>
      </w:r>
    </w:p>
    <w:p w14:paraId="2516065A" w14:textId="77777777" w:rsidR="007B3F1C" w:rsidRDefault="00DB3EAD" w:rsidP="00BB75CB">
      <w:pPr>
        <w:pStyle w:val="ListBullet"/>
        <w:numPr>
          <w:ilvl w:val="0"/>
          <w:numId w:val="21"/>
        </w:numPr>
        <w:spacing w:after="30"/>
      </w:pPr>
      <w:r>
        <w:t>Distribution</w:t>
      </w:r>
    </w:p>
    <w:p w14:paraId="58FE607E" w14:textId="77777777" w:rsidR="007B3F1C" w:rsidRDefault="00DB3EAD" w:rsidP="00BB75CB">
      <w:pPr>
        <w:pStyle w:val="ListBullet"/>
        <w:numPr>
          <w:ilvl w:val="0"/>
          <w:numId w:val="21"/>
        </w:numPr>
        <w:spacing w:after="30"/>
      </w:pPr>
      <w:r>
        <w:t>Supplier information</w:t>
      </w:r>
    </w:p>
    <w:p w14:paraId="31C8ABA6" w14:textId="77777777" w:rsidR="007B3F1C" w:rsidRDefault="00DB3EAD" w:rsidP="00BB75CB">
      <w:pPr>
        <w:pStyle w:val="ListBullet"/>
        <w:numPr>
          <w:ilvl w:val="0"/>
          <w:numId w:val="21"/>
        </w:numPr>
        <w:spacing w:after="30"/>
      </w:pPr>
      <w:r>
        <w:t>Product demand</w:t>
      </w:r>
    </w:p>
    <w:p w14:paraId="7A6DCC07" w14:textId="77777777" w:rsidR="007B3F1C" w:rsidRDefault="00DB3EAD">
      <w:pPr>
        <w:pStyle w:val="CaseHeading"/>
      </w:pPr>
      <w:r>
        <w:t>GROUP 8 - Universal Robina Corporation</w:t>
      </w:r>
    </w:p>
    <w:p w14:paraId="613928BE" w14:textId="77777777" w:rsidR="007B3F1C" w:rsidRDefault="00DB3EAD">
      <w:pPr>
        <w:spacing w:after="60"/>
      </w:pPr>
      <w:r>
        <w:rPr>
          <w:b/>
        </w:rPr>
        <w:t xml:space="preserve">Industry: </w:t>
      </w:r>
      <w:r>
        <w:t>Food and Beverage Manufacturing</w:t>
      </w:r>
    </w:p>
    <w:p w14:paraId="68DCF922" w14:textId="77777777" w:rsidR="007B3F1C" w:rsidRDefault="00DB3EAD">
      <w:pPr>
        <w:spacing w:after="60"/>
      </w:pPr>
      <w:r>
        <w:rPr>
          <w:b/>
        </w:rPr>
        <w:t xml:space="preserve">Business Scenario: </w:t>
      </w:r>
      <w:r>
        <w:t>Management wants to coordinate production and inventory with changing product demand across distribution areas.</w:t>
      </w:r>
    </w:p>
    <w:p w14:paraId="004E6DB7" w14:textId="77777777" w:rsidR="007B3F1C" w:rsidRDefault="00DB3EAD">
      <w:pPr>
        <w:spacing w:after="80"/>
        <w:ind w:left="259" w:right="259"/>
      </w:pPr>
      <w:r>
        <w:rPr>
          <w:b/>
        </w:rPr>
        <w:t xml:space="preserve">BI Challenge: </w:t>
      </w:r>
      <w:r>
        <w:rPr>
          <w:i/>
        </w:rPr>
        <w:t>How can BI help URC forecast product demand and coordinate production, inventory, sales, and distribution?</w:t>
      </w:r>
    </w:p>
    <w:p w14:paraId="5BD3A938" w14:textId="77777777" w:rsidR="007B3F1C" w:rsidRDefault="00DB3EAD">
      <w:pPr>
        <w:pStyle w:val="SubHeading"/>
      </w:pPr>
      <w:r>
        <w:t>Possible Areas for Analysis</w:t>
      </w:r>
    </w:p>
    <w:p w14:paraId="620FBBD5" w14:textId="77777777" w:rsidR="007B3F1C" w:rsidRDefault="00DB3EAD" w:rsidP="00BB75CB">
      <w:pPr>
        <w:pStyle w:val="ListBullet"/>
        <w:numPr>
          <w:ilvl w:val="0"/>
          <w:numId w:val="22"/>
        </w:numPr>
        <w:spacing w:after="30"/>
      </w:pPr>
      <w:r>
        <w:t>SKU sales</w:t>
      </w:r>
    </w:p>
    <w:p w14:paraId="10A5D796" w14:textId="77777777" w:rsidR="007B3F1C" w:rsidRDefault="00DB3EAD" w:rsidP="00BB75CB">
      <w:pPr>
        <w:pStyle w:val="ListBullet"/>
        <w:numPr>
          <w:ilvl w:val="0"/>
          <w:numId w:val="22"/>
        </w:numPr>
        <w:spacing w:after="30"/>
      </w:pPr>
      <w:r>
        <w:t>Production volume</w:t>
      </w:r>
    </w:p>
    <w:p w14:paraId="454C5CF9" w14:textId="77777777" w:rsidR="007B3F1C" w:rsidRDefault="00DB3EAD" w:rsidP="00BB75CB">
      <w:pPr>
        <w:pStyle w:val="ListBullet"/>
        <w:numPr>
          <w:ilvl w:val="0"/>
          <w:numId w:val="22"/>
        </w:numPr>
        <w:spacing w:after="30"/>
      </w:pPr>
      <w:r>
        <w:t>Raw materials</w:t>
      </w:r>
    </w:p>
    <w:p w14:paraId="1D97A13D" w14:textId="77777777" w:rsidR="007B3F1C" w:rsidRDefault="00DB3EAD" w:rsidP="00BB75CB">
      <w:pPr>
        <w:pStyle w:val="ListBullet"/>
        <w:numPr>
          <w:ilvl w:val="0"/>
          <w:numId w:val="22"/>
        </w:numPr>
        <w:spacing w:after="30"/>
      </w:pPr>
      <w:r>
        <w:t>Finished goods</w:t>
      </w:r>
    </w:p>
    <w:p w14:paraId="5D116066" w14:textId="77777777" w:rsidR="007B3F1C" w:rsidRDefault="00DB3EAD" w:rsidP="00BB75CB">
      <w:pPr>
        <w:pStyle w:val="ListBullet"/>
        <w:numPr>
          <w:ilvl w:val="0"/>
          <w:numId w:val="22"/>
        </w:numPr>
        <w:spacing w:after="30"/>
      </w:pPr>
      <w:r>
        <w:t>Warehouse inventory</w:t>
      </w:r>
    </w:p>
    <w:p w14:paraId="7EAC0E94" w14:textId="77777777" w:rsidR="007B3F1C" w:rsidRDefault="00DB3EAD" w:rsidP="00BB75CB">
      <w:pPr>
        <w:pStyle w:val="ListBullet"/>
        <w:numPr>
          <w:ilvl w:val="0"/>
          <w:numId w:val="22"/>
        </w:numPr>
        <w:spacing w:after="30"/>
      </w:pPr>
      <w:r>
        <w:t>Distributor sales</w:t>
      </w:r>
    </w:p>
    <w:p w14:paraId="29B848B1" w14:textId="77777777" w:rsidR="007B3F1C" w:rsidRDefault="00DB3EAD" w:rsidP="00BB75CB">
      <w:pPr>
        <w:pStyle w:val="ListBullet"/>
        <w:numPr>
          <w:ilvl w:val="0"/>
          <w:numId w:val="22"/>
        </w:numPr>
        <w:spacing w:after="30"/>
      </w:pPr>
      <w:r>
        <w:t>Product demand</w:t>
      </w:r>
    </w:p>
    <w:p w14:paraId="1DC96AC5" w14:textId="77777777" w:rsidR="007B3F1C" w:rsidRDefault="00DB3EAD">
      <w:pPr>
        <w:pStyle w:val="CaseHeading"/>
      </w:pPr>
      <w:r>
        <w:t>GROUP 9 - Century Pacific Food, Inc.</w:t>
      </w:r>
    </w:p>
    <w:p w14:paraId="5311D172" w14:textId="77777777" w:rsidR="007B3F1C" w:rsidRDefault="00DB3EAD">
      <w:pPr>
        <w:spacing w:after="60"/>
      </w:pPr>
      <w:r>
        <w:rPr>
          <w:b/>
        </w:rPr>
        <w:t xml:space="preserve">Industry: </w:t>
      </w:r>
      <w:r>
        <w:t>Food Manufacturing</w:t>
      </w:r>
    </w:p>
    <w:p w14:paraId="6D9CDFFF" w14:textId="77777777" w:rsidR="007B3F1C" w:rsidRDefault="00DB3EAD">
      <w:pPr>
        <w:spacing w:after="60"/>
      </w:pPr>
      <w:r>
        <w:rPr>
          <w:b/>
        </w:rPr>
        <w:t xml:space="preserve">Business Scenario: </w:t>
      </w:r>
      <w:r>
        <w:t>Management wants to analyze product performance and coordinate production, inventory, and distribution.</w:t>
      </w:r>
    </w:p>
    <w:p w14:paraId="364A34D2" w14:textId="77777777" w:rsidR="007B3F1C" w:rsidRDefault="00DB3EAD">
      <w:pPr>
        <w:spacing w:after="80"/>
        <w:ind w:left="259" w:right="259"/>
      </w:pPr>
      <w:r>
        <w:rPr>
          <w:b/>
        </w:rPr>
        <w:t xml:space="preserve">BI Challenge: </w:t>
      </w:r>
      <w:r>
        <w:rPr>
          <w:i/>
        </w:rPr>
        <w:t>How can BI help Century Pacific Food identify product demand patterns and improve production and inventory planning?</w:t>
      </w:r>
    </w:p>
    <w:p w14:paraId="57D92771" w14:textId="77777777" w:rsidR="007B3F1C" w:rsidRDefault="00DB3EAD">
      <w:pPr>
        <w:pStyle w:val="SubHeading"/>
      </w:pPr>
      <w:r>
        <w:t>Possible Areas for Analysis</w:t>
      </w:r>
    </w:p>
    <w:p w14:paraId="40CAFB02" w14:textId="77777777" w:rsidR="007B3F1C" w:rsidRDefault="00DB3EAD" w:rsidP="00BB75CB">
      <w:pPr>
        <w:pStyle w:val="ListBullet"/>
        <w:numPr>
          <w:ilvl w:val="0"/>
          <w:numId w:val="23"/>
        </w:numPr>
        <w:spacing w:after="30"/>
      </w:pPr>
      <w:r>
        <w:t>Product sales</w:t>
      </w:r>
    </w:p>
    <w:p w14:paraId="460C5737" w14:textId="77777777" w:rsidR="007B3F1C" w:rsidRDefault="00DB3EAD" w:rsidP="00BB75CB">
      <w:pPr>
        <w:pStyle w:val="ListBullet"/>
        <w:numPr>
          <w:ilvl w:val="0"/>
          <w:numId w:val="23"/>
        </w:numPr>
        <w:spacing w:after="30"/>
      </w:pPr>
      <w:r>
        <w:t>SKU performance</w:t>
      </w:r>
    </w:p>
    <w:p w14:paraId="627AAA80" w14:textId="77777777" w:rsidR="007B3F1C" w:rsidRDefault="00DB3EAD" w:rsidP="00BB75CB">
      <w:pPr>
        <w:pStyle w:val="ListBullet"/>
        <w:numPr>
          <w:ilvl w:val="0"/>
          <w:numId w:val="23"/>
        </w:numPr>
        <w:spacing w:after="30"/>
      </w:pPr>
      <w:r>
        <w:t>Production</w:t>
      </w:r>
    </w:p>
    <w:p w14:paraId="16EBE252" w14:textId="77777777" w:rsidR="007B3F1C" w:rsidRDefault="00DB3EAD" w:rsidP="00BB75CB">
      <w:pPr>
        <w:pStyle w:val="ListBullet"/>
        <w:numPr>
          <w:ilvl w:val="0"/>
          <w:numId w:val="23"/>
        </w:numPr>
        <w:spacing w:after="30"/>
      </w:pPr>
      <w:r>
        <w:t>Inventory</w:t>
      </w:r>
    </w:p>
    <w:p w14:paraId="725613E4" w14:textId="77777777" w:rsidR="007B3F1C" w:rsidRDefault="00DB3EAD" w:rsidP="00BB75CB">
      <w:pPr>
        <w:pStyle w:val="ListBullet"/>
        <w:numPr>
          <w:ilvl w:val="0"/>
          <w:numId w:val="23"/>
        </w:numPr>
        <w:spacing w:after="30"/>
      </w:pPr>
      <w:r>
        <w:t>Distribution</w:t>
      </w:r>
    </w:p>
    <w:p w14:paraId="6B460331" w14:textId="77777777" w:rsidR="007B3F1C" w:rsidRDefault="00DB3EAD" w:rsidP="00BB75CB">
      <w:pPr>
        <w:pStyle w:val="ListBullet"/>
        <w:numPr>
          <w:ilvl w:val="0"/>
          <w:numId w:val="23"/>
        </w:numPr>
        <w:spacing w:after="30"/>
      </w:pPr>
      <w:r>
        <w:t>Demand trends</w:t>
      </w:r>
    </w:p>
    <w:p w14:paraId="77F56842" w14:textId="77777777" w:rsidR="007B3F1C" w:rsidRDefault="00DB3EAD" w:rsidP="00BB75CB">
      <w:pPr>
        <w:pStyle w:val="ListBullet"/>
        <w:numPr>
          <w:ilvl w:val="0"/>
          <w:numId w:val="23"/>
        </w:numPr>
        <w:spacing w:after="30"/>
      </w:pPr>
      <w:r>
        <w:t>Supplier data</w:t>
      </w:r>
    </w:p>
    <w:p w14:paraId="1CAD96C0" w14:textId="77777777" w:rsidR="007B3F1C" w:rsidRDefault="00DB3EAD">
      <w:pPr>
        <w:pStyle w:val="CaseHeading"/>
      </w:pPr>
      <w:r>
        <w:t>GROUP 10 - Puregold Price Club, Inc.</w:t>
      </w:r>
    </w:p>
    <w:p w14:paraId="4A7D1772" w14:textId="77777777" w:rsidR="007B3F1C" w:rsidRDefault="00DB3EAD">
      <w:pPr>
        <w:spacing w:after="60"/>
      </w:pPr>
      <w:r>
        <w:rPr>
          <w:b/>
        </w:rPr>
        <w:t xml:space="preserve">Industry: </w:t>
      </w:r>
      <w:r>
        <w:t>Retail / Supermarket</w:t>
      </w:r>
    </w:p>
    <w:p w14:paraId="3BF94622" w14:textId="77777777" w:rsidR="007B3F1C" w:rsidRDefault="00DB3EAD">
      <w:pPr>
        <w:spacing w:after="60"/>
      </w:pPr>
      <w:r>
        <w:rPr>
          <w:b/>
        </w:rPr>
        <w:t xml:space="preserve">Business Scenario: </w:t>
      </w:r>
      <w:r>
        <w:t>Management wants to compare store performance and understand relationships among sales, promotions, inventory, and customer demand.</w:t>
      </w:r>
    </w:p>
    <w:p w14:paraId="65045865" w14:textId="77777777" w:rsidR="007B3F1C" w:rsidRDefault="00DB3EAD">
      <w:pPr>
        <w:spacing w:after="80"/>
        <w:ind w:left="259" w:right="259"/>
      </w:pPr>
      <w:r>
        <w:rPr>
          <w:b/>
        </w:rPr>
        <w:t xml:space="preserve">BI Challenge: </w:t>
      </w:r>
      <w:r>
        <w:rPr>
          <w:i/>
        </w:rPr>
        <w:t>How can BI help Puregold improve store performance, inventory planning, and promotional decisions?</w:t>
      </w:r>
    </w:p>
    <w:p w14:paraId="72C016EB" w14:textId="77777777" w:rsidR="007B3F1C" w:rsidRDefault="00DB3EAD">
      <w:pPr>
        <w:pStyle w:val="SubHeading"/>
      </w:pPr>
      <w:r>
        <w:lastRenderedPageBreak/>
        <w:t>Possible Areas for Analysis</w:t>
      </w:r>
    </w:p>
    <w:p w14:paraId="4E3C3BB8" w14:textId="77777777" w:rsidR="007B3F1C" w:rsidRDefault="00DB3EAD" w:rsidP="00BB75CB">
      <w:pPr>
        <w:pStyle w:val="ListBullet"/>
        <w:numPr>
          <w:ilvl w:val="0"/>
          <w:numId w:val="24"/>
        </w:numPr>
        <w:spacing w:after="30"/>
      </w:pPr>
      <w:r>
        <w:t>Store sales</w:t>
      </w:r>
    </w:p>
    <w:p w14:paraId="77CBCF8B" w14:textId="77777777" w:rsidR="007B3F1C" w:rsidRDefault="00DB3EAD" w:rsidP="00BB75CB">
      <w:pPr>
        <w:pStyle w:val="ListBullet"/>
        <w:numPr>
          <w:ilvl w:val="0"/>
          <w:numId w:val="24"/>
        </w:numPr>
        <w:spacing w:after="30"/>
      </w:pPr>
      <w:r>
        <w:t>Product categories</w:t>
      </w:r>
    </w:p>
    <w:p w14:paraId="60E5EF32" w14:textId="77777777" w:rsidR="007B3F1C" w:rsidRDefault="00DB3EAD" w:rsidP="00BB75CB">
      <w:pPr>
        <w:pStyle w:val="ListBullet"/>
        <w:numPr>
          <w:ilvl w:val="0"/>
          <w:numId w:val="24"/>
        </w:numPr>
        <w:spacing w:after="30"/>
      </w:pPr>
      <w:r>
        <w:t>Inventory</w:t>
      </w:r>
    </w:p>
    <w:p w14:paraId="701639FC" w14:textId="77777777" w:rsidR="007B3F1C" w:rsidRDefault="00DB3EAD" w:rsidP="00BB75CB">
      <w:pPr>
        <w:pStyle w:val="ListBullet"/>
        <w:numPr>
          <w:ilvl w:val="0"/>
          <w:numId w:val="24"/>
        </w:numPr>
        <w:spacing w:after="30"/>
      </w:pPr>
      <w:r>
        <w:t>Stockouts</w:t>
      </w:r>
    </w:p>
    <w:p w14:paraId="1FBB7D2C" w14:textId="77777777" w:rsidR="007B3F1C" w:rsidRDefault="00DB3EAD" w:rsidP="00BB75CB">
      <w:pPr>
        <w:pStyle w:val="ListBullet"/>
        <w:numPr>
          <w:ilvl w:val="0"/>
          <w:numId w:val="24"/>
        </w:numPr>
        <w:spacing w:after="30"/>
      </w:pPr>
      <w:r>
        <w:t>Promotions</w:t>
      </w:r>
    </w:p>
    <w:p w14:paraId="76BDC7F0" w14:textId="77777777" w:rsidR="007B3F1C" w:rsidRDefault="00DB3EAD" w:rsidP="00BB75CB">
      <w:pPr>
        <w:pStyle w:val="ListBullet"/>
        <w:numPr>
          <w:ilvl w:val="0"/>
          <w:numId w:val="24"/>
        </w:numPr>
        <w:spacing w:after="30"/>
      </w:pPr>
      <w:r>
        <w:t>Customer transactions</w:t>
      </w:r>
    </w:p>
    <w:p w14:paraId="69AC42E9" w14:textId="77777777" w:rsidR="007B3F1C" w:rsidRDefault="00DB3EAD" w:rsidP="00BB75CB">
      <w:pPr>
        <w:pStyle w:val="ListBullet"/>
        <w:numPr>
          <w:ilvl w:val="0"/>
          <w:numId w:val="24"/>
        </w:numPr>
        <w:spacing w:after="30"/>
      </w:pPr>
      <w:r>
        <w:t>Store comparisons</w:t>
      </w:r>
    </w:p>
    <w:p w14:paraId="108FE73F" w14:textId="77777777" w:rsidR="007B3F1C" w:rsidRDefault="00DB3EAD">
      <w:pPr>
        <w:pStyle w:val="CaseHeading"/>
      </w:pPr>
      <w:r>
        <w:t>GROUP 11 - Robinsons Retail Holdings, Inc.</w:t>
      </w:r>
    </w:p>
    <w:p w14:paraId="7BA7265D" w14:textId="77777777" w:rsidR="007B3F1C" w:rsidRDefault="00DB3EAD">
      <w:pPr>
        <w:spacing w:after="60"/>
      </w:pPr>
      <w:r>
        <w:rPr>
          <w:b/>
        </w:rPr>
        <w:t xml:space="preserve">Industry: </w:t>
      </w:r>
      <w:r>
        <w:t>Retail</w:t>
      </w:r>
    </w:p>
    <w:p w14:paraId="5677ACC1" w14:textId="77777777" w:rsidR="007B3F1C" w:rsidRDefault="00DB3EAD">
      <w:pPr>
        <w:spacing w:after="60"/>
      </w:pPr>
      <w:r>
        <w:rPr>
          <w:b/>
        </w:rPr>
        <w:t xml:space="preserve">Business Scenario: </w:t>
      </w:r>
      <w:r>
        <w:t>Management wants a consolidated view of store and channel performance across different retail operations.</w:t>
      </w:r>
    </w:p>
    <w:p w14:paraId="482B4267" w14:textId="77777777" w:rsidR="007B3F1C" w:rsidRDefault="00DB3EAD">
      <w:pPr>
        <w:spacing w:after="80"/>
        <w:ind w:left="259" w:right="259"/>
      </w:pPr>
      <w:r>
        <w:rPr>
          <w:b/>
        </w:rPr>
        <w:t xml:space="preserve">BI Challenge: </w:t>
      </w:r>
      <w:r>
        <w:rPr>
          <w:i/>
        </w:rPr>
        <w:t>How can BI help Robinsons Retail compare performance across stores, product categories, and sales channels?</w:t>
      </w:r>
    </w:p>
    <w:p w14:paraId="3E9F3E89" w14:textId="77777777" w:rsidR="007B3F1C" w:rsidRDefault="00DB3EAD">
      <w:pPr>
        <w:pStyle w:val="SubHeading"/>
      </w:pPr>
      <w:r>
        <w:t>Possible Areas for Analysis</w:t>
      </w:r>
    </w:p>
    <w:p w14:paraId="7E2EF4CB" w14:textId="77777777" w:rsidR="007B3F1C" w:rsidRDefault="00DB3EAD" w:rsidP="00BB75CB">
      <w:pPr>
        <w:pStyle w:val="ListBullet"/>
        <w:numPr>
          <w:ilvl w:val="0"/>
          <w:numId w:val="25"/>
        </w:numPr>
        <w:spacing w:after="30"/>
      </w:pPr>
      <w:r>
        <w:t>Store sales</w:t>
      </w:r>
    </w:p>
    <w:p w14:paraId="6A720695" w14:textId="77777777" w:rsidR="007B3F1C" w:rsidRDefault="00DB3EAD" w:rsidP="00BB75CB">
      <w:pPr>
        <w:pStyle w:val="ListBullet"/>
        <w:numPr>
          <w:ilvl w:val="0"/>
          <w:numId w:val="25"/>
        </w:numPr>
        <w:spacing w:after="30"/>
      </w:pPr>
      <w:r>
        <w:t>Online sales</w:t>
      </w:r>
    </w:p>
    <w:p w14:paraId="33735F44" w14:textId="77777777" w:rsidR="007B3F1C" w:rsidRDefault="00DB3EAD" w:rsidP="00BB75CB">
      <w:pPr>
        <w:pStyle w:val="ListBullet"/>
        <w:numPr>
          <w:ilvl w:val="0"/>
          <w:numId w:val="25"/>
        </w:numPr>
        <w:spacing w:after="30"/>
      </w:pPr>
      <w:r>
        <w:t>Inventory</w:t>
      </w:r>
    </w:p>
    <w:p w14:paraId="6C1A8513" w14:textId="77777777" w:rsidR="007B3F1C" w:rsidRDefault="00DB3EAD" w:rsidP="00BB75CB">
      <w:pPr>
        <w:pStyle w:val="ListBullet"/>
        <w:numPr>
          <w:ilvl w:val="0"/>
          <w:numId w:val="25"/>
        </w:numPr>
        <w:spacing w:after="30"/>
      </w:pPr>
      <w:r>
        <w:t>Product categories</w:t>
      </w:r>
    </w:p>
    <w:p w14:paraId="50700DC8" w14:textId="77777777" w:rsidR="007B3F1C" w:rsidRDefault="00DB3EAD" w:rsidP="00BB75CB">
      <w:pPr>
        <w:pStyle w:val="ListBullet"/>
        <w:numPr>
          <w:ilvl w:val="0"/>
          <w:numId w:val="25"/>
        </w:numPr>
        <w:spacing w:after="30"/>
      </w:pPr>
      <w:r>
        <w:t>Customer transactions</w:t>
      </w:r>
    </w:p>
    <w:p w14:paraId="75CD9070" w14:textId="77777777" w:rsidR="007B3F1C" w:rsidRDefault="00DB3EAD" w:rsidP="00BB75CB">
      <w:pPr>
        <w:pStyle w:val="ListBullet"/>
        <w:numPr>
          <w:ilvl w:val="0"/>
          <w:numId w:val="25"/>
        </w:numPr>
        <w:spacing w:after="30"/>
      </w:pPr>
      <w:r>
        <w:t>Promotions</w:t>
      </w:r>
    </w:p>
    <w:p w14:paraId="6A2B1045" w14:textId="77777777" w:rsidR="007B3F1C" w:rsidRDefault="00DB3EAD" w:rsidP="00BB75CB">
      <w:pPr>
        <w:pStyle w:val="ListBullet"/>
        <w:numPr>
          <w:ilvl w:val="0"/>
          <w:numId w:val="25"/>
        </w:numPr>
        <w:spacing w:after="30"/>
      </w:pPr>
      <w:r>
        <w:t>Branch performance</w:t>
      </w:r>
    </w:p>
    <w:p w14:paraId="111C2360" w14:textId="77777777" w:rsidR="007B3F1C" w:rsidRDefault="00DB3EAD">
      <w:pPr>
        <w:pStyle w:val="CaseHeading"/>
      </w:pPr>
      <w:r>
        <w:t>GROUP 12 - Wilcon Depot, Inc.</w:t>
      </w:r>
    </w:p>
    <w:p w14:paraId="7F85DA76" w14:textId="77777777" w:rsidR="007B3F1C" w:rsidRDefault="00DB3EAD">
      <w:pPr>
        <w:spacing w:after="60"/>
      </w:pPr>
      <w:r>
        <w:rPr>
          <w:b/>
        </w:rPr>
        <w:t xml:space="preserve">Industry: </w:t>
      </w:r>
      <w:r>
        <w:t>Home Improvement and Construction Retail</w:t>
      </w:r>
    </w:p>
    <w:p w14:paraId="4D1AD0BC" w14:textId="77777777" w:rsidR="007B3F1C" w:rsidRDefault="00DB3EAD">
      <w:pPr>
        <w:spacing w:after="60"/>
      </w:pPr>
      <w:r>
        <w:rPr>
          <w:b/>
        </w:rPr>
        <w:t xml:space="preserve">Business Scenario: </w:t>
      </w:r>
      <w:r>
        <w:t>Management wants to understand which products sell most strongly at different locations and reduce both stockouts and excess inventory.</w:t>
      </w:r>
    </w:p>
    <w:p w14:paraId="18C69D7B" w14:textId="77777777" w:rsidR="007B3F1C" w:rsidRDefault="00DB3EAD">
      <w:pPr>
        <w:spacing w:after="80"/>
        <w:ind w:left="259" w:right="259"/>
      </w:pPr>
      <w:r>
        <w:rPr>
          <w:b/>
        </w:rPr>
        <w:t xml:space="preserve">BI Challenge: </w:t>
      </w:r>
      <w:r>
        <w:rPr>
          <w:i/>
        </w:rPr>
        <w:t>How can BI help Wilcon improve product assortment, inventory levels, supplier planning, and store performance?</w:t>
      </w:r>
    </w:p>
    <w:p w14:paraId="169441B7" w14:textId="77777777" w:rsidR="007B3F1C" w:rsidRDefault="00DB3EAD">
      <w:pPr>
        <w:pStyle w:val="SubHeading"/>
      </w:pPr>
      <w:r>
        <w:t>Possible Areas for Analysis</w:t>
      </w:r>
    </w:p>
    <w:p w14:paraId="50A9CEA3" w14:textId="77777777" w:rsidR="007B3F1C" w:rsidRDefault="00DB3EAD" w:rsidP="00BB75CB">
      <w:pPr>
        <w:pStyle w:val="ListBullet"/>
        <w:numPr>
          <w:ilvl w:val="0"/>
          <w:numId w:val="26"/>
        </w:numPr>
        <w:spacing w:after="30"/>
      </w:pPr>
      <w:r>
        <w:t>Store sales</w:t>
      </w:r>
    </w:p>
    <w:p w14:paraId="1D693628" w14:textId="77777777" w:rsidR="007B3F1C" w:rsidRDefault="00DB3EAD" w:rsidP="00BB75CB">
      <w:pPr>
        <w:pStyle w:val="ListBullet"/>
        <w:numPr>
          <w:ilvl w:val="0"/>
          <w:numId w:val="26"/>
        </w:numPr>
        <w:spacing w:after="30"/>
      </w:pPr>
      <w:r>
        <w:t>Product categories</w:t>
      </w:r>
    </w:p>
    <w:p w14:paraId="684F686E" w14:textId="77777777" w:rsidR="007B3F1C" w:rsidRDefault="00DB3EAD" w:rsidP="00BB75CB">
      <w:pPr>
        <w:pStyle w:val="ListBullet"/>
        <w:numPr>
          <w:ilvl w:val="0"/>
          <w:numId w:val="26"/>
        </w:numPr>
        <w:spacing w:after="30"/>
      </w:pPr>
      <w:r>
        <w:t>Inventory</w:t>
      </w:r>
    </w:p>
    <w:p w14:paraId="4966443D" w14:textId="77777777" w:rsidR="007B3F1C" w:rsidRDefault="00DB3EAD" w:rsidP="00BB75CB">
      <w:pPr>
        <w:pStyle w:val="ListBullet"/>
        <w:numPr>
          <w:ilvl w:val="0"/>
          <w:numId w:val="26"/>
        </w:numPr>
        <w:spacing w:after="30"/>
      </w:pPr>
      <w:r>
        <w:t>Supplier lead times</w:t>
      </w:r>
    </w:p>
    <w:p w14:paraId="7354B0CC" w14:textId="77777777" w:rsidR="007B3F1C" w:rsidRDefault="00DB3EAD" w:rsidP="00BB75CB">
      <w:pPr>
        <w:pStyle w:val="ListBullet"/>
        <w:numPr>
          <w:ilvl w:val="0"/>
          <w:numId w:val="26"/>
        </w:numPr>
        <w:spacing w:after="30"/>
      </w:pPr>
      <w:r>
        <w:t>Stockouts</w:t>
      </w:r>
    </w:p>
    <w:p w14:paraId="130F7DBE" w14:textId="77777777" w:rsidR="007B3F1C" w:rsidRDefault="00DB3EAD" w:rsidP="00BB75CB">
      <w:pPr>
        <w:pStyle w:val="ListBullet"/>
        <w:numPr>
          <w:ilvl w:val="0"/>
          <w:numId w:val="26"/>
        </w:numPr>
        <w:spacing w:after="30"/>
      </w:pPr>
      <w:r>
        <w:t>Promotions</w:t>
      </w:r>
    </w:p>
    <w:p w14:paraId="5457B0C6" w14:textId="77777777" w:rsidR="007B3F1C" w:rsidRDefault="00DB3EAD" w:rsidP="00BB75CB">
      <w:pPr>
        <w:pStyle w:val="ListBullet"/>
        <w:numPr>
          <w:ilvl w:val="0"/>
          <w:numId w:val="26"/>
        </w:numPr>
        <w:spacing w:after="30"/>
      </w:pPr>
      <w:r>
        <w:t>Branch performance</w:t>
      </w:r>
    </w:p>
    <w:p w14:paraId="43257219" w14:textId="77777777" w:rsidR="007B3F1C" w:rsidRDefault="00DB3EAD">
      <w:pPr>
        <w:pStyle w:val="CaseHeading"/>
      </w:pPr>
      <w:r>
        <w:t>GROUP 13 - LBC Express, Inc.</w:t>
      </w:r>
    </w:p>
    <w:p w14:paraId="0E96FE94" w14:textId="77777777" w:rsidR="007B3F1C" w:rsidRDefault="00DB3EAD">
      <w:pPr>
        <w:spacing w:after="60"/>
      </w:pPr>
      <w:r>
        <w:rPr>
          <w:b/>
        </w:rPr>
        <w:t xml:space="preserve">Industry: </w:t>
      </w:r>
      <w:r>
        <w:t>Logistics and Courier Services</w:t>
      </w:r>
    </w:p>
    <w:p w14:paraId="51B130E8" w14:textId="77777777" w:rsidR="007B3F1C" w:rsidRDefault="00DB3EAD">
      <w:pPr>
        <w:spacing w:after="60"/>
      </w:pPr>
      <w:r>
        <w:rPr>
          <w:b/>
        </w:rPr>
        <w:t xml:space="preserve">Business Scenario: </w:t>
      </w:r>
      <w:r>
        <w:t>Management wants to identify the factors contributing to delayed shipments and compare delivery performance across branches and routes.</w:t>
      </w:r>
    </w:p>
    <w:p w14:paraId="15AE1684" w14:textId="77777777" w:rsidR="007B3F1C" w:rsidRDefault="00DB3EAD">
      <w:pPr>
        <w:spacing w:after="80"/>
        <w:ind w:left="259" w:right="259"/>
      </w:pPr>
      <w:r>
        <w:rPr>
          <w:b/>
        </w:rPr>
        <w:t xml:space="preserve">BI Challenge: </w:t>
      </w:r>
      <w:r>
        <w:rPr>
          <w:i/>
        </w:rPr>
        <w:t>How can BI help LBC identify logistics bottlenecks and improve shipment and delivery performance?</w:t>
      </w:r>
    </w:p>
    <w:p w14:paraId="52A27E73" w14:textId="77777777" w:rsidR="007B3F1C" w:rsidRDefault="00DB3EAD">
      <w:pPr>
        <w:pStyle w:val="SubHeading"/>
      </w:pPr>
      <w:r>
        <w:t>Possible Areas for Analysis</w:t>
      </w:r>
    </w:p>
    <w:p w14:paraId="3ED9D9F8" w14:textId="77777777" w:rsidR="007B3F1C" w:rsidRDefault="00DB3EAD" w:rsidP="00BB75CB">
      <w:pPr>
        <w:pStyle w:val="ListBullet"/>
        <w:numPr>
          <w:ilvl w:val="0"/>
          <w:numId w:val="27"/>
        </w:numPr>
        <w:spacing w:after="30"/>
      </w:pPr>
      <w:r>
        <w:t>Shipment volume</w:t>
      </w:r>
    </w:p>
    <w:p w14:paraId="468BD0EA" w14:textId="77777777" w:rsidR="007B3F1C" w:rsidRDefault="00DB3EAD" w:rsidP="00BB75CB">
      <w:pPr>
        <w:pStyle w:val="ListBullet"/>
        <w:numPr>
          <w:ilvl w:val="0"/>
          <w:numId w:val="27"/>
        </w:numPr>
        <w:spacing w:after="30"/>
      </w:pPr>
      <w:r>
        <w:t>Pickup time</w:t>
      </w:r>
    </w:p>
    <w:p w14:paraId="7CDA8855" w14:textId="77777777" w:rsidR="007B3F1C" w:rsidRDefault="00DB3EAD" w:rsidP="00BB75CB">
      <w:pPr>
        <w:pStyle w:val="ListBullet"/>
        <w:numPr>
          <w:ilvl w:val="0"/>
          <w:numId w:val="27"/>
        </w:numPr>
        <w:spacing w:after="30"/>
      </w:pPr>
      <w:r>
        <w:t>Delivery time</w:t>
      </w:r>
    </w:p>
    <w:p w14:paraId="66AD1139" w14:textId="77777777" w:rsidR="007B3F1C" w:rsidRDefault="00DB3EAD" w:rsidP="00BB75CB">
      <w:pPr>
        <w:pStyle w:val="ListBullet"/>
        <w:numPr>
          <w:ilvl w:val="0"/>
          <w:numId w:val="27"/>
        </w:numPr>
        <w:spacing w:after="30"/>
      </w:pPr>
      <w:r>
        <w:t>Branch activity</w:t>
      </w:r>
    </w:p>
    <w:p w14:paraId="187AAABA" w14:textId="77777777" w:rsidR="007B3F1C" w:rsidRDefault="00DB3EAD" w:rsidP="00BB75CB">
      <w:pPr>
        <w:pStyle w:val="ListBullet"/>
        <w:numPr>
          <w:ilvl w:val="0"/>
          <w:numId w:val="27"/>
        </w:numPr>
        <w:spacing w:after="30"/>
      </w:pPr>
      <w:r>
        <w:lastRenderedPageBreak/>
        <w:t>Delivery routes</w:t>
      </w:r>
    </w:p>
    <w:p w14:paraId="34F44E14" w14:textId="77777777" w:rsidR="007B3F1C" w:rsidRDefault="00DB3EAD" w:rsidP="00BB75CB">
      <w:pPr>
        <w:pStyle w:val="ListBullet"/>
        <w:numPr>
          <w:ilvl w:val="0"/>
          <w:numId w:val="27"/>
        </w:numPr>
        <w:spacing w:after="30"/>
      </w:pPr>
      <w:r>
        <w:t>Delayed shipments</w:t>
      </w:r>
    </w:p>
    <w:p w14:paraId="1B642B10" w14:textId="77777777" w:rsidR="007B3F1C" w:rsidRDefault="00DB3EAD" w:rsidP="00BB75CB">
      <w:pPr>
        <w:pStyle w:val="ListBullet"/>
        <w:numPr>
          <w:ilvl w:val="0"/>
          <w:numId w:val="27"/>
        </w:numPr>
        <w:spacing w:after="30"/>
      </w:pPr>
      <w:r>
        <w:t>Customer concerns</w:t>
      </w:r>
    </w:p>
    <w:p w14:paraId="6CD4B776" w14:textId="77777777" w:rsidR="007B3F1C" w:rsidRDefault="00DB3EAD" w:rsidP="00BB75CB">
      <w:pPr>
        <w:pStyle w:val="ListBullet"/>
        <w:numPr>
          <w:ilvl w:val="0"/>
          <w:numId w:val="27"/>
        </w:numPr>
        <w:spacing w:after="30"/>
      </w:pPr>
      <w:r>
        <w:t>Service performance</w:t>
      </w:r>
    </w:p>
    <w:p w14:paraId="378F21FA" w14:textId="77777777" w:rsidR="007B3F1C" w:rsidRDefault="00DB3EAD">
      <w:pPr>
        <w:pStyle w:val="CaseHeading"/>
      </w:pPr>
      <w:r>
        <w:t>GROUP 14 - Cebu Air, Inc. / Cebu Pacific</w:t>
      </w:r>
    </w:p>
    <w:p w14:paraId="09175442" w14:textId="77777777" w:rsidR="007B3F1C" w:rsidRDefault="00DB3EAD">
      <w:pPr>
        <w:spacing w:after="60"/>
      </w:pPr>
      <w:r>
        <w:rPr>
          <w:b/>
        </w:rPr>
        <w:t xml:space="preserve">Industry: </w:t>
      </w:r>
      <w:r>
        <w:t>Airline / Transportation</w:t>
      </w:r>
    </w:p>
    <w:p w14:paraId="5F0812AF" w14:textId="77777777" w:rsidR="007B3F1C" w:rsidRDefault="00DB3EAD">
      <w:pPr>
        <w:spacing w:after="60"/>
      </w:pPr>
      <w:r>
        <w:rPr>
          <w:b/>
        </w:rPr>
        <w:t xml:space="preserve">Business Scenario: </w:t>
      </w:r>
      <w:r>
        <w:t>Management wants to better understand route demand, passenger bookings, flight performance, and customer concerns.</w:t>
      </w:r>
    </w:p>
    <w:p w14:paraId="53C1B1F1" w14:textId="77777777" w:rsidR="007B3F1C" w:rsidRDefault="00DB3EAD">
      <w:pPr>
        <w:spacing w:after="80"/>
        <w:ind w:left="259" w:right="259"/>
      </w:pPr>
      <w:r>
        <w:rPr>
          <w:b/>
        </w:rPr>
        <w:t xml:space="preserve">BI Challenge: </w:t>
      </w:r>
      <w:r>
        <w:rPr>
          <w:i/>
        </w:rPr>
        <w:t>How can BI help Cebu Pacific analyze passenger demand and operational performance to support route and service decisions?</w:t>
      </w:r>
    </w:p>
    <w:p w14:paraId="48D459BF" w14:textId="77777777" w:rsidR="007B3F1C" w:rsidRDefault="00DB3EAD">
      <w:pPr>
        <w:pStyle w:val="SubHeading"/>
      </w:pPr>
      <w:r>
        <w:t>Possible Areas for Analysis</w:t>
      </w:r>
    </w:p>
    <w:p w14:paraId="1583BD25" w14:textId="77777777" w:rsidR="007B3F1C" w:rsidRDefault="00DB3EAD" w:rsidP="00BB75CB">
      <w:pPr>
        <w:pStyle w:val="ListBullet"/>
        <w:numPr>
          <w:ilvl w:val="0"/>
          <w:numId w:val="28"/>
        </w:numPr>
        <w:spacing w:after="30"/>
      </w:pPr>
      <w:r>
        <w:t>Bookings</w:t>
      </w:r>
    </w:p>
    <w:p w14:paraId="79FBF63A" w14:textId="77777777" w:rsidR="007B3F1C" w:rsidRDefault="00DB3EAD" w:rsidP="00BB75CB">
      <w:pPr>
        <w:pStyle w:val="ListBullet"/>
        <w:numPr>
          <w:ilvl w:val="0"/>
          <w:numId w:val="28"/>
        </w:numPr>
        <w:spacing w:after="30"/>
      </w:pPr>
      <w:r>
        <w:t>Routes</w:t>
      </w:r>
    </w:p>
    <w:p w14:paraId="5221FB57" w14:textId="77777777" w:rsidR="007B3F1C" w:rsidRDefault="00DB3EAD" w:rsidP="00BB75CB">
      <w:pPr>
        <w:pStyle w:val="ListBullet"/>
        <w:numPr>
          <w:ilvl w:val="0"/>
          <w:numId w:val="28"/>
        </w:numPr>
        <w:spacing w:after="30"/>
      </w:pPr>
      <w:r>
        <w:t>Passenger volume</w:t>
      </w:r>
    </w:p>
    <w:p w14:paraId="7CB42493" w14:textId="77777777" w:rsidR="007B3F1C" w:rsidRDefault="00DB3EAD" w:rsidP="00BB75CB">
      <w:pPr>
        <w:pStyle w:val="ListBullet"/>
        <w:numPr>
          <w:ilvl w:val="0"/>
          <w:numId w:val="28"/>
        </w:numPr>
        <w:spacing w:after="30"/>
      </w:pPr>
      <w:r>
        <w:t>Flight schedules</w:t>
      </w:r>
    </w:p>
    <w:p w14:paraId="25EC11CA" w14:textId="77777777" w:rsidR="007B3F1C" w:rsidRDefault="00DB3EAD" w:rsidP="00BB75CB">
      <w:pPr>
        <w:pStyle w:val="ListBullet"/>
        <w:numPr>
          <w:ilvl w:val="0"/>
          <w:numId w:val="28"/>
        </w:numPr>
        <w:spacing w:after="30"/>
      </w:pPr>
      <w:r>
        <w:t>On-time performance</w:t>
      </w:r>
    </w:p>
    <w:p w14:paraId="6C734BEB" w14:textId="77777777" w:rsidR="007B3F1C" w:rsidRDefault="00DB3EAD" w:rsidP="00BB75CB">
      <w:pPr>
        <w:pStyle w:val="ListBullet"/>
        <w:numPr>
          <w:ilvl w:val="0"/>
          <w:numId w:val="28"/>
        </w:numPr>
        <w:spacing w:after="30"/>
      </w:pPr>
      <w:r>
        <w:t>Cancellations</w:t>
      </w:r>
    </w:p>
    <w:p w14:paraId="1E3478E6" w14:textId="77777777" w:rsidR="007B3F1C" w:rsidRDefault="00DB3EAD" w:rsidP="00BB75CB">
      <w:pPr>
        <w:pStyle w:val="ListBullet"/>
        <w:numPr>
          <w:ilvl w:val="0"/>
          <w:numId w:val="28"/>
        </w:numPr>
        <w:spacing w:after="30"/>
      </w:pPr>
      <w:r>
        <w:t>Customer concerns</w:t>
      </w:r>
    </w:p>
    <w:p w14:paraId="5E0ED337" w14:textId="77777777" w:rsidR="007B3F1C" w:rsidRDefault="00DB3EAD" w:rsidP="00BB75CB">
      <w:pPr>
        <w:pStyle w:val="ListBullet"/>
        <w:numPr>
          <w:ilvl w:val="0"/>
          <w:numId w:val="28"/>
        </w:numPr>
        <w:spacing w:after="30"/>
      </w:pPr>
      <w:r>
        <w:t>Seasonal demand</w:t>
      </w:r>
    </w:p>
    <w:p w14:paraId="79C9BFA4" w14:textId="77777777" w:rsidR="007B3F1C" w:rsidRDefault="00DB3EAD">
      <w:pPr>
        <w:pStyle w:val="CaseHeading"/>
      </w:pPr>
      <w:r>
        <w:t>GROUP 15 - Philippine Airlines, Inc.</w:t>
      </w:r>
    </w:p>
    <w:p w14:paraId="4BC9EE8A" w14:textId="77777777" w:rsidR="007B3F1C" w:rsidRDefault="00DB3EAD">
      <w:pPr>
        <w:spacing w:after="60"/>
      </w:pPr>
      <w:r>
        <w:rPr>
          <w:b/>
        </w:rPr>
        <w:t xml:space="preserve">Industry: </w:t>
      </w:r>
      <w:r>
        <w:t>Airline / Transportation</w:t>
      </w:r>
    </w:p>
    <w:p w14:paraId="1CD0F6A2" w14:textId="77777777" w:rsidR="007B3F1C" w:rsidRDefault="00DB3EAD">
      <w:pPr>
        <w:spacing w:after="60"/>
      </w:pPr>
      <w:r>
        <w:rPr>
          <w:b/>
        </w:rPr>
        <w:t xml:space="preserve">Business Scenario: </w:t>
      </w:r>
      <w:r>
        <w:t>Management wants to compare route performance while monitoring customer service and flight operations.</w:t>
      </w:r>
    </w:p>
    <w:p w14:paraId="179257CE" w14:textId="77777777" w:rsidR="007B3F1C" w:rsidRDefault="00DB3EAD">
      <w:pPr>
        <w:spacing w:after="80"/>
        <w:ind w:left="259" w:right="259"/>
      </w:pPr>
      <w:r>
        <w:rPr>
          <w:b/>
        </w:rPr>
        <w:t xml:space="preserve">BI Challenge: </w:t>
      </w:r>
      <w:r>
        <w:rPr>
          <w:i/>
        </w:rPr>
        <w:t>How can BI help Philippine Airlines evaluate route performance, passenger demand, and customer-service trends?</w:t>
      </w:r>
    </w:p>
    <w:p w14:paraId="643F4117" w14:textId="77777777" w:rsidR="007B3F1C" w:rsidRDefault="00DB3EAD">
      <w:pPr>
        <w:pStyle w:val="SubHeading"/>
      </w:pPr>
      <w:r>
        <w:t>Possible Areas for Analysis</w:t>
      </w:r>
    </w:p>
    <w:p w14:paraId="69B10597" w14:textId="77777777" w:rsidR="007B3F1C" w:rsidRDefault="00DB3EAD" w:rsidP="00BB75CB">
      <w:pPr>
        <w:pStyle w:val="ListBullet"/>
        <w:numPr>
          <w:ilvl w:val="0"/>
          <w:numId w:val="29"/>
        </w:numPr>
        <w:spacing w:after="30"/>
      </w:pPr>
      <w:r>
        <w:t>Passenger bookings</w:t>
      </w:r>
    </w:p>
    <w:p w14:paraId="473063D2" w14:textId="77777777" w:rsidR="007B3F1C" w:rsidRDefault="00DB3EAD" w:rsidP="00BB75CB">
      <w:pPr>
        <w:pStyle w:val="ListBullet"/>
        <w:numPr>
          <w:ilvl w:val="0"/>
          <w:numId w:val="29"/>
        </w:numPr>
        <w:spacing w:after="30"/>
      </w:pPr>
      <w:r>
        <w:t>Routes</w:t>
      </w:r>
    </w:p>
    <w:p w14:paraId="267253B2" w14:textId="77777777" w:rsidR="007B3F1C" w:rsidRDefault="00DB3EAD" w:rsidP="00BB75CB">
      <w:pPr>
        <w:pStyle w:val="ListBullet"/>
        <w:numPr>
          <w:ilvl w:val="0"/>
          <w:numId w:val="29"/>
        </w:numPr>
        <w:spacing w:after="30"/>
      </w:pPr>
      <w:r>
        <w:t>Flight schedules</w:t>
      </w:r>
    </w:p>
    <w:p w14:paraId="0B01966E" w14:textId="77777777" w:rsidR="007B3F1C" w:rsidRDefault="00DB3EAD" w:rsidP="00BB75CB">
      <w:pPr>
        <w:pStyle w:val="ListBullet"/>
        <w:numPr>
          <w:ilvl w:val="0"/>
          <w:numId w:val="29"/>
        </w:numPr>
        <w:spacing w:after="30"/>
      </w:pPr>
      <w:r>
        <w:t>Passenger volume</w:t>
      </w:r>
    </w:p>
    <w:p w14:paraId="56F4A75E" w14:textId="77777777" w:rsidR="007B3F1C" w:rsidRDefault="00DB3EAD" w:rsidP="00BB75CB">
      <w:pPr>
        <w:pStyle w:val="ListBullet"/>
        <w:numPr>
          <w:ilvl w:val="0"/>
          <w:numId w:val="29"/>
        </w:numPr>
        <w:spacing w:after="30"/>
      </w:pPr>
      <w:r>
        <w:t>Customer feedback</w:t>
      </w:r>
    </w:p>
    <w:p w14:paraId="02C59DD7" w14:textId="77777777" w:rsidR="007B3F1C" w:rsidRDefault="00DB3EAD" w:rsidP="00BB75CB">
      <w:pPr>
        <w:pStyle w:val="ListBullet"/>
        <w:numPr>
          <w:ilvl w:val="0"/>
          <w:numId w:val="29"/>
        </w:numPr>
        <w:spacing w:after="30"/>
      </w:pPr>
      <w:r>
        <w:t>Service classes</w:t>
      </w:r>
    </w:p>
    <w:p w14:paraId="7244E8AA" w14:textId="77777777" w:rsidR="007B3F1C" w:rsidRDefault="00DB3EAD" w:rsidP="00BB75CB">
      <w:pPr>
        <w:pStyle w:val="ListBullet"/>
        <w:numPr>
          <w:ilvl w:val="0"/>
          <w:numId w:val="29"/>
        </w:numPr>
        <w:spacing w:after="30"/>
      </w:pPr>
      <w:r>
        <w:t>Operational performance</w:t>
      </w:r>
    </w:p>
    <w:p w14:paraId="589EBE5D" w14:textId="77777777" w:rsidR="007B3F1C" w:rsidRDefault="00DB3EAD" w:rsidP="00BB75CB">
      <w:pPr>
        <w:pStyle w:val="ListBullet"/>
        <w:numPr>
          <w:ilvl w:val="0"/>
          <w:numId w:val="29"/>
        </w:numPr>
        <w:spacing w:after="30"/>
      </w:pPr>
      <w:r>
        <w:t>Seasonal trends</w:t>
      </w:r>
    </w:p>
    <w:p w14:paraId="5CF9E940" w14:textId="77777777" w:rsidR="007B3F1C" w:rsidRDefault="00DB3EAD">
      <w:pPr>
        <w:pStyle w:val="CaseHeading"/>
      </w:pPr>
      <w:r>
        <w:t>GROUP 16 - Manila Electric Company (Meralco)</w:t>
      </w:r>
    </w:p>
    <w:p w14:paraId="7A761290" w14:textId="77777777" w:rsidR="007B3F1C" w:rsidRDefault="00DB3EAD">
      <w:pPr>
        <w:spacing w:after="60"/>
      </w:pPr>
      <w:r>
        <w:rPr>
          <w:b/>
        </w:rPr>
        <w:t xml:space="preserve">Industry: </w:t>
      </w:r>
      <w:r>
        <w:t>Electric Utility</w:t>
      </w:r>
    </w:p>
    <w:p w14:paraId="1EB3281C" w14:textId="77777777" w:rsidR="007B3F1C" w:rsidRDefault="00DB3EAD">
      <w:pPr>
        <w:spacing w:after="60"/>
      </w:pPr>
      <w:r>
        <w:rPr>
          <w:b/>
        </w:rPr>
        <w:t xml:space="preserve">Business Scenario: </w:t>
      </w:r>
      <w:r>
        <w:t>Management wants to monitor electricity-service information, customer service requests, outages, and field-response performance.</w:t>
      </w:r>
    </w:p>
    <w:p w14:paraId="5A166F25" w14:textId="77777777" w:rsidR="007B3F1C" w:rsidRDefault="00DB3EAD">
      <w:pPr>
        <w:spacing w:after="80"/>
        <w:ind w:left="259" w:right="259"/>
      </w:pPr>
      <w:r>
        <w:rPr>
          <w:b/>
        </w:rPr>
        <w:t xml:space="preserve">BI Challenge: </w:t>
      </w:r>
      <w:r>
        <w:rPr>
          <w:i/>
        </w:rPr>
        <w:t>How can BI help Meralco analyze service interruptions, electricity demand, and field operations to improve service reliability?</w:t>
      </w:r>
    </w:p>
    <w:p w14:paraId="29B2C864" w14:textId="77777777" w:rsidR="007B3F1C" w:rsidRDefault="00DB3EAD">
      <w:pPr>
        <w:pStyle w:val="SubHeading"/>
      </w:pPr>
      <w:r>
        <w:t>Possible Areas for Analysis</w:t>
      </w:r>
    </w:p>
    <w:p w14:paraId="4ABE7806" w14:textId="77777777" w:rsidR="007B3F1C" w:rsidRDefault="00DB3EAD" w:rsidP="00BB75CB">
      <w:pPr>
        <w:pStyle w:val="ListBullet"/>
        <w:numPr>
          <w:ilvl w:val="0"/>
          <w:numId w:val="30"/>
        </w:numPr>
        <w:spacing w:after="30"/>
      </w:pPr>
      <w:r>
        <w:t>Electricity consumption</w:t>
      </w:r>
    </w:p>
    <w:p w14:paraId="080F53E7" w14:textId="77777777" w:rsidR="007B3F1C" w:rsidRDefault="00DB3EAD" w:rsidP="00BB75CB">
      <w:pPr>
        <w:pStyle w:val="ListBullet"/>
        <w:numPr>
          <w:ilvl w:val="0"/>
          <w:numId w:val="30"/>
        </w:numPr>
        <w:spacing w:after="30"/>
      </w:pPr>
      <w:r>
        <w:t>Outages</w:t>
      </w:r>
    </w:p>
    <w:p w14:paraId="4F12709A" w14:textId="77777777" w:rsidR="007B3F1C" w:rsidRDefault="00DB3EAD" w:rsidP="00BB75CB">
      <w:pPr>
        <w:pStyle w:val="ListBullet"/>
        <w:numPr>
          <w:ilvl w:val="0"/>
          <w:numId w:val="30"/>
        </w:numPr>
        <w:spacing w:after="30"/>
      </w:pPr>
      <w:r>
        <w:t>Service areas</w:t>
      </w:r>
    </w:p>
    <w:p w14:paraId="117699D1" w14:textId="77777777" w:rsidR="007B3F1C" w:rsidRDefault="00DB3EAD" w:rsidP="00BB75CB">
      <w:pPr>
        <w:pStyle w:val="ListBullet"/>
        <w:numPr>
          <w:ilvl w:val="0"/>
          <w:numId w:val="30"/>
        </w:numPr>
        <w:spacing w:after="30"/>
      </w:pPr>
      <w:r>
        <w:t>Customer concerns</w:t>
      </w:r>
    </w:p>
    <w:p w14:paraId="0DF7A08D" w14:textId="77777777" w:rsidR="007B3F1C" w:rsidRDefault="00DB3EAD" w:rsidP="00BB75CB">
      <w:pPr>
        <w:pStyle w:val="ListBullet"/>
        <w:numPr>
          <w:ilvl w:val="0"/>
          <w:numId w:val="30"/>
        </w:numPr>
        <w:spacing w:after="30"/>
      </w:pPr>
      <w:r>
        <w:t>Repair activities</w:t>
      </w:r>
    </w:p>
    <w:p w14:paraId="6FD6E87C" w14:textId="77777777" w:rsidR="007B3F1C" w:rsidRDefault="00DB3EAD" w:rsidP="00BB75CB">
      <w:pPr>
        <w:pStyle w:val="ListBullet"/>
        <w:numPr>
          <w:ilvl w:val="0"/>
          <w:numId w:val="30"/>
        </w:numPr>
        <w:spacing w:after="30"/>
      </w:pPr>
      <w:r>
        <w:t>Response times</w:t>
      </w:r>
    </w:p>
    <w:p w14:paraId="22A1BDC8" w14:textId="77777777" w:rsidR="007B3F1C" w:rsidRDefault="00DB3EAD" w:rsidP="00BB75CB">
      <w:pPr>
        <w:pStyle w:val="ListBullet"/>
        <w:numPr>
          <w:ilvl w:val="0"/>
          <w:numId w:val="30"/>
        </w:numPr>
        <w:spacing w:after="30"/>
      </w:pPr>
      <w:r>
        <w:lastRenderedPageBreak/>
        <w:t>Service performance</w:t>
      </w:r>
    </w:p>
    <w:p w14:paraId="31FA6851" w14:textId="77777777" w:rsidR="007B3F1C" w:rsidRDefault="00DB3EAD">
      <w:pPr>
        <w:pStyle w:val="CaseHeading"/>
      </w:pPr>
      <w:r>
        <w:t>GROUP 17 - Manila Water Company, Inc.</w:t>
      </w:r>
    </w:p>
    <w:p w14:paraId="6E80A9EA" w14:textId="77777777" w:rsidR="007B3F1C" w:rsidRDefault="00DB3EAD">
      <w:pPr>
        <w:spacing w:after="60"/>
      </w:pPr>
      <w:r>
        <w:rPr>
          <w:b/>
        </w:rPr>
        <w:t xml:space="preserve">Industry: </w:t>
      </w:r>
      <w:r>
        <w:t>Water Utility</w:t>
      </w:r>
    </w:p>
    <w:p w14:paraId="59036294" w14:textId="77777777" w:rsidR="007B3F1C" w:rsidRDefault="00DB3EAD">
      <w:pPr>
        <w:spacing w:after="60"/>
      </w:pPr>
      <w:r>
        <w:rPr>
          <w:b/>
        </w:rPr>
        <w:t xml:space="preserve">Business Scenario: </w:t>
      </w:r>
      <w:r>
        <w:t>Management wants to monitor consumption, service interruptions, maintenance activities, and customer concerns.</w:t>
      </w:r>
    </w:p>
    <w:p w14:paraId="71E9A93F" w14:textId="77777777" w:rsidR="007B3F1C" w:rsidRDefault="00DB3EAD">
      <w:pPr>
        <w:spacing w:after="80"/>
        <w:ind w:left="259" w:right="259"/>
      </w:pPr>
      <w:r>
        <w:rPr>
          <w:b/>
        </w:rPr>
        <w:t xml:space="preserve">BI Challenge: </w:t>
      </w:r>
      <w:r>
        <w:rPr>
          <w:i/>
        </w:rPr>
        <w:t>How can BI help Manila Water monitor water-service performance and identify areas requiring operational attention?</w:t>
      </w:r>
    </w:p>
    <w:p w14:paraId="2C0EBBCA" w14:textId="77777777" w:rsidR="007B3F1C" w:rsidRDefault="00DB3EAD">
      <w:pPr>
        <w:pStyle w:val="SubHeading"/>
      </w:pPr>
      <w:r>
        <w:t>Possible Areas for Analysis</w:t>
      </w:r>
    </w:p>
    <w:p w14:paraId="4C470F6C" w14:textId="77777777" w:rsidR="007B3F1C" w:rsidRDefault="00DB3EAD" w:rsidP="00BB75CB">
      <w:pPr>
        <w:pStyle w:val="ListBullet"/>
        <w:numPr>
          <w:ilvl w:val="0"/>
          <w:numId w:val="31"/>
        </w:numPr>
        <w:spacing w:after="30"/>
      </w:pPr>
      <w:r>
        <w:t>Water consumption</w:t>
      </w:r>
    </w:p>
    <w:p w14:paraId="5D27704F" w14:textId="77777777" w:rsidR="007B3F1C" w:rsidRDefault="00DB3EAD" w:rsidP="00BB75CB">
      <w:pPr>
        <w:pStyle w:val="ListBullet"/>
        <w:numPr>
          <w:ilvl w:val="0"/>
          <w:numId w:val="31"/>
        </w:numPr>
        <w:spacing w:after="30"/>
      </w:pPr>
      <w:r>
        <w:t>Service interruptions</w:t>
      </w:r>
    </w:p>
    <w:p w14:paraId="4D0C6AE1" w14:textId="77777777" w:rsidR="007B3F1C" w:rsidRDefault="00DB3EAD" w:rsidP="00BB75CB">
      <w:pPr>
        <w:pStyle w:val="ListBullet"/>
        <w:numPr>
          <w:ilvl w:val="0"/>
          <w:numId w:val="31"/>
        </w:numPr>
        <w:spacing w:after="30"/>
      </w:pPr>
      <w:r>
        <w:t>Maintenance</w:t>
      </w:r>
    </w:p>
    <w:p w14:paraId="706D0DF4" w14:textId="77777777" w:rsidR="007B3F1C" w:rsidRDefault="00DB3EAD" w:rsidP="00BB75CB">
      <w:pPr>
        <w:pStyle w:val="ListBullet"/>
        <w:numPr>
          <w:ilvl w:val="0"/>
          <w:numId w:val="31"/>
        </w:numPr>
        <w:spacing w:after="30"/>
      </w:pPr>
      <w:r>
        <w:t>Reported leaks</w:t>
      </w:r>
    </w:p>
    <w:p w14:paraId="22BD5024" w14:textId="77777777" w:rsidR="007B3F1C" w:rsidRDefault="00DB3EAD" w:rsidP="00BB75CB">
      <w:pPr>
        <w:pStyle w:val="ListBullet"/>
        <w:numPr>
          <w:ilvl w:val="0"/>
          <w:numId w:val="31"/>
        </w:numPr>
        <w:spacing w:after="30"/>
      </w:pPr>
      <w:r>
        <w:t>Customer concerns</w:t>
      </w:r>
    </w:p>
    <w:p w14:paraId="53B82A5A" w14:textId="77777777" w:rsidR="007B3F1C" w:rsidRDefault="00DB3EAD" w:rsidP="00BB75CB">
      <w:pPr>
        <w:pStyle w:val="ListBullet"/>
        <w:numPr>
          <w:ilvl w:val="0"/>
          <w:numId w:val="31"/>
        </w:numPr>
        <w:spacing w:after="30"/>
      </w:pPr>
      <w:r>
        <w:t>Service areas</w:t>
      </w:r>
    </w:p>
    <w:p w14:paraId="5B3D9E27" w14:textId="77777777" w:rsidR="007B3F1C" w:rsidRDefault="00DB3EAD" w:rsidP="00BB75CB">
      <w:pPr>
        <w:pStyle w:val="ListBullet"/>
        <w:numPr>
          <w:ilvl w:val="0"/>
          <w:numId w:val="31"/>
        </w:numPr>
        <w:spacing w:after="30"/>
      </w:pPr>
      <w:r>
        <w:t>Response times</w:t>
      </w:r>
    </w:p>
    <w:p w14:paraId="65E927BD" w14:textId="77777777" w:rsidR="007B3F1C" w:rsidRDefault="00DB3EAD">
      <w:pPr>
        <w:pStyle w:val="CaseHeading"/>
      </w:pPr>
      <w:r>
        <w:t>GROUP 18 - Converge ICT Solutions, Inc.</w:t>
      </w:r>
    </w:p>
    <w:p w14:paraId="3CA67B3E" w14:textId="77777777" w:rsidR="007B3F1C" w:rsidRDefault="00DB3EAD">
      <w:pPr>
        <w:spacing w:after="60"/>
      </w:pPr>
      <w:r>
        <w:rPr>
          <w:b/>
        </w:rPr>
        <w:t xml:space="preserve">Industry: </w:t>
      </w:r>
      <w:r>
        <w:t>Broadband and Telecommunications</w:t>
      </w:r>
    </w:p>
    <w:p w14:paraId="59D2BD7B" w14:textId="77777777" w:rsidR="007B3F1C" w:rsidRDefault="00DB3EAD">
      <w:pPr>
        <w:spacing w:after="60"/>
      </w:pPr>
      <w:r>
        <w:rPr>
          <w:b/>
        </w:rPr>
        <w:t xml:space="preserve">Business Scenario: </w:t>
      </w:r>
      <w:r>
        <w:t>Management wants to integrate subscription, installation, network-service, and customer-support information.</w:t>
      </w:r>
    </w:p>
    <w:p w14:paraId="04BC0E39" w14:textId="77777777" w:rsidR="007B3F1C" w:rsidRDefault="00DB3EAD">
      <w:pPr>
        <w:spacing w:after="80"/>
        <w:ind w:left="259" w:right="259"/>
      </w:pPr>
      <w:r>
        <w:rPr>
          <w:b/>
        </w:rPr>
        <w:t xml:space="preserve">BI Challenge: </w:t>
      </w:r>
      <w:r>
        <w:rPr>
          <w:i/>
        </w:rPr>
        <w:t>How can BI help Converge improve installation turnaround time, service reliability, and customer experience?</w:t>
      </w:r>
    </w:p>
    <w:p w14:paraId="3D7A61D2" w14:textId="77777777" w:rsidR="007B3F1C" w:rsidRDefault="00DB3EAD">
      <w:pPr>
        <w:pStyle w:val="SubHeading"/>
      </w:pPr>
      <w:r>
        <w:t>Possible Areas for Analysis</w:t>
      </w:r>
    </w:p>
    <w:p w14:paraId="1B078936" w14:textId="77777777" w:rsidR="007B3F1C" w:rsidRDefault="00DB3EAD" w:rsidP="00BB75CB">
      <w:pPr>
        <w:pStyle w:val="ListBullet"/>
        <w:numPr>
          <w:ilvl w:val="0"/>
          <w:numId w:val="32"/>
        </w:numPr>
        <w:spacing w:after="30"/>
      </w:pPr>
      <w:r>
        <w:t>Subscriptions</w:t>
      </w:r>
    </w:p>
    <w:p w14:paraId="0B27A0E1" w14:textId="77777777" w:rsidR="007B3F1C" w:rsidRDefault="00DB3EAD" w:rsidP="00BB75CB">
      <w:pPr>
        <w:pStyle w:val="ListBullet"/>
        <w:numPr>
          <w:ilvl w:val="0"/>
          <w:numId w:val="32"/>
        </w:numPr>
        <w:spacing w:after="30"/>
      </w:pPr>
      <w:r>
        <w:t>Installations</w:t>
      </w:r>
    </w:p>
    <w:p w14:paraId="0A539D6D" w14:textId="77777777" w:rsidR="007B3F1C" w:rsidRDefault="00DB3EAD" w:rsidP="00BB75CB">
      <w:pPr>
        <w:pStyle w:val="ListBullet"/>
        <w:numPr>
          <w:ilvl w:val="0"/>
          <w:numId w:val="32"/>
        </w:numPr>
        <w:spacing w:after="30"/>
      </w:pPr>
      <w:r>
        <w:t>Installation turnaround</w:t>
      </w:r>
    </w:p>
    <w:p w14:paraId="44CB0F3A" w14:textId="77777777" w:rsidR="007B3F1C" w:rsidRDefault="00DB3EAD" w:rsidP="00BB75CB">
      <w:pPr>
        <w:pStyle w:val="ListBullet"/>
        <w:numPr>
          <w:ilvl w:val="0"/>
          <w:numId w:val="32"/>
        </w:numPr>
        <w:spacing w:after="30"/>
      </w:pPr>
      <w:r>
        <w:t>Service interruptions</w:t>
      </w:r>
    </w:p>
    <w:p w14:paraId="3D13F97D" w14:textId="77777777" w:rsidR="007B3F1C" w:rsidRDefault="00DB3EAD" w:rsidP="00BB75CB">
      <w:pPr>
        <w:pStyle w:val="ListBullet"/>
        <w:numPr>
          <w:ilvl w:val="0"/>
          <w:numId w:val="32"/>
        </w:numPr>
        <w:spacing w:after="30"/>
      </w:pPr>
      <w:r>
        <w:t>Customer tickets</w:t>
      </w:r>
    </w:p>
    <w:p w14:paraId="42570CF2" w14:textId="77777777" w:rsidR="007B3F1C" w:rsidRDefault="00DB3EAD" w:rsidP="00BB75CB">
      <w:pPr>
        <w:pStyle w:val="ListBullet"/>
        <w:numPr>
          <w:ilvl w:val="0"/>
          <w:numId w:val="32"/>
        </w:numPr>
        <w:spacing w:after="30"/>
      </w:pPr>
      <w:r>
        <w:t>Repair times</w:t>
      </w:r>
    </w:p>
    <w:p w14:paraId="20988645" w14:textId="77777777" w:rsidR="007B3F1C" w:rsidRDefault="00DB3EAD" w:rsidP="00BB75CB">
      <w:pPr>
        <w:pStyle w:val="ListBullet"/>
        <w:numPr>
          <w:ilvl w:val="0"/>
          <w:numId w:val="32"/>
        </w:numPr>
        <w:spacing w:after="30"/>
      </w:pPr>
      <w:r>
        <w:t>Customer retention</w:t>
      </w:r>
    </w:p>
    <w:p w14:paraId="1663BD31" w14:textId="77777777" w:rsidR="007B3F1C" w:rsidRDefault="00DB3EAD">
      <w:pPr>
        <w:pStyle w:val="CaseHeading"/>
      </w:pPr>
      <w:r>
        <w:t>GROUP 19 - Petron Corporation</w:t>
      </w:r>
    </w:p>
    <w:p w14:paraId="0B5DB627" w14:textId="77777777" w:rsidR="007B3F1C" w:rsidRDefault="00DB3EAD">
      <w:pPr>
        <w:spacing w:after="60"/>
      </w:pPr>
      <w:r>
        <w:rPr>
          <w:b/>
        </w:rPr>
        <w:t xml:space="preserve">Industry: </w:t>
      </w:r>
      <w:r>
        <w:t>Energy / Petroleum Distribution</w:t>
      </w:r>
    </w:p>
    <w:p w14:paraId="2521B63C" w14:textId="77777777" w:rsidR="007B3F1C" w:rsidRDefault="00DB3EAD">
      <w:pPr>
        <w:spacing w:after="60"/>
      </w:pPr>
      <w:r>
        <w:rPr>
          <w:b/>
        </w:rPr>
        <w:t xml:space="preserve">Business Scenario: </w:t>
      </w:r>
      <w:r>
        <w:t>Management wants to understand fuel demand across stations and improve inventory and distribution planning.</w:t>
      </w:r>
    </w:p>
    <w:p w14:paraId="1958DAE4" w14:textId="77777777" w:rsidR="007B3F1C" w:rsidRDefault="00DB3EAD">
      <w:pPr>
        <w:spacing w:after="80"/>
        <w:ind w:left="259" w:right="259"/>
      </w:pPr>
      <w:r>
        <w:rPr>
          <w:b/>
        </w:rPr>
        <w:t xml:space="preserve">BI Challenge: </w:t>
      </w:r>
      <w:r>
        <w:rPr>
          <w:i/>
        </w:rPr>
        <w:t>How can BI help Petron analyze station demand, fuel inventory, and distribution performance?</w:t>
      </w:r>
    </w:p>
    <w:p w14:paraId="00D20E0F" w14:textId="77777777" w:rsidR="007B3F1C" w:rsidRDefault="00DB3EAD">
      <w:pPr>
        <w:pStyle w:val="SubHeading"/>
      </w:pPr>
      <w:r>
        <w:t>Possible Areas for Analysis</w:t>
      </w:r>
    </w:p>
    <w:p w14:paraId="157215E4" w14:textId="77777777" w:rsidR="007B3F1C" w:rsidRDefault="00DB3EAD" w:rsidP="00BB75CB">
      <w:pPr>
        <w:pStyle w:val="ListBullet"/>
        <w:numPr>
          <w:ilvl w:val="0"/>
          <w:numId w:val="33"/>
        </w:numPr>
        <w:spacing w:after="30"/>
      </w:pPr>
      <w:r>
        <w:t>Station sales</w:t>
      </w:r>
    </w:p>
    <w:p w14:paraId="54BE8765" w14:textId="77777777" w:rsidR="007B3F1C" w:rsidRDefault="00DB3EAD" w:rsidP="00BB75CB">
      <w:pPr>
        <w:pStyle w:val="ListBullet"/>
        <w:numPr>
          <w:ilvl w:val="0"/>
          <w:numId w:val="33"/>
        </w:numPr>
        <w:spacing w:after="30"/>
      </w:pPr>
      <w:r>
        <w:t>Fuel types</w:t>
      </w:r>
    </w:p>
    <w:p w14:paraId="2C5D228B" w14:textId="77777777" w:rsidR="007B3F1C" w:rsidRDefault="00DB3EAD" w:rsidP="00BB75CB">
      <w:pPr>
        <w:pStyle w:val="ListBullet"/>
        <w:numPr>
          <w:ilvl w:val="0"/>
          <w:numId w:val="33"/>
        </w:numPr>
        <w:spacing w:after="30"/>
      </w:pPr>
      <w:r>
        <w:t>Fuel inventory</w:t>
      </w:r>
    </w:p>
    <w:p w14:paraId="0C02FF6C" w14:textId="77777777" w:rsidR="007B3F1C" w:rsidRDefault="00DB3EAD" w:rsidP="00BB75CB">
      <w:pPr>
        <w:pStyle w:val="ListBullet"/>
        <w:numPr>
          <w:ilvl w:val="0"/>
          <w:numId w:val="33"/>
        </w:numPr>
        <w:spacing w:after="30"/>
      </w:pPr>
      <w:r>
        <w:t>Deliveries</w:t>
      </w:r>
    </w:p>
    <w:p w14:paraId="6A0D8C4D" w14:textId="77777777" w:rsidR="007B3F1C" w:rsidRDefault="00DB3EAD" w:rsidP="00BB75CB">
      <w:pPr>
        <w:pStyle w:val="ListBullet"/>
        <w:numPr>
          <w:ilvl w:val="0"/>
          <w:numId w:val="33"/>
        </w:numPr>
        <w:spacing w:after="30"/>
      </w:pPr>
      <w:r>
        <w:t>Station locations</w:t>
      </w:r>
    </w:p>
    <w:p w14:paraId="24CC5D69" w14:textId="77777777" w:rsidR="007B3F1C" w:rsidRDefault="00DB3EAD" w:rsidP="00BB75CB">
      <w:pPr>
        <w:pStyle w:val="ListBullet"/>
        <w:numPr>
          <w:ilvl w:val="0"/>
          <w:numId w:val="33"/>
        </w:numPr>
        <w:spacing w:after="30"/>
      </w:pPr>
      <w:r>
        <w:t>Demand trends</w:t>
      </w:r>
    </w:p>
    <w:p w14:paraId="4F284D26" w14:textId="77777777" w:rsidR="007B3F1C" w:rsidRDefault="00DB3EAD" w:rsidP="00BB75CB">
      <w:pPr>
        <w:pStyle w:val="ListBullet"/>
        <w:numPr>
          <w:ilvl w:val="0"/>
          <w:numId w:val="33"/>
        </w:numPr>
        <w:spacing w:after="30"/>
      </w:pPr>
      <w:r>
        <w:t>Distribution schedules</w:t>
      </w:r>
    </w:p>
    <w:p w14:paraId="582499FF" w14:textId="77777777" w:rsidR="007B3F1C" w:rsidRDefault="00DB3EAD" w:rsidP="00BB75CB">
      <w:pPr>
        <w:pStyle w:val="ListBullet"/>
        <w:numPr>
          <w:ilvl w:val="0"/>
          <w:numId w:val="33"/>
        </w:numPr>
        <w:spacing w:after="30"/>
      </w:pPr>
      <w:r>
        <w:t>Stock availability</w:t>
      </w:r>
    </w:p>
    <w:p w14:paraId="0F34BAC2" w14:textId="77777777" w:rsidR="007B3F1C" w:rsidRDefault="00DB3EAD">
      <w:r>
        <w:br w:type="page"/>
      </w:r>
    </w:p>
    <w:p w14:paraId="74ED6643" w14:textId="4A5BC14D" w:rsidR="007B3F1C" w:rsidRDefault="00DB3EAD">
      <w:pPr>
        <w:pStyle w:val="SectionHeading"/>
      </w:pPr>
      <w:r>
        <w:lastRenderedPageBreak/>
        <w:t>Sample Output and Formatting Guide</w:t>
      </w:r>
    </w:p>
    <w:p w14:paraId="5279049C" w14:textId="3D138B01" w:rsidR="007B3F1C" w:rsidRDefault="00DB3EAD">
      <w:r>
        <w:rPr>
          <w:b/>
        </w:rPr>
        <w:t xml:space="preserve">Important: </w:t>
      </w:r>
      <w:r>
        <w:t xml:space="preserve">The following example uses the fictional company "Bayanihan Supermarket." It is provided only to demonstrate the expected format, depth, and organization of the submission. Students should not copy the content of the sample. </w:t>
      </w:r>
    </w:p>
    <w:p w14:paraId="674B17F0" w14:textId="77777777" w:rsidR="007B3F1C" w:rsidRDefault="00DB3EAD">
      <w:pPr>
        <w:pStyle w:val="SubHeading"/>
      </w:pPr>
      <w:r>
        <w:t>1. Company and Business Problem</w:t>
      </w:r>
    </w:p>
    <w:p w14:paraId="46E22F8C" w14:textId="77777777" w:rsidR="007B3F1C" w:rsidRDefault="00DB3EAD">
      <w:r>
        <w:t>Bayanihan Supermarket is a fictional supermarket chain operating several branches in different cities. Each branch records daily sales, manages its own inventory, conducts promotional campaigns, and handles customer transactions.</w:t>
      </w:r>
    </w:p>
    <w:p w14:paraId="6E46F422" w14:textId="77777777" w:rsidR="007B3F1C" w:rsidRDefault="00DB3EAD">
      <w:r>
        <w:t>Management wants to determine why some stores perform better than others and why certain products frequently become out of stock while other products remain unsold for long periods. The purpose of the proposed Business Intelligence system is to combine sales, inventory, customer, promotion, and branch information into a centralized environment. The system will help management monitor store performance, understand customer demand, improve inventory planning, and evaluate promotional campaigns.</w:t>
      </w:r>
    </w:p>
    <w:p w14:paraId="3310BA3B" w14:textId="77777777" w:rsidR="007B3F1C" w:rsidRDefault="00DB3EAD">
      <w:pPr>
        <w:pStyle w:val="SubHeading"/>
      </w:pPr>
      <w:r>
        <w:t>2. Stakeholders and BI Users</w:t>
      </w:r>
    </w:p>
    <w:tbl>
      <w:tblPr>
        <w:tblStyle w:val="TableGrid"/>
        <w:tblW w:w="0" w:type="auto"/>
        <w:jc w:val="center"/>
        <w:tblLook w:val="04A0" w:firstRow="1" w:lastRow="0" w:firstColumn="1" w:lastColumn="0" w:noHBand="0" w:noVBand="1"/>
      </w:tblPr>
      <w:tblGrid>
        <w:gridCol w:w="2860"/>
        <w:gridCol w:w="3845"/>
        <w:gridCol w:w="3843"/>
      </w:tblGrid>
      <w:tr w:rsidR="007B3F1C" w14:paraId="68214C30" w14:textId="77777777">
        <w:trPr>
          <w:tblHeader/>
          <w:jc w:val="center"/>
        </w:trPr>
        <w:tc>
          <w:tcPr>
            <w:tcW w:w="2880" w:type="dxa"/>
            <w:shd w:val="clear" w:color="auto" w:fill="D9E1F2"/>
            <w:tcMar>
              <w:top w:w="80" w:type="dxa"/>
              <w:left w:w="90" w:type="dxa"/>
              <w:bottom w:w="80" w:type="dxa"/>
              <w:right w:w="90" w:type="dxa"/>
            </w:tcMar>
            <w:vAlign w:val="center"/>
          </w:tcPr>
          <w:p w14:paraId="23C54945" w14:textId="77777777" w:rsidR="007B3F1C" w:rsidRDefault="00DB3EAD">
            <w:pPr>
              <w:jc w:val="center"/>
            </w:pPr>
            <w:r>
              <w:rPr>
                <w:b/>
                <w:sz w:val="17"/>
              </w:rPr>
              <w:t>Stakeholder/User</w:t>
            </w:r>
          </w:p>
        </w:tc>
        <w:tc>
          <w:tcPr>
            <w:tcW w:w="3888" w:type="dxa"/>
            <w:shd w:val="clear" w:color="auto" w:fill="D9E1F2"/>
            <w:tcMar>
              <w:top w:w="80" w:type="dxa"/>
              <w:left w:w="90" w:type="dxa"/>
              <w:bottom w:w="80" w:type="dxa"/>
              <w:right w:w="90" w:type="dxa"/>
            </w:tcMar>
            <w:vAlign w:val="center"/>
          </w:tcPr>
          <w:p w14:paraId="62989BC1" w14:textId="77777777" w:rsidR="007B3F1C" w:rsidRDefault="00DB3EAD">
            <w:pPr>
              <w:jc w:val="center"/>
            </w:pPr>
            <w:r>
              <w:rPr>
                <w:b/>
                <w:sz w:val="17"/>
              </w:rPr>
              <w:t>Information Needed</w:t>
            </w:r>
          </w:p>
        </w:tc>
        <w:tc>
          <w:tcPr>
            <w:tcW w:w="3888" w:type="dxa"/>
            <w:shd w:val="clear" w:color="auto" w:fill="D9E1F2"/>
            <w:tcMar>
              <w:top w:w="80" w:type="dxa"/>
              <w:left w:w="90" w:type="dxa"/>
              <w:bottom w:w="80" w:type="dxa"/>
              <w:right w:w="90" w:type="dxa"/>
            </w:tcMar>
            <w:vAlign w:val="center"/>
          </w:tcPr>
          <w:p w14:paraId="139C2417" w14:textId="77777777" w:rsidR="007B3F1C" w:rsidRDefault="00DB3EAD">
            <w:pPr>
              <w:jc w:val="center"/>
            </w:pPr>
            <w:r>
              <w:rPr>
                <w:b/>
                <w:sz w:val="17"/>
              </w:rPr>
              <w:t>Decision Supported</w:t>
            </w:r>
          </w:p>
        </w:tc>
      </w:tr>
      <w:tr w:rsidR="007B3F1C" w14:paraId="76C75611" w14:textId="77777777">
        <w:trPr>
          <w:jc w:val="center"/>
        </w:trPr>
        <w:tc>
          <w:tcPr>
            <w:tcW w:w="2880" w:type="dxa"/>
            <w:tcMar>
              <w:top w:w="80" w:type="dxa"/>
              <w:left w:w="90" w:type="dxa"/>
              <w:bottom w:w="80" w:type="dxa"/>
              <w:right w:w="90" w:type="dxa"/>
            </w:tcMar>
            <w:vAlign w:val="center"/>
          </w:tcPr>
          <w:p w14:paraId="6074B25D" w14:textId="77777777" w:rsidR="007B3F1C" w:rsidRDefault="00DB3EAD">
            <w:r>
              <w:rPr>
                <w:sz w:val="17"/>
              </w:rPr>
              <w:t>General Manager</w:t>
            </w:r>
          </w:p>
        </w:tc>
        <w:tc>
          <w:tcPr>
            <w:tcW w:w="3888" w:type="dxa"/>
            <w:tcMar>
              <w:top w:w="80" w:type="dxa"/>
              <w:left w:w="90" w:type="dxa"/>
              <w:bottom w:w="80" w:type="dxa"/>
              <w:right w:w="90" w:type="dxa"/>
            </w:tcMar>
            <w:vAlign w:val="center"/>
          </w:tcPr>
          <w:p w14:paraId="77EB8D52" w14:textId="77777777" w:rsidR="007B3F1C" w:rsidRDefault="00DB3EAD">
            <w:r>
              <w:rPr>
                <w:sz w:val="17"/>
              </w:rPr>
              <w:t>Overall sales and branch performance</w:t>
            </w:r>
          </w:p>
        </w:tc>
        <w:tc>
          <w:tcPr>
            <w:tcW w:w="3888" w:type="dxa"/>
            <w:tcMar>
              <w:top w:w="80" w:type="dxa"/>
              <w:left w:w="90" w:type="dxa"/>
              <w:bottom w:w="80" w:type="dxa"/>
              <w:right w:w="90" w:type="dxa"/>
            </w:tcMar>
            <w:vAlign w:val="center"/>
          </w:tcPr>
          <w:p w14:paraId="22998671" w14:textId="77777777" w:rsidR="007B3F1C" w:rsidRDefault="00DB3EAD">
            <w:r>
              <w:rPr>
                <w:sz w:val="17"/>
              </w:rPr>
              <w:t>Identify high- and low-performing branches</w:t>
            </w:r>
          </w:p>
        </w:tc>
      </w:tr>
      <w:tr w:rsidR="007B3F1C" w14:paraId="31519F38" w14:textId="77777777">
        <w:trPr>
          <w:jc w:val="center"/>
        </w:trPr>
        <w:tc>
          <w:tcPr>
            <w:tcW w:w="2880" w:type="dxa"/>
            <w:tcMar>
              <w:top w:w="80" w:type="dxa"/>
              <w:left w:w="90" w:type="dxa"/>
              <w:bottom w:w="80" w:type="dxa"/>
              <w:right w:w="90" w:type="dxa"/>
            </w:tcMar>
            <w:vAlign w:val="center"/>
          </w:tcPr>
          <w:p w14:paraId="583DD325" w14:textId="77777777" w:rsidR="007B3F1C" w:rsidRDefault="00DB3EAD">
            <w:r>
              <w:rPr>
                <w:sz w:val="17"/>
              </w:rPr>
              <w:t>Branch Manager</w:t>
            </w:r>
          </w:p>
        </w:tc>
        <w:tc>
          <w:tcPr>
            <w:tcW w:w="3888" w:type="dxa"/>
            <w:tcMar>
              <w:top w:w="80" w:type="dxa"/>
              <w:left w:w="90" w:type="dxa"/>
              <w:bottom w:w="80" w:type="dxa"/>
              <w:right w:w="90" w:type="dxa"/>
            </w:tcMar>
            <w:vAlign w:val="center"/>
          </w:tcPr>
          <w:p w14:paraId="56DA0DC7" w14:textId="77777777" w:rsidR="007B3F1C" w:rsidRDefault="00DB3EAD">
            <w:r>
              <w:rPr>
                <w:sz w:val="17"/>
              </w:rPr>
              <w:t>Sales, inventory, and stockout information</w:t>
            </w:r>
          </w:p>
        </w:tc>
        <w:tc>
          <w:tcPr>
            <w:tcW w:w="3888" w:type="dxa"/>
            <w:tcMar>
              <w:top w:w="80" w:type="dxa"/>
              <w:left w:w="90" w:type="dxa"/>
              <w:bottom w:w="80" w:type="dxa"/>
              <w:right w:w="90" w:type="dxa"/>
            </w:tcMar>
            <w:vAlign w:val="center"/>
          </w:tcPr>
          <w:p w14:paraId="064F753F" w14:textId="77777777" w:rsidR="007B3F1C" w:rsidRDefault="00DB3EAD">
            <w:r>
              <w:rPr>
                <w:sz w:val="17"/>
              </w:rPr>
              <w:t>Adjust branch inventory and operations</w:t>
            </w:r>
          </w:p>
        </w:tc>
      </w:tr>
      <w:tr w:rsidR="007B3F1C" w14:paraId="301FBE5E" w14:textId="77777777">
        <w:trPr>
          <w:jc w:val="center"/>
        </w:trPr>
        <w:tc>
          <w:tcPr>
            <w:tcW w:w="2880" w:type="dxa"/>
            <w:tcMar>
              <w:top w:w="80" w:type="dxa"/>
              <w:left w:w="90" w:type="dxa"/>
              <w:bottom w:w="80" w:type="dxa"/>
              <w:right w:w="90" w:type="dxa"/>
            </w:tcMar>
            <w:vAlign w:val="center"/>
          </w:tcPr>
          <w:p w14:paraId="2355FD10" w14:textId="77777777" w:rsidR="007B3F1C" w:rsidRDefault="00DB3EAD">
            <w:r>
              <w:rPr>
                <w:sz w:val="17"/>
              </w:rPr>
              <w:t>Marketing Manager</w:t>
            </w:r>
          </w:p>
        </w:tc>
        <w:tc>
          <w:tcPr>
            <w:tcW w:w="3888" w:type="dxa"/>
            <w:tcMar>
              <w:top w:w="80" w:type="dxa"/>
              <w:left w:w="90" w:type="dxa"/>
              <w:bottom w:w="80" w:type="dxa"/>
              <w:right w:w="90" w:type="dxa"/>
            </w:tcMar>
            <w:vAlign w:val="center"/>
          </w:tcPr>
          <w:p w14:paraId="34DA20DC" w14:textId="77777777" w:rsidR="007B3F1C" w:rsidRDefault="00DB3EAD">
            <w:r>
              <w:rPr>
                <w:sz w:val="17"/>
              </w:rPr>
              <w:t>Promotion and customer purchasing data</w:t>
            </w:r>
          </w:p>
        </w:tc>
        <w:tc>
          <w:tcPr>
            <w:tcW w:w="3888" w:type="dxa"/>
            <w:tcMar>
              <w:top w:w="80" w:type="dxa"/>
              <w:left w:w="90" w:type="dxa"/>
              <w:bottom w:w="80" w:type="dxa"/>
              <w:right w:w="90" w:type="dxa"/>
            </w:tcMar>
            <w:vAlign w:val="center"/>
          </w:tcPr>
          <w:p w14:paraId="2F2B6DCB" w14:textId="77777777" w:rsidR="007B3F1C" w:rsidRDefault="00DB3EAD">
            <w:r>
              <w:rPr>
                <w:sz w:val="17"/>
              </w:rPr>
              <w:t>Determine which promotions should be continued</w:t>
            </w:r>
          </w:p>
        </w:tc>
      </w:tr>
      <w:tr w:rsidR="007B3F1C" w14:paraId="487DA0A4" w14:textId="77777777">
        <w:trPr>
          <w:jc w:val="center"/>
        </w:trPr>
        <w:tc>
          <w:tcPr>
            <w:tcW w:w="2880" w:type="dxa"/>
            <w:tcMar>
              <w:top w:w="80" w:type="dxa"/>
              <w:left w:w="90" w:type="dxa"/>
              <w:bottom w:w="80" w:type="dxa"/>
              <w:right w:w="90" w:type="dxa"/>
            </w:tcMar>
            <w:vAlign w:val="center"/>
          </w:tcPr>
          <w:p w14:paraId="4CD6E9C6" w14:textId="77777777" w:rsidR="007B3F1C" w:rsidRDefault="00DB3EAD">
            <w:r>
              <w:rPr>
                <w:sz w:val="17"/>
              </w:rPr>
              <w:t>Inventory Manager</w:t>
            </w:r>
          </w:p>
        </w:tc>
        <w:tc>
          <w:tcPr>
            <w:tcW w:w="3888" w:type="dxa"/>
            <w:tcMar>
              <w:top w:w="80" w:type="dxa"/>
              <w:left w:w="90" w:type="dxa"/>
              <w:bottom w:w="80" w:type="dxa"/>
              <w:right w:w="90" w:type="dxa"/>
            </w:tcMar>
            <w:vAlign w:val="center"/>
          </w:tcPr>
          <w:p w14:paraId="6BD331A9" w14:textId="77777777" w:rsidR="007B3F1C" w:rsidRDefault="00DB3EAD">
            <w:r>
              <w:rPr>
                <w:sz w:val="17"/>
              </w:rPr>
              <w:t>Inventory levels and product demand</w:t>
            </w:r>
          </w:p>
        </w:tc>
        <w:tc>
          <w:tcPr>
            <w:tcW w:w="3888" w:type="dxa"/>
            <w:tcMar>
              <w:top w:w="80" w:type="dxa"/>
              <w:left w:w="90" w:type="dxa"/>
              <w:bottom w:w="80" w:type="dxa"/>
              <w:right w:w="90" w:type="dxa"/>
            </w:tcMar>
            <w:vAlign w:val="center"/>
          </w:tcPr>
          <w:p w14:paraId="20250D58" w14:textId="77777777" w:rsidR="007B3F1C" w:rsidRDefault="00DB3EAD">
            <w:r>
              <w:rPr>
                <w:sz w:val="17"/>
              </w:rPr>
              <w:t>Determine reorder quantities</w:t>
            </w:r>
          </w:p>
        </w:tc>
      </w:tr>
    </w:tbl>
    <w:p w14:paraId="16888BD9" w14:textId="77777777" w:rsidR="007B3F1C" w:rsidRDefault="007B3F1C">
      <w:pPr>
        <w:spacing w:after="0"/>
      </w:pPr>
    </w:p>
    <w:p w14:paraId="0F69B643" w14:textId="77777777" w:rsidR="007B3F1C" w:rsidRDefault="00DB3EAD">
      <w:pPr>
        <w:pStyle w:val="SubHeading"/>
      </w:pPr>
      <w:r>
        <w:t>Management Questions</w:t>
      </w:r>
    </w:p>
    <w:p w14:paraId="6581E52E" w14:textId="77777777" w:rsidR="007B3F1C" w:rsidRDefault="00DB3EAD">
      <w:pPr>
        <w:spacing w:after="40"/>
        <w:ind w:left="259" w:hanging="259"/>
      </w:pPr>
      <w:r>
        <w:t>1. Which branches generate the highest and lowest monthly sales?</w:t>
      </w:r>
    </w:p>
    <w:p w14:paraId="4342026F" w14:textId="77777777" w:rsidR="007B3F1C" w:rsidRDefault="00DB3EAD">
      <w:pPr>
        <w:spacing w:after="40"/>
        <w:ind w:left="259" w:hanging="259"/>
      </w:pPr>
      <w:r>
        <w:t>2. Which products frequently become out of stock?</w:t>
      </w:r>
    </w:p>
    <w:p w14:paraId="5664254E" w14:textId="77777777" w:rsidR="007B3F1C" w:rsidRDefault="00DB3EAD">
      <w:pPr>
        <w:spacing w:after="40"/>
        <w:ind w:left="259" w:hanging="259"/>
      </w:pPr>
      <w:r>
        <w:t>3. Which promotional campaigns result in increased sales?</w:t>
      </w:r>
    </w:p>
    <w:p w14:paraId="5AF7F807" w14:textId="77777777" w:rsidR="007B3F1C" w:rsidRDefault="00DB3EAD">
      <w:pPr>
        <w:spacing w:after="40"/>
        <w:ind w:left="259" w:hanging="259"/>
      </w:pPr>
      <w:r>
        <w:t>4. Which products may experience increased demand next month?</w:t>
      </w:r>
    </w:p>
    <w:p w14:paraId="75F30473" w14:textId="77777777" w:rsidR="007B3F1C" w:rsidRDefault="00DB3EAD">
      <w:pPr>
        <w:pStyle w:val="SubHeading"/>
      </w:pPr>
      <w:r>
        <w:t>3. Data Sources</w:t>
      </w:r>
    </w:p>
    <w:tbl>
      <w:tblPr>
        <w:tblStyle w:val="TableGrid"/>
        <w:tblW w:w="0" w:type="auto"/>
        <w:jc w:val="center"/>
        <w:tblLook w:val="04A0" w:firstRow="1" w:lastRow="0" w:firstColumn="1" w:lastColumn="0" w:noHBand="0" w:noVBand="1"/>
      </w:tblPr>
      <w:tblGrid>
        <w:gridCol w:w="2404"/>
        <w:gridCol w:w="3348"/>
        <w:gridCol w:w="1856"/>
        <w:gridCol w:w="2940"/>
      </w:tblGrid>
      <w:tr w:rsidR="007B3F1C" w14:paraId="366AA919" w14:textId="77777777">
        <w:trPr>
          <w:tblHeader/>
          <w:jc w:val="center"/>
        </w:trPr>
        <w:tc>
          <w:tcPr>
            <w:tcW w:w="2448" w:type="dxa"/>
            <w:shd w:val="clear" w:color="auto" w:fill="D9E1F2"/>
            <w:tcMar>
              <w:top w:w="80" w:type="dxa"/>
              <w:left w:w="90" w:type="dxa"/>
              <w:bottom w:w="80" w:type="dxa"/>
              <w:right w:w="90" w:type="dxa"/>
            </w:tcMar>
            <w:vAlign w:val="center"/>
          </w:tcPr>
          <w:p w14:paraId="06FE9CCD" w14:textId="77777777" w:rsidR="007B3F1C" w:rsidRDefault="00DB3EAD">
            <w:pPr>
              <w:jc w:val="center"/>
            </w:pPr>
            <w:r>
              <w:rPr>
                <w:b/>
                <w:sz w:val="17"/>
              </w:rPr>
              <w:t>Data Source</w:t>
            </w:r>
          </w:p>
        </w:tc>
        <w:tc>
          <w:tcPr>
            <w:tcW w:w="3456" w:type="dxa"/>
            <w:shd w:val="clear" w:color="auto" w:fill="D9E1F2"/>
            <w:tcMar>
              <w:top w:w="80" w:type="dxa"/>
              <w:left w:w="90" w:type="dxa"/>
              <w:bottom w:w="80" w:type="dxa"/>
              <w:right w:w="90" w:type="dxa"/>
            </w:tcMar>
            <w:vAlign w:val="center"/>
          </w:tcPr>
          <w:p w14:paraId="70D22309" w14:textId="77777777" w:rsidR="007B3F1C" w:rsidRDefault="00DB3EAD">
            <w:pPr>
              <w:jc w:val="center"/>
            </w:pPr>
            <w:r>
              <w:rPr>
                <w:b/>
                <w:sz w:val="17"/>
              </w:rPr>
              <w:t>Example Data</w:t>
            </w:r>
          </w:p>
        </w:tc>
        <w:tc>
          <w:tcPr>
            <w:tcW w:w="1872" w:type="dxa"/>
            <w:shd w:val="clear" w:color="auto" w:fill="D9E1F2"/>
            <w:tcMar>
              <w:top w:w="80" w:type="dxa"/>
              <w:left w:w="90" w:type="dxa"/>
              <w:bottom w:w="80" w:type="dxa"/>
              <w:right w:w="90" w:type="dxa"/>
            </w:tcMar>
            <w:vAlign w:val="center"/>
          </w:tcPr>
          <w:p w14:paraId="489703CF" w14:textId="77777777" w:rsidR="007B3F1C" w:rsidRDefault="00DB3EAD">
            <w:pPr>
              <w:jc w:val="center"/>
            </w:pPr>
            <w:r>
              <w:rPr>
                <w:b/>
                <w:sz w:val="17"/>
              </w:rPr>
              <w:t>Internal/External</w:t>
            </w:r>
          </w:p>
        </w:tc>
        <w:tc>
          <w:tcPr>
            <w:tcW w:w="3024" w:type="dxa"/>
            <w:shd w:val="clear" w:color="auto" w:fill="D9E1F2"/>
            <w:tcMar>
              <w:top w:w="80" w:type="dxa"/>
              <w:left w:w="90" w:type="dxa"/>
              <w:bottom w:w="80" w:type="dxa"/>
              <w:right w:w="90" w:type="dxa"/>
            </w:tcMar>
            <w:vAlign w:val="center"/>
          </w:tcPr>
          <w:p w14:paraId="6479F9A2" w14:textId="77777777" w:rsidR="007B3F1C" w:rsidRDefault="00DB3EAD">
            <w:pPr>
              <w:jc w:val="center"/>
            </w:pPr>
            <w:r>
              <w:rPr>
                <w:b/>
                <w:sz w:val="17"/>
              </w:rPr>
              <w:t>Purpose</w:t>
            </w:r>
          </w:p>
        </w:tc>
      </w:tr>
      <w:tr w:rsidR="007B3F1C" w14:paraId="72BD1681" w14:textId="77777777">
        <w:trPr>
          <w:jc w:val="center"/>
        </w:trPr>
        <w:tc>
          <w:tcPr>
            <w:tcW w:w="2448" w:type="dxa"/>
            <w:tcMar>
              <w:top w:w="80" w:type="dxa"/>
              <w:left w:w="90" w:type="dxa"/>
              <w:bottom w:w="80" w:type="dxa"/>
              <w:right w:w="90" w:type="dxa"/>
            </w:tcMar>
            <w:vAlign w:val="center"/>
          </w:tcPr>
          <w:p w14:paraId="34E5F77A" w14:textId="77777777" w:rsidR="007B3F1C" w:rsidRDefault="00DB3EAD">
            <w:r>
              <w:rPr>
                <w:sz w:val="17"/>
              </w:rPr>
              <w:t>Point-of-Sale System</w:t>
            </w:r>
          </w:p>
        </w:tc>
        <w:tc>
          <w:tcPr>
            <w:tcW w:w="3456" w:type="dxa"/>
            <w:tcMar>
              <w:top w:w="80" w:type="dxa"/>
              <w:left w:w="90" w:type="dxa"/>
              <w:bottom w:w="80" w:type="dxa"/>
              <w:right w:w="90" w:type="dxa"/>
            </w:tcMar>
            <w:vAlign w:val="center"/>
          </w:tcPr>
          <w:p w14:paraId="7553E386" w14:textId="77777777" w:rsidR="007B3F1C" w:rsidRDefault="00DB3EAD">
            <w:r>
              <w:rPr>
                <w:sz w:val="17"/>
              </w:rPr>
              <w:t>Transaction ID, product, quantity, price, date</w:t>
            </w:r>
          </w:p>
        </w:tc>
        <w:tc>
          <w:tcPr>
            <w:tcW w:w="1872" w:type="dxa"/>
            <w:tcMar>
              <w:top w:w="80" w:type="dxa"/>
              <w:left w:w="90" w:type="dxa"/>
              <w:bottom w:w="80" w:type="dxa"/>
              <w:right w:w="90" w:type="dxa"/>
            </w:tcMar>
            <w:vAlign w:val="center"/>
          </w:tcPr>
          <w:p w14:paraId="2E4C9493" w14:textId="77777777" w:rsidR="007B3F1C" w:rsidRDefault="00DB3EAD">
            <w:r>
              <w:rPr>
                <w:sz w:val="17"/>
              </w:rPr>
              <w:t>Internal</w:t>
            </w:r>
          </w:p>
        </w:tc>
        <w:tc>
          <w:tcPr>
            <w:tcW w:w="3024" w:type="dxa"/>
            <w:tcMar>
              <w:top w:w="80" w:type="dxa"/>
              <w:left w:w="90" w:type="dxa"/>
              <w:bottom w:w="80" w:type="dxa"/>
              <w:right w:w="90" w:type="dxa"/>
            </w:tcMar>
            <w:vAlign w:val="center"/>
          </w:tcPr>
          <w:p w14:paraId="4AEC9FD9" w14:textId="77777777" w:rsidR="007B3F1C" w:rsidRDefault="00DB3EAD">
            <w:r>
              <w:rPr>
                <w:sz w:val="17"/>
              </w:rPr>
              <w:t>Measure sales performance</w:t>
            </w:r>
          </w:p>
        </w:tc>
      </w:tr>
      <w:tr w:rsidR="007B3F1C" w14:paraId="69DDD061" w14:textId="77777777">
        <w:trPr>
          <w:jc w:val="center"/>
        </w:trPr>
        <w:tc>
          <w:tcPr>
            <w:tcW w:w="2448" w:type="dxa"/>
            <w:tcMar>
              <w:top w:w="80" w:type="dxa"/>
              <w:left w:w="90" w:type="dxa"/>
              <w:bottom w:w="80" w:type="dxa"/>
              <w:right w:w="90" w:type="dxa"/>
            </w:tcMar>
            <w:vAlign w:val="center"/>
          </w:tcPr>
          <w:p w14:paraId="5B15486D" w14:textId="77777777" w:rsidR="007B3F1C" w:rsidRDefault="00DB3EAD">
            <w:r>
              <w:rPr>
                <w:sz w:val="17"/>
              </w:rPr>
              <w:t>Inventory System</w:t>
            </w:r>
          </w:p>
        </w:tc>
        <w:tc>
          <w:tcPr>
            <w:tcW w:w="3456" w:type="dxa"/>
            <w:tcMar>
              <w:top w:w="80" w:type="dxa"/>
              <w:left w:w="90" w:type="dxa"/>
              <w:bottom w:w="80" w:type="dxa"/>
              <w:right w:w="90" w:type="dxa"/>
            </w:tcMar>
            <w:vAlign w:val="center"/>
          </w:tcPr>
          <w:p w14:paraId="5A885749" w14:textId="77777777" w:rsidR="007B3F1C" w:rsidRDefault="00DB3EAD">
            <w:r>
              <w:rPr>
                <w:sz w:val="17"/>
              </w:rPr>
              <w:t>Product ID, stock level, reorder level</w:t>
            </w:r>
          </w:p>
        </w:tc>
        <w:tc>
          <w:tcPr>
            <w:tcW w:w="1872" w:type="dxa"/>
            <w:tcMar>
              <w:top w:w="80" w:type="dxa"/>
              <w:left w:w="90" w:type="dxa"/>
              <w:bottom w:w="80" w:type="dxa"/>
              <w:right w:w="90" w:type="dxa"/>
            </w:tcMar>
            <w:vAlign w:val="center"/>
          </w:tcPr>
          <w:p w14:paraId="3B89759E" w14:textId="77777777" w:rsidR="007B3F1C" w:rsidRDefault="00DB3EAD">
            <w:r>
              <w:rPr>
                <w:sz w:val="17"/>
              </w:rPr>
              <w:t>Internal</w:t>
            </w:r>
          </w:p>
        </w:tc>
        <w:tc>
          <w:tcPr>
            <w:tcW w:w="3024" w:type="dxa"/>
            <w:tcMar>
              <w:top w:w="80" w:type="dxa"/>
              <w:left w:w="90" w:type="dxa"/>
              <w:bottom w:w="80" w:type="dxa"/>
              <w:right w:w="90" w:type="dxa"/>
            </w:tcMar>
            <w:vAlign w:val="center"/>
          </w:tcPr>
          <w:p w14:paraId="23721008" w14:textId="77777777" w:rsidR="007B3F1C" w:rsidRDefault="00DB3EAD">
            <w:r>
              <w:rPr>
                <w:sz w:val="17"/>
              </w:rPr>
              <w:t>Monitor product availability</w:t>
            </w:r>
          </w:p>
        </w:tc>
      </w:tr>
      <w:tr w:rsidR="007B3F1C" w14:paraId="2CC67645" w14:textId="77777777">
        <w:trPr>
          <w:jc w:val="center"/>
        </w:trPr>
        <w:tc>
          <w:tcPr>
            <w:tcW w:w="2448" w:type="dxa"/>
            <w:tcMar>
              <w:top w:w="80" w:type="dxa"/>
              <w:left w:w="90" w:type="dxa"/>
              <w:bottom w:w="80" w:type="dxa"/>
              <w:right w:w="90" w:type="dxa"/>
            </w:tcMar>
            <w:vAlign w:val="center"/>
          </w:tcPr>
          <w:p w14:paraId="7D901265" w14:textId="77777777" w:rsidR="007B3F1C" w:rsidRDefault="00DB3EAD">
            <w:r>
              <w:rPr>
                <w:sz w:val="17"/>
              </w:rPr>
              <w:t>Customer Loyalty System</w:t>
            </w:r>
          </w:p>
        </w:tc>
        <w:tc>
          <w:tcPr>
            <w:tcW w:w="3456" w:type="dxa"/>
            <w:tcMar>
              <w:top w:w="80" w:type="dxa"/>
              <w:left w:w="90" w:type="dxa"/>
              <w:bottom w:w="80" w:type="dxa"/>
              <w:right w:w="90" w:type="dxa"/>
            </w:tcMar>
            <w:vAlign w:val="center"/>
          </w:tcPr>
          <w:p w14:paraId="1B1EA1E2" w14:textId="77777777" w:rsidR="007B3F1C" w:rsidRDefault="00DB3EAD">
            <w:r>
              <w:rPr>
                <w:sz w:val="17"/>
              </w:rPr>
              <w:t>Customer ID, purchases, points</w:t>
            </w:r>
          </w:p>
        </w:tc>
        <w:tc>
          <w:tcPr>
            <w:tcW w:w="1872" w:type="dxa"/>
            <w:tcMar>
              <w:top w:w="80" w:type="dxa"/>
              <w:left w:w="90" w:type="dxa"/>
              <w:bottom w:w="80" w:type="dxa"/>
              <w:right w:w="90" w:type="dxa"/>
            </w:tcMar>
            <w:vAlign w:val="center"/>
          </w:tcPr>
          <w:p w14:paraId="013511E1" w14:textId="77777777" w:rsidR="007B3F1C" w:rsidRDefault="00DB3EAD">
            <w:r>
              <w:rPr>
                <w:sz w:val="17"/>
              </w:rPr>
              <w:t>Internal</w:t>
            </w:r>
          </w:p>
        </w:tc>
        <w:tc>
          <w:tcPr>
            <w:tcW w:w="3024" w:type="dxa"/>
            <w:tcMar>
              <w:top w:w="80" w:type="dxa"/>
              <w:left w:w="90" w:type="dxa"/>
              <w:bottom w:w="80" w:type="dxa"/>
              <w:right w:w="90" w:type="dxa"/>
            </w:tcMar>
            <w:vAlign w:val="center"/>
          </w:tcPr>
          <w:p w14:paraId="6BFB8FBF" w14:textId="77777777" w:rsidR="007B3F1C" w:rsidRDefault="00DB3EAD">
            <w:r>
              <w:rPr>
                <w:sz w:val="17"/>
              </w:rPr>
              <w:t>Understand purchasing patterns</w:t>
            </w:r>
          </w:p>
        </w:tc>
      </w:tr>
      <w:tr w:rsidR="007B3F1C" w14:paraId="3ADE2A5C" w14:textId="77777777">
        <w:trPr>
          <w:jc w:val="center"/>
        </w:trPr>
        <w:tc>
          <w:tcPr>
            <w:tcW w:w="2448" w:type="dxa"/>
            <w:tcMar>
              <w:top w:w="80" w:type="dxa"/>
              <w:left w:w="90" w:type="dxa"/>
              <w:bottom w:w="80" w:type="dxa"/>
              <w:right w:w="90" w:type="dxa"/>
            </w:tcMar>
            <w:vAlign w:val="center"/>
          </w:tcPr>
          <w:p w14:paraId="54B3F907" w14:textId="77777777" w:rsidR="007B3F1C" w:rsidRDefault="00DB3EAD">
            <w:r>
              <w:rPr>
                <w:sz w:val="17"/>
              </w:rPr>
              <w:t>Promotion Records</w:t>
            </w:r>
          </w:p>
        </w:tc>
        <w:tc>
          <w:tcPr>
            <w:tcW w:w="3456" w:type="dxa"/>
            <w:tcMar>
              <w:top w:w="80" w:type="dxa"/>
              <w:left w:w="90" w:type="dxa"/>
              <w:bottom w:w="80" w:type="dxa"/>
              <w:right w:w="90" w:type="dxa"/>
            </w:tcMar>
            <w:vAlign w:val="center"/>
          </w:tcPr>
          <w:p w14:paraId="176551B8" w14:textId="77777777" w:rsidR="007B3F1C" w:rsidRDefault="00DB3EAD">
            <w:r>
              <w:rPr>
                <w:sz w:val="17"/>
              </w:rPr>
              <w:t>Promo name, dates, discount, products</w:t>
            </w:r>
          </w:p>
        </w:tc>
        <w:tc>
          <w:tcPr>
            <w:tcW w:w="1872" w:type="dxa"/>
            <w:tcMar>
              <w:top w:w="80" w:type="dxa"/>
              <w:left w:w="90" w:type="dxa"/>
              <w:bottom w:w="80" w:type="dxa"/>
              <w:right w:w="90" w:type="dxa"/>
            </w:tcMar>
            <w:vAlign w:val="center"/>
          </w:tcPr>
          <w:p w14:paraId="24FCC0F5" w14:textId="77777777" w:rsidR="007B3F1C" w:rsidRDefault="00DB3EAD">
            <w:r>
              <w:rPr>
                <w:sz w:val="17"/>
              </w:rPr>
              <w:t>Internal</w:t>
            </w:r>
          </w:p>
        </w:tc>
        <w:tc>
          <w:tcPr>
            <w:tcW w:w="3024" w:type="dxa"/>
            <w:tcMar>
              <w:top w:w="80" w:type="dxa"/>
              <w:left w:w="90" w:type="dxa"/>
              <w:bottom w:w="80" w:type="dxa"/>
              <w:right w:w="90" w:type="dxa"/>
            </w:tcMar>
            <w:vAlign w:val="center"/>
          </w:tcPr>
          <w:p w14:paraId="0F834AED" w14:textId="77777777" w:rsidR="007B3F1C" w:rsidRDefault="00DB3EAD">
            <w:r>
              <w:rPr>
                <w:sz w:val="17"/>
              </w:rPr>
              <w:t>Evaluate promotional effectiveness</w:t>
            </w:r>
          </w:p>
        </w:tc>
      </w:tr>
      <w:tr w:rsidR="007B3F1C" w14:paraId="746F6AE5" w14:textId="77777777">
        <w:trPr>
          <w:jc w:val="center"/>
        </w:trPr>
        <w:tc>
          <w:tcPr>
            <w:tcW w:w="2448" w:type="dxa"/>
            <w:tcMar>
              <w:top w:w="80" w:type="dxa"/>
              <w:left w:w="90" w:type="dxa"/>
              <w:bottom w:w="80" w:type="dxa"/>
              <w:right w:w="90" w:type="dxa"/>
            </w:tcMar>
            <w:vAlign w:val="center"/>
          </w:tcPr>
          <w:p w14:paraId="780BD11A" w14:textId="77777777" w:rsidR="007B3F1C" w:rsidRDefault="00DB3EAD">
            <w:r>
              <w:rPr>
                <w:sz w:val="17"/>
              </w:rPr>
              <w:t>Calendar/Holiday Data</w:t>
            </w:r>
          </w:p>
        </w:tc>
        <w:tc>
          <w:tcPr>
            <w:tcW w:w="3456" w:type="dxa"/>
            <w:tcMar>
              <w:top w:w="80" w:type="dxa"/>
              <w:left w:w="90" w:type="dxa"/>
              <w:bottom w:w="80" w:type="dxa"/>
              <w:right w:w="90" w:type="dxa"/>
            </w:tcMar>
            <w:vAlign w:val="center"/>
          </w:tcPr>
          <w:p w14:paraId="7861CFCC" w14:textId="77777777" w:rsidR="007B3F1C" w:rsidRDefault="00DB3EAD">
            <w:r>
              <w:rPr>
                <w:sz w:val="17"/>
              </w:rPr>
              <w:t>Holidays and special events</w:t>
            </w:r>
          </w:p>
        </w:tc>
        <w:tc>
          <w:tcPr>
            <w:tcW w:w="1872" w:type="dxa"/>
            <w:tcMar>
              <w:top w:w="80" w:type="dxa"/>
              <w:left w:w="90" w:type="dxa"/>
              <w:bottom w:w="80" w:type="dxa"/>
              <w:right w:w="90" w:type="dxa"/>
            </w:tcMar>
            <w:vAlign w:val="center"/>
          </w:tcPr>
          <w:p w14:paraId="5B6DC0F7" w14:textId="77777777" w:rsidR="007B3F1C" w:rsidRDefault="00DB3EAD">
            <w:r>
              <w:rPr>
                <w:sz w:val="17"/>
              </w:rPr>
              <w:t>External</w:t>
            </w:r>
          </w:p>
        </w:tc>
        <w:tc>
          <w:tcPr>
            <w:tcW w:w="3024" w:type="dxa"/>
            <w:tcMar>
              <w:top w:w="80" w:type="dxa"/>
              <w:left w:w="90" w:type="dxa"/>
              <w:bottom w:w="80" w:type="dxa"/>
              <w:right w:w="90" w:type="dxa"/>
            </w:tcMar>
            <w:vAlign w:val="center"/>
          </w:tcPr>
          <w:p w14:paraId="1C90A750" w14:textId="77777777" w:rsidR="007B3F1C" w:rsidRDefault="00DB3EAD">
            <w:r>
              <w:rPr>
                <w:sz w:val="17"/>
              </w:rPr>
              <w:t>Examine changes in demand</w:t>
            </w:r>
          </w:p>
        </w:tc>
      </w:tr>
    </w:tbl>
    <w:p w14:paraId="7164D44A" w14:textId="77777777" w:rsidR="007B3F1C" w:rsidRDefault="007B3F1C">
      <w:pPr>
        <w:spacing w:after="0"/>
      </w:pPr>
    </w:p>
    <w:p w14:paraId="443119E3" w14:textId="77777777" w:rsidR="007B3F1C" w:rsidRDefault="00DB3EAD">
      <w:pPr>
        <w:pStyle w:val="SubHeading"/>
      </w:pPr>
      <w:r>
        <w:t>4. Data Collection, Integration, and Cleaning</w:t>
      </w:r>
    </w:p>
    <w:p w14:paraId="2ABAEECF" w14:textId="77777777" w:rsidR="007B3F1C" w:rsidRDefault="00DB3EAD">
      <w:r>
        <w:t>The BI system will obtain information from the point-of-sale, inventory, customer loyalty, and promotion systems. The data will undergo an ETL process.</w:t>
      </w:r>
    </w:p>
    <w:p w14:paraId="606850C4" w14:textId="77777777" w:rsidR="007B3F1C" w:rsidRDefault="00DB3EAD">
      <w:pPr>
        <w:spacing w:after="60"/>
      </w:pPr>
      <w:r>
        <w:rPr>
          <w:b/>
        </w:rPr>
        <w:t xml:space="preserve">Extract: </w:t>
      </w:r>
      <w:r>
        <w:t>Sales, inventory, customer, and promotion information will be obtained from their respective operational systems.</w:t>
      </w:r>
    </w:p>
    <w:p w14:paraId="1CEF59AE" w14:textId="77777777" w:rsidR="007B3F1C" w:rsidRDefault="00DB3EAD">
      <w:pPr>
        <w:spacing w:after="60"/>
      </w:pPr>
      <w:r>
        <w:rPr>
          <w:b/>
        </w:rPr>
        <w:lastRenderedPageBreak/>
        <w:t xml:space="preserve">Transform: </w:t>
      </w:r>
      <w:r>
        <w:t>The data will be checked for errors, duplicates, missing information, and inconsistent formatting.</w:t>
      </w:r>
    </w:p>
    <w:p w14:paraId="25501FF6" w14:textId="77777777" w:rsidR="007B3F1C" w:rsidRDefault="00DB3EAD">
      <w:pPr>
        <w:spacing w:after="60"/>
      </w:pPr>
      <w:r>
        <w:rPr>
          <w:b/>
        </w:rPr>
        <w:t xml:space="preserve">Load: </w:t>
      </w:r>
      <w:r>
        <w:t>After cleaning and standardization, the processed data will be transferred to a centralized data warehouse.</w:t>
      </w:r>
    </w:p>
    <w:tbl>
      <w:tblPr>
        <w:tblStyle w:val="TableGrid"/>
        <w:tblW w:w="0" w:type="auto"/>
        <w:jc w:val="center"/>
        <w:tblLook w:val="04A0" w:firstRow="1" w:lastRow="0" w:firstColumn="1" w:lastColumn="0" w:noHBand="0" w:noVBand="1"/>
      </w:tblPr>
      <w:tblGrid>
        <w:gridCol w:w="2880"/>
        <w:gridCol w:w="3456"/>
        <w:gridCol w:w="3744"/>
      </w:tblGrid>
      <w:tr w:rsidR="007B3F1C" w14:paraId="19AEAD7F" w14:textId="77777777">
        <w:trPr>
          <w:tblHeader/>
          <w:jc w:val="center"/>
        </w:trPr>
        <w:tc>
          <w:tcPr>
            <w:tcW w:w="2880" w:type="dxa"/>
            <w:shd w:val="clear" w:color="auto" w:fill="D9E1F2"/>
            <w:tcMar>
              <w:top w:w="80" w:type="dxa"/>
              <w:left w:w="90" w:type="dxa"/>
              <w:bottom w:w="80" w:type="dxa"/>
              <w:right w:w="90" w:type="dxa"/>
            </w:tcMar>
            <w:vAlign w:val="center"/>
          </w:tcPr>
          <w:p w14:paraId="0DE6D93E" w14:textId="77777777" w:rsidR="007B3F1C" w:rsidRDefault="00DB3EAD">
            <w:pPr>
              <w:jc w:val="center"/>
            </w:pPr>
            <w:r>
              <w:rPr>
                <w:b/>
                <w:sz w:val="17"/>
              </w:rPr>
              <w:t>Data Problem</w:t>
            </w:r>
          </w:p>
        </w:tc>
        <w:tc>
          <w:tcPr>
            <w:tcW w:w="3456" w:type="dxa"/>
            <w:shd w:val="clear" w:color="auto" w:fill="D9E1F2"/>
            <w:tcMar>
              <w:top w:w="80" w:type="dxa"/>
              <w:left w:w="90" w:type="dxa"/>
              <w:bottom w:w="80" w:type="dxa"/>
              <w:right w:w="90" w:type="dxa"/>
            </w:tcMar>
            <w:vAlign w:val="center"/>
          </w:tcPr>
          <w:p w14:paraId="6C28CDD4" w14:textId="77777777" w:rsidR="007B3F1C" w:rsidRDefault="00DB3EAD">
            <w:pPr>
              <w:jc w:val="center"/>
            </w:pPr>
            <w:r>
              <w:rPr>
                <w:b/>
                <w:sz w:val="17"/>
              </w:rPr>
              <w:t>Example</w:t>
            </w:r>
          </w:p>
        </w:tc>
        <w:tc>
          <w:tcPr>
            <w:tcW w:w="3744" w:type="dxa"/>
            <w:shd w:val="clear" w:color="auto" w:fill="D9E1F2"/>
            <w:tcMar>
              <w:top w:w="80" w:type="dxa"/>
              <w:left w:w="90" w:type="dxa"/>
              <w:bottom w:w="80" w:type="dxa"/>
              <w:right w:w="90" w:type="dxa"/>
            </w:tcMar>
            <w:vAlign w:val="center"/>
          </w:tcPr>
          <w:p w14:paraId="746D2198" w14:textId="77777777" w:rsidR="007B3F1C" w:rsidRDefault="00DB3EAD">
            <w:pPr>
              <w:jc w:val="center"/>
            </w:pPr>
            <w:r>
              <w:rPr>
                <w:b/>
                <w:sz w:val="17"/>
              </w:rPr>
              <w:t>Proposed Solution</w:t>
            </w:r>
          </w:p>
        </w:tc>
      </w:tr>
      <w:tr w:rsidR="007B3F1C" w14:paraId="63950028" w14:textId="77777777">
        <w:trPr>
          <w:jc w:val="center"/>
        </w:trPr>
        <w:tc>
          <w:tcPr>
            <w:tcW w:w="2880" w:type="dxa"/>
            <w:tcMar>
              <w:top w:w="80" w:type="dxa"/>
              <w:left w:w="90" w:type="dxa"/>
              <w:bottom w:w="80" w:type="dxa"/>
              <w:right w:w="90" w:type="dxa"/>
            </w:tcMar>
            <w:vAlign w:val="center"/>
          </w:tcPr>
          <w:p w14:paraId="5D429C8E" w14:textId="77777777" w:rsidR="007B3F1C" w:rsidRDefault="00DB3EAD">
            <w:r>
              <w:rPr>
                <w:sz w:val="17"/>
              </w:rPr>
              <w:t>Duplicate transactions</w:t>
            </w:r>
          </w:p>
        </w:tc>
        <w:tc>
          <w:tcPr>
            <w:tcW w:w="3456" w:type="dxa"/>
            <w:tcMar>
              <w:top w:w="80" w:type="dxa"/>
              <w:left w:w="90" w:type="dxa"/>
              <w:bottom w:w="80" w:type="dxa"/>
              <w:right w:w="90" w:type="dxa"/>
            </w:tcMar>
            <w:vAlign w:val="center"/>
          </w:tcPr>
          <w:p w14:paraId="5F7CCEFF" w14:textId="77777777" w:rsidR="007B3F1C" w:rsidRDefault="00DB3EAD">
            <w:r>
              <w:rPr>
                <w:sz w:val="17"/>
              </w:rPr>
              <w:t>Same transaction recorded twice</w:t>
            </w:r>
          </w:p>
        </w:tc>
        <w:tc>
          <w:tcPr>
            <w:tcW w:w="3744" w:type="dxa"/>
            <w:tcMar>
              <w:top w:w="80" w:type="dxa"/>
              <w:left w:w="90" w:type="dxa"/>
              <w:bottom w:w="80" w:type="dxa"/>
              <w:right w:w="90" w:type="dxa"/>
            </w:tcMar>
            <w:vAlign w:val="center"/>
          </w:tcPr>
          <w:p w14:paraId="521DFD8E" w14:textId="77777777" w:rsidR="007B3F1C" w:rsidRDefault="00DB3EAD">
            <w:r>
              <w:rPr>
                <w:sz w:val="17"/>
              </w:rPr>
              <w:t>Remove records with duplicate transaction IDs</w:t>
            </w:r>
          </w:p>
        </w:tc>
      </w:tr>
      <w:tr w:rsidR="007B3F1C" w14:paraId="14406B36" w14:textId="77777777">
        <w:trPr>
          <w:jc w:val="center"/>
        </w:trPr>
        <w:tc>
          <w:tcPr>
            <w:tcW w:w="2880" w:type="dxa"/>
            <w:tcMar>
              <w:top w:w="80" w:type="dxa"/>
              <w:left w:w="90" w:type="dxa"/>
              <w:bottom w:w="80" w:type="dxa"/>
              <w:right w:w="90" w:type="dxa"/>
            </w:tcMar>
            <w:vAlign w:val="center"/>
          </w:tcPr>
          <w:p w14:paraId="6633FAFC" w14:textId="77777777" w:rsidR="007B3F1C" w:rsidRDefault="00DB3EAD">
            <w:r>
              <w:rPr>
                <w:sz w:val="17"/>
              </w:rPr>
              <w:t>Missing product category</w:t>
            </w:r>
          </w:p>
        </w:tc>
        <w:tc>
          <w:tcPr>
            <w:tcW w:w="3456" w:type="dxa"/>
            <w:tcMar>
              <w:top w:w="80" w:type="dxa"/>
              <w:left w:w="90" w:type="dxa"/>
              <w:bottom w:w="80" w:type="dxa"/>
              <w:right w:w="90" w:type="dxa"/>
            </w:tcMar>
            <w:vAlign w:val="center"/>
          </w:tcPr>
          <w:p w14:paraId="73308A6F" w14:textId="77777777" w:rsidR="007B3F1C" w:rsidRDefault="00DB3EAD">
            <w:r>
              <w:rPr>
                <w:sz w:val="17"/>
              </w:rPr>
              <w:t>Product has no category</w:t>
            </w:r>
          </w:p>
        </w:tc>
        <w:tc>
          <w:tcPr>
            <w:tcW w:w="3744" w:type="dxa"/>
            <w:tcMar>
              <w:top w:w="80" w:type="dxa"/>
              <w:left w:w="90" w:type="dxa"/>
              <w:bottom w:w="80" w:type="dxa"/>
              <w:right w:w="90" w:type="dxa"/>
            </w:tcMar>
            <w:vAlign w:val="center"/>
          </w:tcPr>
          <w:p w14:paraId="283BABF4" w14:textId="77777777" w:rsidR="007B3F1C" w:rsidRDefault="00DB3EAD">
            <w:r>
              <w:rPr>
                <w:sz w:val="17"/>
              </w:rPr>
              <w:t>Retrieve category from product master record</w:t>
            </w:r>
          </w:p>
        </w:tc>
      </w:tr>
      <w:tr w:rsidR="007B3F1C" w14:paraId="1F61280B" w14:textId="77777777">
        <w:trPr>
          <w:jc w:val="center"/>
        </w:trPr>
        <w:tc>
          <w:tcPr>
            <w:tcW w:w="2880" w:type="dxa"/>
            <w:tcMar>
              <w:top w:w="80" w:type="dxa"/>
              <w:left w:w="90" w:type="dxa"/>
              <w:bottom w:w="80" w:type="dxa"/>
              <w:right w:w="90" w:type="dxa"/>
            </w:tcMar>
            <w:vAlign w:val="center"/>
          </w:tcPr>
          <w:p w14:paraId="065DB99B" w14:textId="77777777" w:rsidR="007B3F1C" w:rsidRDefault="00DB3EAD">
            <w:r>
              <w:rPr>
                <w:sz w:val="17"/>
              </w:rPr>
              <w:t>Inconsistent branch names</w:t>
            </w:r>
          </w:p>
        </w:tc>
        <w:tc>
          <w:tcPr>
            <w:tcW w:w="3456" w:type="dxa"/>
            <w:tcMar>
              <w:top w:w="80" w:type="dxa"/>
              <w:left w:w="90" w:type="dxa"/>
              <w:bottom w:w="80" w:type="dxa"/>
              <w:right w:w="90" w:type="dxa"/>
            </w:tcMar>
            <w:vAlign w:val="center"/>
          </w:tcPr>
          <w:p w14:paraId="54A6319F" w14:textId="77777777" w:rsidR="007B3F1C" w:rsidRDefault="00DB3EAD">
            <w:r>
              <w:rPr>
                <w:sz w:val="17"/>
              </w:rPr>
              <w:t>Quezon City, QC, and Q.C.</w:t>
            </w:r>
          </w:p>
        </w:tc>
        <w:tc>
          <w:tcPr>
            <w:tcW w:w="3744" w:type="dxa"/>
            <w:tcMar>
              <w:top w:w="80" w:type="dxa"/>
              <w:left w:w="90" w:type="dxa"/>
              <w:bottom w:w="80" w:type="dxa"/>
              <w:right w:w="90" w:type="dxa"/>
            </w:tcMar>
            <w:vAlign w:val="center"/>
          </w:tcPr>
          <w:p w14:paraId="06CA7117" w14:textId="77777777" w:rsidR="007B3F1C" w:rsidRDefault="00DB3EAD">
            <w:r>
              <w:rPr>
                <w:sz w:val="17"/>
              </w:rPr>
              <w:t>Assign one standardized branch code</w:t>
            </w:r>
          </w:p>
        </w:tc>
      </w:tr>
      <w:tr w:rsidR="007B3F1C" w14:paraId="5CCC3C54" w14:textId="77777777">
        <w:trPr>
          <w:jc w:val="center"/>
        </w:trPr>
        <w:tc>
          <w:tcPr>
            <w:tcW w:w="2880" w:type="dxa"/>
            <w:tcMar>
              <w:top w:w="80" w:type="dxa"/>
              <w:left w:w="90" w:type="dxa"/>
              <w:bottom w:w="80" w:type="dxa"/>
              <w:right w:w="90" w:type="dxa"/>
            </w:tcMar>
            <w:vAlign w:val="center"/>
          </w:tcPr>
          <w:p w14:paraId="6D49F9AC" w14:textId="77777777" w:rsidR="007B3F1C" w:rsidRDefault="00DB3EAD">
            <w:r>
              <w:rPr>
                <w:sz w:val="17"/>
              </w:rPr>
              <w:t>Different date formats</w:t>
            </w:r>
          </w:p>
        </w:tc>
        <w:tc>
          <w:tcPr>
            <w:tcW w:w="3456" w:type="dxa"/>
            <w:tcMar>
              <w:top w:w="80" w:type="dxa"/>
              <w:left w:w="90" w:type="dxa"/>
              <w:bottom w:w="80" w:type="dxa"/>
              <w:right w:w="90" w:type="dxa"/>
            </w:tcMar>
            <w:vAlign w:val="center"/>
          </w:tcPr>
          <w:p w14:paraId="49FC26DB" w14:textId="77777777" w:rsidR="007B3F1C" w:rsidRDefault="00DB3EAD">
            <w:r>
              <w:rPr>
                <w:sz w:val="17"/>
              </w:rPr>
              <w:t>08/01/26 and 2026-08-01</w:t>
            </w:r>
          </w:p>
        </w:tc>
        <w:tc>
          <w:tcPr>
            <w:tcW w:w="3744" w:type="dxa"/>
            <w:tcMar>
              <w:top w:w="80" w:type="dxa"/>
              <w:left w:w="90" w:type="dxa"/>
              <w:bottom w:w="80" w:type="dxa"/>
              <w:right w:w="90" w:type="dxa"/>
            </w:tcMar>
            <w:vAlign w:val="center"/>
          </w:tcPr>
          <w:p w14:paraId="696B84A2" w14:textId="77777777" w:rsidR="007B3F1C" w:rsidRDefault="00DB3EAD">
            <w:r>
              <w:rPr>
                <w:sz w:val="17"/>
              </w:rPr>
              <w:t>Convert all dates to one standard format</w:t>
            </w:r>
          </w:p>
        </w:tc>
      </w:tr>
    </w:tbl>
    <w:p w14:paraId="22333790" w14:textId="77777777" w:rsidR="007B3F1C" w:rsidRDefault="007B3F1C">
      <w:pPr>
        <w:spacing w:after="0"/>
      </w:pPr>
    </w:p>
    <w:p w14:paraId="21E74902" w14:textId="77777777" w:rsidR="007B3F1C" w:rsidRDefault="00DB3EAD">
      <w:pPr>
        <w:pStyle w:val="SubHeading"/>
      </w:pPr>
      <w:r>
        <w:t>5. Data Storage</w:t>
      </w:r>
    </w:p>
    <w:p w14:paraId="40E8A652" w14:textId="77777777" w:rsidR="007B3F1C" w:rsidRDefault="00DB3EAD">
      <w:r>
        <w:t>The group recommends using a centralized data warehouse. The data warehouse will contain integrated historical information from different supermarket branches and operational systems. Centralized storage is appropriate because management needs to compare information across branches, products, periods, and business areas. Instead of examining separate files from every branch, managers can retrieve consistent information from a single analytical source.</w:t>
      </w:r>
    </w:p>
    <w:p w14:paraId="38417467" w14:textId="77777777" w:rsidR="007B3F1C" w:rsidRDefault="00DB3EAD">
      <w:pPr>
        <w:pStyle w:val="SubHeading"/>
      </w:pPr>
      <w:r>
        <w:t>6. Data Analysis</w:t>
      </w:r>
    </w:p>
    <w:tbl>
      <w:tblPr>
        <w:tblStyle w:val="TableGrid"/>
        <w:tblW w:w="0" w:type="auto"/>
        <w:jc w:val="center"/>
        <w:tblLook w:val="04A0" w:firstRow="1" w:lastRow="0" w:firstColumn="1" w:lastColumn="0" w:noHBand="0" w:noVBand="1"/>
      </w:tblPr>
      <w:tblGrid>
        <w:gridCol w:w="2160"/>
        <w:gridCol w:w="2160"/>
        <w:gridCol w:w="5904"/>
      </w:tblGrid>
      <w:tr w:rsidR="007B3F1C" w14:paraId="7458FACA" w14:textId="77777777">
        <w:trPr>
          <w:tblHeader/>
          <w:jc w:val="center"/>
        </w:trPr>
        <w:tc>
          <w:tcPr>
            <w:tcW w:w="2160" w:type="dxa"/>
            <w:shd w:val="clear" w:color="auto" w:fill="D9E1F2"/>
            <w:tcMar>
              <w:top w:w="80" w:type="dxa"/>
              <w:left w:w="90" w:type="dxa"/>
              <w:bottom w:w="80" w:type="dxa"/>
              <w:right w:w="90" w:type="dxa"/>
            </w:tcMar>
            <w:vAlign w:val="center"/>
          </w:tcPr>
          <w:p w14:paraId="421B5A60" w14:textId="77777777" w:rsidR="007B3F1C" w:rsidRDefault="00DB3EAD">
            <w:pPr>
              <w:jc w:val="center"/>
            </w:pPr>
            <w:r>
              <w:rPr>
                <w:b/>
                <w:sz w:val="17"/>
              </w:rPr>
              <w:t>Type of Analytics</w:t>
            </w:r>
          </w:p>
        </w:tc>
        <w:tc>
          <w:tcPr>
            <w:tcW w:w="2160" w:type="dxa"/>
            <w:shd w:val="clear" w:color="auto" w:fill="D9E1F2"/>
            <w:tcMar>
              <w:top w:w="80" w:type="dxa"/>
              <w:left w:w="90" w:type="dxa"/>
              <w:bottom w:w="80" w:type="dxa"/>
              <w:right w:w="90" w:type="dxa"/>
            </w:tcMar>
            <w:vAlign w:val="center"/>
          </w:tcPr>
          <w:p w14:paraId="2E66EF3D" w14:textId="77777777" w:rsidR="007B3F1C" w:rsidRDefault="00DB3EAD">
            <w:pPr>
              <w:jc w:val="center"/>
            </w:pPr>
            <w:r>
              <w:rPr>
                <w:b/>
                <w:sz w:val="17"/>
              </w:rPr>
              <w:t>Main Question</w:t>
            </w:r>
          </w:p>
        </w:tc>
        <w:tc>
          <w:tcPr>
            <w:tcW w:w="5904" w:type="dxa"/>
            <w:shd w:val="clear" w:color="auto" w:fill="D9E1F2"/>
            <w:tcMar>
              <w:top w:w="80" w:type="dxa"/>
              <w:left w:w="90" w:type="dxa"/>
              <w:bottom w:w="80" w:type="dxa"/>
              <w:right w:w="90" w:type="dxa"/>
            </w:tcMar>
            <w:vAlign w:val="center"/>
          </w:tcPr>
          <w:p w14:paraId="3DF4D33F" w14:textId="77777777" w:rsidR="007B3F1C" w:rsidRDefault="00DB3EAD">
            <w:pPr>
              <w:jc w:val="center"/>
            </w:pPr>
            <w:r>
              <w:rPr>
                <w:b/>
                <w:sz w:val="17"/>
              </w:rPr>
              <w:t>Bayanihan Supermarket Question</w:t>
            </w:r>
          </w:p>
        </w:tc>
      </w:tr>
      <w:tr w:rsidR="007B3F1C" w14:paraId="7ABFB33C" w14:textId="77777777">
        <w:trPr>
          <w:jc w:val="center"/>
        </w:trPr>
        <w:tc>
          <w:tcPr>
            <w:tcW w:w="2160" w:type="dxa"/>
            <w:tcMar>
              <w:top w:w="80" w:type="dxa"/>
              <w:left w:w="90" w:type="dxa"/>
              <w:bottom w:w="80" w:type="dxa"/>
              <w:right w:w="90" w:type="dxa"/>
            </w:tcMar>
            <w:vAlign w:val="center"/>
          </w:tcPr>
          <w:p w14:paraId="149A0E99" w14:textId="77777777" w:rsidR="007B3F1C" w:rsidRDefault="00DB3EAD">
            <w:r>
              <w:rPr>
                <w:sz w:val="17"/>
              </w:rPr>
              <w:t>Descriptive</w:t>
            </w:r>
          </w:p>
        </w:tc>
        <w:tc>
          <w:tcPr>
            <w:tcW w:w="2160" w:type="dxa"/>
            <w:tcMar>
              <w:top w:w="80" w:type="dxa"/>
              <w:left w:w="90" w:type="dxa"/>
              <w:bottom w:w="80" w:type="dxa"/>
              <w:right w:w="90" w:type="dxa"/>
            </w:tcMar>
            <w:vAlign w:val="center"/>
          </w:tcPr>
          <w:p w14:paraId="752EB6C1" w14:textId="77777777" w:rsidR="007B3F1C" w:rsidRDefault="00DB3EAD">
            <w:r>
              <w:rPr>
                <w:sz w:val="17"/>
              </w:rPr>
              <w:t>What happened?</w:t>
            </w:r>
          </w:p>
        </w:tc>
        <w:tc>
          <w:tcPr>
            <w:tcW w:w="5904" w:type="dxa"/>
            <w:tcMar>
              <w:top w:w="80" w:type="dxa"/>
              <w:left w:w="90" w:type="dxa"/>
              <w:bottom w:w="80" w:type="dxa"/>
              <w:right w:w="90" w:type="dxa"/>
            </w:tcMar>
            <w:vAlign w:val="center"/>
          </w:tcPr>
          <w:p w14:paraId="1C260CA4" w14:textId="77777777" w:rsidR="007B3F1C" w:rsidRDefault="00DB3EAD">
            <w:r>
              <w:rPr>
                <w:sz w:val="17"/>
              </w:rPr>
              <w:t>Which five products generated the highest sales during August?</w:t>
            </w:r>
          </w:p>
        </w:tc>
      </w:tr>
      <w:tr w:rsidR="007B3F1C" w14:paraId="1E659A9D" w14:textId="77777777">
        <w:trPr>
          <w:jc w:val="center"/>
        </w:trPr>
        <w:tc>
          <w:tcPr>
            <w:tcW w:w="2160" w:type="dxa"/>
            <w:tcMar>
              <w:top w:w="80" w:type="dxa"/>
              <w:left w:w="90" w:type="dxa"/>
              <w:bottom w:w="80" w:type="dxa"/>
              <w:right w:w="90" w:type="dxa"/>
            </w:tcMar>
            <w:vAlign w:val="center"/>
          </w:tcPr>
          <w:p w14:paraId="274C05D3" w14:textId="77777777" w:rsidR="007B3F1C" w:rsidRDefault="00DB3EAD">
            <w:r>
              <w:rPr>
                <w:sz w:val="17"/>
              </w:rPr>
              <w:t>Diagnostic</w:t>
            </w:r>
          </w:p>
        </w:tc>
        <w:tc>
          <w:tcPr>
            <w:tcW w:w="2160" w:type="dxa"/>
            <w:tcMar>
              <w:top w:w="80" w:type="dxa"/>
              <w:left w:w="90" w:type="dxa"/>
              <w:bottom w:w="80" w:type="dxa"/>
              <w:right w:w="90" w:type="dxa"/>
            </w:tcMar>
            <w:vAlign w:val="center"/>
          </w:tcPr>
          <w:p w14:paraId="2A884167" w14:textId="77777777" w:rsidR="007B3F1C" w:rsidRDefault="00DB3EAD">
            <w:r>
              <w:rPr>
                <w:sz w:val="17"/>
              </w:rPr>
              <w:t>Why did it happen?</w:t>
            </w:r>
          </w:p>
        </w:tc>
        <w:tc>
          <w:tcPr>
            <w:tcW w:w="5904" w:type="dxa"/>
            <w:tcMar>
              <w:top w:w="80" w:type="dxa"/>
              <w:left w:w="90" w:type="dxa"/>
              <w:bottom w:w="80" w:type="dxa"/>
              <w:right w:w="90" w:type="dxa"/>
            </w:tcMar>
            <w:vAlign w:val="center"/>
          </w:tcPr>
          <w:p w14:paraId="4841C66A" w14:textId="77777777" w:rsidR="007B3F1C" w:rsidRDefault="00DB3EAD">
            <w:r>
              <w:rPr>
                <w:sz w:val="17"/>
              </w:rPr>
              <w:t>Why did sales decrease at Branch 3 during August?</w:t>
            </w:r>
          </w:p>
        </w:tc>
      </w:tr>
      <w:tr w:rsidR="007B3F1C" w14:paraId="388D84DF" w14:textId="77777777">
        <w:trPr>
          <w:jc w:val="center"/>
        </w:trPr>
        <w:tc>
          <w:tcPr>
            <w:tcW w:w="2160" w:type="dxa"/>
            <w:tcMar>
              <w:top w:w="80" w:type="dxa"/>
              <w:left w:w="90" w:type="dxa"/>
              <w:bottom w:w="80" w:type="dxa"/>
              <w:right w:w="90" w:type="dxa"/>
            </w:tcMar>
            <w:vAlign w:val="center"/>
          </w:tcPr>
          <w:p w14:paraId="3AE9452A" w14:textId="77777777" w:rsidR="007B3F1C" w:rsidRDefault="00DB3EAD">
            <w:r>
              <w:rPr>
                <w:sz w:val="17"/>
              </w:rPr>
              <w:t>Predictive</w:t>
            </w:r>
          </w:p>
        </w:tc>
        <w:tc>
          <w:tcPr>
            <w:tcW w:w="2160" w:type="dxa"/>
            <w:tcMar>
              <w:top w:w="80" w:type="dxa"/>
              <w:left w:w="90" w:type="dxa"/>
              <w:bottom w:w="80" w:type="dxa"/>
              <w:right w:w="90" w:type="dxa"/>
            </w:tcMar>
            <w:vAlign w:val="center"/>
          </w:tcPr>
          <w:p w14:paraId="220F24B7" w14:textId="77777777" w:rsidR="007B3F1C" w:rsidRDefault="00DB3EAD">
            <w:r>
              <w:rPr>
                <w:sz w:val="17"/>
              </w:rPr>
              <w:t>What may happen next?</w:t>
            </w:r>
          </w:p>
        </w:tc>
        <w:tc>
          <w:tcPr>
            <w:tcW w:w="5904" w:type="dxa"/>
            <w:tcMar>
              <w:top w:w="80" w:type="dxa"/>
              <w:left w:w="90" w:type="dxa"/>
              <w:bottom w:w="80" w:type="dxa"/>
              <w:right w:w="90" w:type="dxa"/>
            </w:tcMar>
            <w:vAlign w:val="center"/>
          </w:tcPr>
          <w:p w14:paraId="3A004CC2" w14:textId="77777777" w:rsidR="007B3F1C" w:rsidRDefault="00DB3EAD">
            <w:r>
              <w:rPr>
                <w:sz w:val="17"/>
              </w:rPr>
              <w:t>Which products are likely to experience increased demand next month?</w:t>
            </w:r>
          </w:p>
        </w:tc>
      </w:tr>
      <w:tr w:rsidR="007B3F1C" w14:paraId="57727CDA" w14:textId="77777777">
        <w:trPr>
          <w:jc w:val="center"/>
        </w:trPr>
        <w:tc>
          <w:tcPr>
            <w:tcW w:w="2160" w:type="dxa"/>
            <w:tcMar>
              <w:top w:w="80" w:type="dxa"/>
              <w:left w:w="90" w:type="dxa"/>
              <w:bottom w:w="80" w:type="dxa"/>
              <w:right w:w="90" w:type="dxa"/>
            </w:tcMar>
            <w:vAlign w:val="center"/>
          </w:tcPr>
          <w:p w14:paraId="282F230C" w14:textId="77777777" w:rsidR="007B3F1C" w:rsidRDefault="00DB3EAD">
            <w:r>
              <w:rPr>
                <w:sz w:val="17"/>
              </w:rPr>
              <w:t>Prescriptive</w:t>
            </w:r>
          </w:p>
        </w:tc>
        <w:tc>
          <w:tcPr>
            <w:tcW w:w="2160" w:type="dxa"/>
            <w:tcMar>
              <w:top w:w="80" w:type="dxa"/>
              <w:left w:w="90" w:type="dxa"/>
              <w:bottom w:w="80" w:type="dxa"/>
              <w:right w:w="90" w:type="dxa"/>
            </w:tcMar>
            <w:vAlign w:val="center"/>
          </w:tcPr>
          <w:p w14:paraId="33605A81" w14:textId="77777777" w:rsidR="007B3F1C" w:rsidRDefault="00DB3EAD">
            <w:r>
              <w:rPr>
                <w:sz w:val="17"/>
              </w:rPr>
              <w:t>What should we do?</w:t>
            </w:r>
          </w:p>
        </w:tc>
        <w:tc>
          <w:tcPr>
            <w:tcW w:w="5904" w:type="dxa"/>
            <w:tcMar>
              <w:top w:w="80" w:type="dxa"/>
              <w:left w:w="90" w:type="dxa"/>
              <w:bottom w:w="80" w:type="dxa"/>
              <w:right w:w="90" w:type="dxa"/>
            </w:tcMar>
            <w:vAlign w:val="center"/>
          </w:tcPr>
          <w:p w14:paraId="127CC3DC" w14:textId="77777777" w:rsidR="007B3F1C" w:rsidRDefault="00DB3EAD">
            <w:r>
              <w:rPr>
                <w:sz w:val="17"/>
              </w:rPr>
              <w:t>How should available inventory be distributed among branches to reduce stockouts?</w:t>
            </w:r>
          </w:p>
        </w:tc>
      </w:tr>
    </w:tbl>
    <w:p w14:paraId="5E2C9E4C" w14:textId="77777777" w:rsidR="007B3F1C" w:rsidRDefault="007B3F1C">
      <w:pPr>
        <w:spacing w:after="0"/>
      </w:pPr>
    </w:p>
    <w:p w14:paraId="70C1A10C" w14:textId="77777777" w:rsidR="007B3F1C" w:rsidRDefault="00DB3EAD">
      <w:pPr>
        <w:pStyle w:val="SubHeading"/>
      </w:pPr>
      <w:r>
        <w:t>6.1 Descriptive Analytics</w:t>
      </w:r>
    </w:p>
    <w:p w14:paraId="4F4C4896" w14:textId="77777777" w:rsidR="007B3F1C" w:rsidRDefault="00DB3EAD">
      <w:r>
        <w:t>The system can summarize historical transactions to determine total sales by product, branch, category, and period. For example, management can determine the top five products sold during August.</w:t>
      </w:r>
    </w:p>
    <w:p w14:paraId="3C898CD1" w14:textId="77777777" w:rsidR="007B3F1C" w:rsidRDefault="00DB3EAD">
      <w:pPr>
        <w:pStyle w:val="SubHeading"/>
      </w:pPr>
      <w:r>
        <w:t>6.2 Diagnostic Analytics</w:t>
      </w:r>
    </w:p>
    <w:p w14:paraId="03EBFE1A" w14:textId="77777777" w:rsidR="007B3F1C" w:rsidRDefault="00DB3EAD">
      <w:r>
        <w:t>Management can compare sales with inventory, promotions, and branch information. For example, if sales at Branch 3 decreased, the BI system could help determine whether the decrease occurred because of product stockouts, lower customer traffic, or the end of a promotional campaign.</w:t>
      </w:r>
    </w:p>
    <w:p w14:paraId="0F7FEC90" w14:textId="77777777" w:rsidR="007B3F1C" w:rsidRDefault="00DB3EAD">
      <w:pPr>
        <w:pStyle w:val="SubHeading"/>
      </w:pPr>
      <w:r>
        <w:t>6.3 Predictive Analytics</w:t>
      </w:r>
    </w:p>
    <w:p w14:paraId="39A2FDDF" w14:textId="77777777" w:rsidR="007B3F1C" w:rsidRDefault="00DB3EAD">
      <w:r>
        <w:t>Historical product demand can be used to estimate which products may experience higher demand during upcoming periods. For example, historical monthly and seasonal patterns could be used to estimate demand for selected products next month.</w:t>
      </w:r>
    </w:p>
    <w:p w14:paraId="3CF21846" w14:textId="77777777" w:rsidR="007B3F1C" w:rsidRDefault="00DB3EAD">
      <w:pPr>
        <w:pStyle w:val="SubHeading"/>
      </w:pPr>
      <w:r>
        <w:t>6.4 Prescriptive Analytics</w:t>
      </w:r>
    </w:p>
    <w:p w14:paraId="2E99FB1D" w14:textId="77777777" w:rsidR="007B3F1C" w:rsidRDefault="00DB3EAD">
      <w:r>
        <w:t>Based on projected demand and existing inventory, management can determine possible actions. For example, the system could identify branches with excess inventory and branches likely to experience stockouts, allowing management to consider transferring products between locations.</w:t>
      </w:r>
    </w:p>
    <w:p w14:paraId="64435E86" w14:textId="77777777" w:rsidR="007B3F1C" w:rsidRDefault="00DB3EAD">
      <w:pPr>
        <w:pStyle w:val="SubHeading"/>
      </w:pPr>
      <w:r>
        <w:t>7. BI Presentation and Visualization</w:t>
      </w:r>
    </w:p>
    <w:p w14:paraId="078E3677" w14:textId="77777777" w:rsidR="007B3F1C" w:rsidRDefault="00DB3EAD">
      <w:r>
        <w:t>The group proposes a Store Performance Dashboard.</w:t>
      </w:r>
    </w:p>
    <w:tbl>
      <w:tblPr>
        <w:tblStyle w:val="TableGrid"/>
        <w:tblW w:w="0" w:type="auto"/>
        <w:jc w:val="center"/>
        <w:tblLook w:val="04A0" w:firstRow="1" w:lastRow="0" w:firstColumn="1" w:lastColumn="0" w:noHBand="0" w:noVBand="1"/>
      </w:tblPr>
      <w:tblGrid>
        <w:gridCol w:w="2736"/>
        <w:gridCol w:w="2160"/>
        <w:gridCol w:w="2448"/>
        <w:gridCol w:w="3024"/>
      </w:tblGrid>
      <w:tr w:rsidR="007B3F1C" w14:paraId="63DDD8AE" w14:textId="77777777">
        <w:trPr>
          <w:tblHeader/>
          <w:jc w:val="center"/>
        </w:trPr>
        <w:tc>
          <w:tcPr>
            <w:tcW w:w="2736" w:type="dxa"/>
            <w:shd w:val="clear" w:color="auto" w:fill="D9E1F2"/>
            <w:tcMar>
              <w:top w:w="80" w:type="dxa"/>
              <w:left w:w="90" w:type="dxa"/>
              <w:bottom w:w="80" w:type="dxa"/>
              <w:right w:w="90" w:type="dxa"/>
            </w:tcMar>
            <w:vAlign w:val="center"/>
          </w:tcPr>
          <w:p w14:paraId="75CC2967" w14:textId="77777777" w:rsidR="007B3F1C" w:rsidRDefault="00DB3EAD">
            <w:pPr>
              <w:jc w:val="center"/>
            </w:pPr>
            <w:r>
              <w:rPr>
                <w:b/>
                <w:sz w:val="16"/>
              </w:rPr>
              <w:lastRenderedPageBreak/>
              <w:t>KPI / Information</w:t>
            </w:r>
          </w:p>
        </w:tc>
        <w:tc>
          <w:tcPr>
            <w:tcW w:w="2160" w:type="dxa"/>
            <w:shd w:val="clear" w:color="auto" w:fill="D9E1F2"/>
            <w:tcMar>
              <w:top w:w="80" w:type="dxa"/>
              <w:left w:w="90" w:type="dxa"/>
              <w:bottom w:w="80" w:type="dxa"/>
              <w:right w:w="90" w:type="dxa"/>
            </w:tcMar>
            <w:vAlign w:val="center"/>
          </w:tcPr>
          <w:p w14:paraId="345D3AC5" w14:textId="77777777" w:rsidR="007B3F1C" w:rsidRDefault="00DB3EAD">
            <w:pPr>
              <w:jc w:val="center"/>
            </w:pPr>
            <w:r>
              <w:rPr>
                <w:b/>
                <w:sz w:val="16"/>
              </w:rPr>
              <w:t>Intended User</w:t>
            </w:r>
          </w:p>
        </w:tc>
        <w:tc>
          <w:tcPr>
            <w:tcW w:w="2448" w:type="dxa"/>
            <w:shd w:val="clear" w:color="auto" w:fill="D9E1F2"/>
            <w:tcMar>
              <w:top w:w="80" w:type="dxa"/>
              <w:left w:w="90" w:type="dxa"/>
              <w:bottom w:w="80" w:type="dxa"/>
              <w:right w:w="90" w:type="dxa"/>
            </w:tcMar>
            <w:vAlign w:val="center"/>
          </w:tcPr>
          <w:p w14:paraId="77A47633" w14:textId="77777777" w:rsidR="007B3F1C" w:rsidRDefault="00DB3EAD">
            <w:pPr>
              <w:jc w:val="center"/>
            </w:pPr>
            <w:r>
              <w:rPr>
                <w:b/>
                <w:sz w:val="16"/>
              </w:rPr>
              <w:t>Visualization</w:t>
            </w:r>
          </w:p>
        </w:tc>
        <w:tc>
          <w:tcPr>
            <w:tcW w:w="3024" w:type="dxa"/>
            <w:shd w:val="clear" w:color="auto" w:fill="D9E1F2"/>
            <w:tcMar>
              <w:top w:w="80" w:type="dxa"/>
              <w:left w:w="90" w:type="dxa"/>
              <w:bottom w:w="80" w:type="dxa"/>
              <w:right w:w="90" w:type="dxa"/>
            </w:tcMar>
            <w:vAlign w:val="center"/>
          </w:tcPr>
          <w:p w14:paraId="7B576C2C" w14:textId="77777777" w:rsidR="007B3F1C" w:rsidRDefault="00DB3EAD">
            <w:pPr>
              <w:jc w:val="center"/>
            </w:pPr>
            <w:r>
              <w:rPr>
                <w:b/>
                <w:sz w:val="16"/>
              </w:rPr>
              <w:t>Purpose</w:t>
            </w:r>
          </w:p>
        </w:tc>
      </w:tr>
      <w:tr w:rsidR="007B3F1C" w14:paraId="20C52B33" w14:textId="77777777">
        <w:trPr>
          <w:jc w:val="center"/>
        </w:trPr>
        <w:tc>
          <w:tcPr>
            <w:tcW w:w="2736" w:type="dxa"/>
            <w:tcMar>
              <w:top w:w="80" w:type="dxa"/>
              <w:left w:w="90" w:type="dxa"/>
              <w:bottom w:w="80" w:type="dxa"/>
              <w:right w:w="90" w:type="dxa"/>
            </w:tcMar>
            <w:vAlign w:val="center"/>
          </w:tcPr>
          <w:p w14:paraId="50CE7F6D" w14:textId="77777777" w:rsidR="007B3F1C" w:rsidRDefault="00DB3EAD">
            <w:r>
              <w:rPr>
                <w:sz w:val="16"/>
              </w:rPr>
              <w:t>Total Monthly Sales</w:t>
            </w:r>
          </w:p>
        </w:tc>
        <w:tc>
          <w:tcPr>
            <w:tcW w:w="2160" w:type="dxa"/>
            <w:tcMar>
              <w:top w:w="80" w:type="dxa"/>
              <w:left w:w="90" w:type="dxa"/>
              <w:bottom w:w="80" w:type="dxa"/>
              <w:right w:w="90" w:type="dxa"/>
            </w:tcMar>
            <w:vAlign w:val="center"/>
          </w:tcPr>
          <w:p w14:paraId="1CFB47E0" w14:textId="77777777" w:rsidR="007B3F1C" w:rsidRDefault="00DB3EAD">
            <w:r>
              <w:rPr>
                <w:sz w:val="16"/>
              </w:rPr>
              <w:t>General Manager</w:t>
            </w:r>
          </w:p>
        </w:tc>
        <w:tc>
          <w:tcPr>
            <w:tcW w:w="2448" w:type="dxa"/>
            <w:tcMar>
              <w:top w:w="80" w:type="dxa"/>
              <w:left w:w="90" w:type="dxa"/>
              <w:bottom w:w="80" w:type="dxa"/>
              <w:right w:w="90" w:type="dxa"/>
            </w:tcMar>
            <w:vAlign w:val="center"/>
          </w:tcPr>
          <w:p w14:paraId="6F011697" w14:textId="77777777" w:rsidR="007B3F1C" w:rsidRDefault="00DB3EAD">
            <w:r>
              <w:rPr>
                <w:sz w:val="16"/>
              </w:rPr>
              <w:t>KPI Card</w:t>
            </w:r>
          </w:p>
        </w:tc>
        <w:tc>
          <w:tcPr>
            <w:tcW w:w="3024" w:type="dxa"/>
            <w:tcMar>
              <w:top w:w="80" w:type="dxa"/>
              <w:left w:w="90" w:type="dxa"/>
              <w:bottom w:w="80" w:type="dxa"/>
              <w:right w:w="90" w:type="dxa"/>
            </w:tcMar>
            <w:vAlign w:val="center"/>
          </w:tcPr>
          <w:p w14:paraId="17CCA43B" w14:textId="77777777" w:rsidR="007B3F1C" w:rsidRDefault="00DB3EAD">
            <w:r>
              <w:rPr>
                <w:sz w:val="16"/>
              </w:rPr>
              <w:t>Monitor overall sales</w:t>
            </w:r>
          </w:p>
        </w:tc>
      </w:tr>
      <w:tr w:rsidR="007B3F1C" w14:paraId="036D8B72" w14:textId="77777777">
        <w:trPr>
          <w:jc w:val="center"/>
        </w:trPr>
        <w:tc>
          <w:tcPr>
            <w:tcW w:w="2736" w:type="dxa"/>
            <w:tcMar>
              <w:top w:w="80" w:type="dxa"/>
              <w:left w:w="90" w:type="dxa"/>
              <w:bottom w:w="80" w:type="dxa"/>
              <w:right w:w="90" w:type="dxa"/>
            </w:tcMar>
            <w:vAlign w:val="center"/>
          </w:tcPr>
          <w:p w14:paraId="47170D1B" w14:textId="77777777" w:rsidR="007B3F1C" w:rsidRDefault="00DB3EAD">
            <w:r>
              <w:rPr>
                <w:sz w:val="16"/>
              </w:rPr>
              <w:t>Sales by Branch</w:t>
            </w:r>
          </w:p>
        </w:tc>
        <w:tc>
          <w:tcPr>
            <w:tcW w:w="2160" w:type="dxa"/>
            <w:tcMar>
              <w:top w:w="80" w:type="dxa"/>
              <w:left w:w="90" w:type="dxa"/>
              <w:bottom w:w="80" w:type="dxa"/>
              <w:right w:w="90" w:type="dxa"/>
            </w:tcMar>
            <w:vAlign w:val="center"/>
          </w:tcPr>
          <w:p w14:paraId="5A5EACE2" w14:textId="77777777" w:rsidR="007B3F1C" w:rsidRDefault="00DB3EAD">
            <w:r>
              <w:rPr>
                <w:sz w:val="16"/>
              </w:rPr>
              <w:t>General Manager</w:t>
            </w:r>
          </w:p>
        </w:tc>
        <w:tc>
          <w:tcPr>
            <w:tcW w:w="2448" w:type="dxa"/>
            <w:tcMar>
              <w:top w:w="80" w:type="dxa"/>
              <w:left w:w="90" w:type="dxa"/>
              <w:bottom w:w="80" w:type="dxa"/>
              <w:right w:w="90" w:type="dxa"/>
            </w:tcMar>
            <w:vAlign w:val="center"/>
          </w:tcPr>
          <w:p w14:paraId="7D1B3F67" w14:textId="77777777" w:rsidR="007B3F1C" w:rsidRDefault="00DB3EAD">
            <w:r>
              <w:rPr>
                <w:sz w:val="16"/>
              </w:rPr>
              <w:t>Bar Chart</w:t>
            </w:r>
          </w:p>
        </w:tc>
        <w:tc>
          <w:tcPr>
            <w:tcW w:w="3024" w:type="dxa"/>
            <w:tcMar>
              <w:top w:w="80" w:type="dxa"/>
              <w:left w:w="90" w:type="dxa"/>
              <w:bottom w:w="80" w:type="dxa"/>
              <w:right w:w="90" w:type="dxa"/>
            </w:tcMar>
            <w:vAlign w:val="center"/>
          </w:tcPr>
          <w:p w14:paraId="195C4270" w14:textId="77777777" w:rsidR="007B3F1C" w:rsidRDefault="00DB3EAD">
            <w:r>
              <w:rPr>
                <w:sz w:val="16"/>
              </w:rPr>
              <w:t>Compare branch performance</w:t>
            </w:r>
          </w:p>
        </w:tc>
      </w:tr>
      <w:tr w:rsidR="007B3F1C" w14:paraId="38776B64" w14:textId="77777777">
        <w:trPr>
          <w:jc w:val="center"/>
        </w:trPr>
        <w:tc>
          <w:tcPr>
            <w:tcW w:w="2736" w:type="dxa"/>
            <w:tcMar>
              <w:top w:w="80" w:type="dxa"/>
              <w:left w:w="90" w:type="dxa"/>
              <w:bottom w:w="80" w:type="dxa"/>
              <w:right w:w="90" w:type="dxa"/>
            </w:tcMar>
            <w:vAlign w:val="center"/>
          </w:tcPr>
          <w:p w14:paraId="1C8B5634" w14:textId="77777777" w:rsidR="007B3F1C" w:rsidRDefault="00DB3EAD">
            <w:r>
              <w:rPr>
                <w:sz w:val="16"/>
              </w:rPr>
              <w:t>Monthly Sales Trend</w:t>
            </w:r>
          </w:p>
        </w:tc>
        <w:tc>
          <w:tcPr>
            <w:tcW w:w="2160" w:type="dxa"/>
            <w:tcMar>
              <w:top w:w="80" w:type="dxa"/>
              <w:left w:w="90" w:type="dxa"/>
              <w:bottom w:w="80" w:type="dxa"/>
              <w:right w:w="90" w:type="dxa"/>
            </w:tcMar>
            <w:vAlign w:val="center"/>
          </w:tcPr>
          <w:p w14:paraId="2876CECD" w14:textId="77777777" w:rsidR="007B3F1C" w:rsidRDefault="00DB3EAD">
            <w:r>
              <w:rPr>
                <w:sz w:val="16"/>
              </w:rPr>
              <w:t>Branch Manager</w:t>
            </w:r>
          </w:p>
        </w:tc>
        <w:tc>
          <w:tcPr>
            <w:tcW w:w="2448" w:type="dxa"/>
            <w:tcMar>
              <w:top w:w="80" w:type="dxa"/>
              <w:left w:w="90" w:type="dxa"/>
              <w:bottom w:w="80" w:type="dxa"/>
              <w:right w:w="90" w:type="dxa"/>
            </w:tcMar>
            <w:vAlign w:val="center"/>
          </w:tcPr>
          <w:p w14:paraId="70E85401" w14:textId="77777777" w:rsidR="007B3F1C" w:rsidRDefault="00DB3EAD">
            <w:r>
              <w:rPr>
                <w:sz w:val="16"/>
              </w:rPr>
              <w:t>Line Chart</w:t>
            </w:r>
          </w:p>
        </w:tc>
        <w:tc>
          <w:tcPr>
            <w:tcW w:w="3024" w:type="dxa"/>
            <w:tcMar>
              <w:top w:w="80" w:type="dxa"/>
              <w:left w:w="90" w:type="dxa"/>
              <w:bottom w:w="80" w:type="dxa"/>
              <w:right w:w="90" w:type="dxa"/>
            </w:tcMar>
            <w:vAlign w:val="center"/>
          </w:tcPr>
          <w:p w14:paraId="1BEB99C9" w14:textId="77777777" w:rsidR="007B3F1C" w:rsidRDefault="00DB3EAD">
            <w:r>
              <w:rPr>
                <w:sz w:val="16"/>
              </w:rPr>
              <w:t>Identify increasing or decreasing sales</w:t>
            </w:r>
          </w:p>
        </w:tc>
      </w:tr>
      <w:tr w:rsidR="007B3F1C" w14:paraId="1FFFA0B7" w14:textId="77777777">
        <w:trPr>
          <w:jc w:val="center"/>
        </w:trPr>
        <w:tc>
          <w:tcPr>
            <w:tcW w:w="2736" w:type="dxa"/>
            <w:tcMar>
              <w:top w:w="80" w:type="dxa"/>
              <w:left w:w="90" w:type="dxa"/>
              <w:bottom w:w="80" w:type="dxa"/>
              <w:right w:w="90" w:type="dxa"/>
            </w:tcMar>
            <w:vAlign w:val="center"/>
          </w:tcPr>
          <w:p w14:paraId="585FBE15" w14:textId="77777777" w:rsidR="007B3F1C" w:rsidRDefault="00DB3EAD">
            <w:r>
              <w:rPr>
                <w:sz w:val="16"/>
              </w:rPr>
              <w:t>Low-Stock Products</w:t>
            </w:r>
          </w:p>
        </w:tc>
        <w:tc>
          <w:tcPr>
            <w:tcW w:w="2160" w:type="dxa"/>
            <w:tcMar>
              <w:top w:w="80" w:type="dxa"/>
              <w:left w:w="90" w:type="dxa"/>
              <w:bottom w:w="80" w:type="dxa"/>
              <w:right w:w="90" w:type="dxa"/>
            </w:tcMar>
            <w:vAlign w:val="center"/>
          </w:tcPr>
          <w:p w14:paraId="6C0C14E7" w14:textId="77777777" w:rsidR="007B3F1C" w:rsidRDefault="00DB3EAD">
            <w:r>
              <w:rPr>
                <w:sz w:val="16"/>
              </w:rPr>
              <w:t>Inventory Manager</w:t>
            </w:r>
          </w:p>
        </w:tc>
        <w:tc>
          <w:tcPr>
            <w:tcW w:w="2448" w:type="dxa"/>
            <w:tcMar>
              <w:top w:w="80" w:type="dxa"/>
              <w:left w:w="90" w:type="dxa"/>
              <w:bottom w:w="80" w:type="dxa"/>
              <w:right w:w="90" w:type="dxa"/>
            </w:tcMar>
            <w:vAlign w:val="center"/>
          </w:tcPr>
          <w:p w14:paraId="268AC3A0" w14:textId="77777777" w:rsidR="007B3F1C" w:rsidRDefault="00DB3EAD">
            <w:r>
              <w:rPr>
                <w:sz w:val="16"/>
              </w:rPr>
              <w:t>Table</w:t>
            </w:r>
          </w:p>
        </w:tc>
        <w:tc>
          <w:tcPr>
            <w:tcW w:w="3024" w:type="dxa"/>
            <w:tcMar>
              <w:top w:w="80" w:type="dxa"/>
              <w:left w:w="90" w:type="dxa"/>
              <w:bottom w:w="80" w:type="dxa"/>
              <w:right w:w="90" w:type="dxa"/>
            </w:tcMar>
            <w:vAlign w:val="center"/>
          </w:tcPr>
          <w:p w14:paraId="347FA592" w14:textId="77777777" w:rsidR="007B3F1C" w:rsidRDefault="00DB3EAD">
            <w:r>
              <w:rPr>
                <w:sz w:val="16"/>
              </w:rPr>
              <w:t>Identify products requiring replenishment</w:t>
            </w:r>
          </w:p>
        </w:tc>
      </w:tr>
      <w:tr w:rsidR="007B3F1C" w14:paraId="0FB05F66" w14:textId="77777777">
        <w:trPr>
          <w:jc w:val="center"/>
        </w:trPr>
        <w:tc>
          <w:tcPr>
            <w:tcW w:w="2736" w:type="dxa"/>
            <w:tcMar>
              <w:top w:w="80" w:type="dxa"/>
              <w:left w:w="90" w:type="dxa"/>
              <w:bottom w:w="80" w:type="dxa"/>
              <w:right w:w="90" w:type="dxa"/>
            </w:tcMar>
            <w:vAlign w:val="center"/>
          </w:tcPr>
          <w:p w14:paraId="2CC55BAE" w14:textId="77777777" w:rsidR="007B3F1C" w:rsidRDefault="00DB3EAD">
            <w:r>
              <w:rPr>
                <w:sz w:val="16"/>
              </w:rPr>
              <w:t>Sales by Product Category</w:t>
            </w:r>
          </w:p>
        </w:tc>
        <w:tc>
          <w:tcPr>
            <w:tcW w:w="2160" w:type="dxa"/>
            <w:tcMar>
              <w:top w:w="80" w:type="dxa"/>
              <w:left w:w="90" w:type="dxa"/>
              <w:bottom w:w="80" w:type="dxa"/>
              <w:right w:w="90" w:type="dxa"/>
            </w:tcMar>
            <w:vAlign w:val="center"/>
          </w:tcPr>
          <w:p w14:paraId="2A5AFBD4" w14:textId="77777777" w:rsidR="007B3F1C" w:rsidRDefault="00DB3EAD">
            <w:r>
              <w:rPr>
                <w:sz w:val="16"/>
              </w:rPr>
              <w:t>Marketing Manager</w:t>
            </w:r>
          </w:p>
        </w:tc>
        <w:tc>
          <w:tcPr>
            <w:tcW w:w="2448" w:type="dxa"/>
            <w:tcMar>
              <w:top w:w="80" w:type="dxa"/>
              <w:left w:w="90" w:type="dxa"/>
              <w:bottom w:w="80" w:type="dxa"/>
              <w:right w:w="90" w:type="dxa"/>
            </w:tcMar>
            <w:vAlign w:val="center"/>
          </w:tcPr>
          <w:p w14:paraId="7F7BB0C7" w14:textId="77777777" w:rsidR="007B3F1C" w:rsidRDefault="00DB3EAD">
            <w:r>
              <w:rPr>
                <w:sz w:val="16"/>
              </w:rPr>
              <w:t>Bar Chart</w:t>
            </w:r>
          </w:p>
        </w:tc>
        <w:tc>
          <w:tcPr>
            <w:tcW w:w="3024" w:type="dxa"/>
            <w:tcMar>
              <w:top w:w="80" w:type="dxa"/>
              <w:left w:w="90" w:type="dxa"/>
              <w:bottom w:w="80" w:type="dxa"/>
              <w:right w:w="90" w:type="dxa"/>
            </w:tcMar>
            <w:vAlign w:val="center"/>
          </w:tcPr>
          <w:p w14:paraId="4739CE69" w14:textId="77777777" w:rsidR="007B3F1C" w:rsidRDefault="00DB3EAD">
            <w:r>
              <w:rPr>
                <w:sz w:val="16"/>
              </w:rPr>
              <w:t>Identify strong product categories</w:t>
            </w:r>
          </w:p>
        </w:tc>
      </w:tr>
      <w:tr w:rsidR="007B3F1C" w14:paraId="3F6F7EE9" w14:textId="77777777">
        <w:trPr>
          <w:jc w:val="center"/>
        </w:trPr>
        <w:tc>
          <w:tcPr>
            <w:tcW w:w="2736" w:type="dxa"/>
            <w:tcMar>
              <w:top w:w="80" w:type="dxa"/>
              <w:left w:w="90" w:type="dxa"/>
              <w:bottom w:w="80" w:type="dxa"/>
              <w:right w:w="90" w:type="dxa"/>
            </w:tcMar>
            <w:vAlign w:val="center"/>
          </w:tcPr>
          <w:p w14:paraId="7C4889F1" w14:textId="77777777" w:rsidR="007B3F1C" w:rsidRDefault="00DB3EAD">
            <w:r>
              <w:rPr>
                <w:sz w:val="16"/>
              </w:rPr>
              <w:t>Promotion Performance</w:t>
            </w:r>
          </w:p>
        </w:tc>
        <w:tc>
          <w:tcPr>
            <w:tcW w:w="2160" w:type="dxa"/>
            <w:tcMar>
              <w:top w:w="80" w:type="dxa"/>
              <w:left w:w="90" w:type="dxa"/>
              <w:bottom w:w="80" w:type="dxa"/>
              <w:right w:w="90" w:type="dxa"/>
            </w:tcMar>
            <w:vAlign w:val="center"/>
          </w:tcPr>
          <w:p w14:paraId="05E0E41B" w14:textId="77777777" w:rsidR="007B3F1C" w:rsidRDefault="00DB3EAD">
            <w:r>
              <w:rPr>
                <w:sz w:val="16"/>
              </w:rPr>
              <w:t>Marketing Manager</w:t>
            </w:r>
          </w:p>
        </w:tc>
        <w:tc>
          <w:tcPr>
            <w:tcW w:w="2448" w:type="dxa"/>
            <w:tcMar>
              <w:top w:w="80" w:type="dxa"/>
              <w:left w:w="90" w:type="dxa"/>
              <w:bottom w:w="80" w:type="dxa"/>
              <w:right w:w="90" w:type="dxa"/>
            </w:tcMar>
            <w:vAlign w:val="center"/>
          </w:tcPr>
          <w:p w14:paraId="1F9B9589" w14:textId="77777777" w:rsidR="007B3F1C" w:rsidRDefault="00DB3EAD">
            <w:r>
              <w:rPr>
                <w:sz w:val="16"/>
              </w:rPr>
              <w:t>Column Chart</w:t>
            </w:r>
          </w:p>
        </w:tc>
        <w:tc>
          <w:tcPr>
            <w:tcW w:w="3024" w:type="dxa"/>
            <w:tcMar>
              <w:top w:w="80" w:type="dxa"/>
              <w:left w:w="90" w:type="dxa"/>
              <w:bottom w:w="80" w:type="dxa"/>
              <w:right w:w="90" w:type="dxa"/>
            </w:tcMar>
            <w:vAlign w:val="center"/>
          </w:tcPr>
          <w:p w14:paraId="2EC46550" w14:textId="77777777" w:rsidR="007B3F1C" w:rsidRDefault="00DB3EAD">
            <w:r>
              <w:rPr>
                <w:sz w:val="16"/>
              </w:rPr>
              <w:t>Compare campaign results</w:t>
            </w:r>
          </w:p>
        </w:tc>
      </w:tr>
    </w:tbl>
    <w:p w14:paraId="33648A1C" w14:textId="77777777" w:rsidR="007B3F1C" w:rsidRDefault="007B3F1C">
      <w:pPr>
        <w:spacing w:after="0"/>
      </w:pPr>
    </w:p>
    <w:p w14:paraId="3313295E" w14:textId="77777777" w:rsidR="007B3F1C" w:rsidRDefault="00DB3EAD">
      <w:pPr>
        <w:pStyle w:val="SubHeading"/>
      </w:pPr>
      <w:r>
        <w:t>Sample Dashboard Layout</w:t>
      </w:r>
    </w:p>
    <w:tbl>
      <w:tblPr>
        <w:tblStyle w:val="TableGrid"/>
        <w:tblW w:w="0" w:type="auto"/>
        <w:jc w:val="center"/>
        <w:tblLook w:val="04A0" w:firstRow="1" w:lastRow="0" w:firstColumn="1" w:lastColumn="0" w:noHBand="0" w:noVBand="1"/>
      </w:tblPr>
      <w:tblGrid>
        <w:gridCol w:w="2631"/>
        <w:gridCol w:w="2641"/>
        <w:gridCol w:w="2640"/>
        <w:gridCol w:w="2636"/>
      </w:tblGrid>
      <w:tr w:rsidR="007B3F1C" w14:paraId="3DE559CC" w14:textId="77777777">
        <w:trPr>
          <w:tblHeader/>
          <w:jc w:val="center"/>
        </w:trPr>
        <w:tc>
          <w:tcPr>
            <w:tcW w:w="2664" w:type="dxa"/>
            <w:shd w:val="clear" w:color="auto" w:fill="D9E1F2"/>
            <w:tcMar>
              <w:top w:w="80" w:type="dxa"/>
              <w:left w:w="90" w:type="dxa"/>
              <w:bottom w:w="80" w:type="dxa"/>
              <w:right w:w="90" w:type="dxa"/>
            </w:tcMar>
            <w:vAlign w:val="center"/>
          </w:tcPr>
          <w:p w14:paraId="0126C2C9" w14:textId="77777777" w:rsidR="007B3F1C" w:rsidRDefault="00DB3EAD">
            <w:pPr>
              <w:jc w:val="center"/>
            </w:pPr>
            <w:r>
              <w:rPr>
                <w:b/>
                <w:sz w:val="17"/>
              </w:rPr>
              <w:t>Total Sales</w:t>
            </w:r>
          </w:p>
        </w:tc>
        <w:tc>
          <w:tcPr>
            <w:tcW w:w="2664" w:type="dxa"/>
            <w:shd w:val="clear" w:color="auto" w:fill="D9E1F2"/>
            <w:tcMar>
              <w:top w:w="80" w:type="dxa"/>
              <w:left w:w="90" w:type="dxa"/>
              <w:bottom w:w="80" w:type="dxa"/>
              <w:right w:w="90" w:type="dxa"/>
            </w:tcMar>
            <w:vAlign w:val="center"/>
          </w:tcPr>
          <w:p w14:paraId="470B3F02" w14:textId="77777777" w:rsidR="007B3F1C" w:rsidRDefault="00DB3EAD">
            <w:pPr>
              <w:jc w:val="center"/>
            </w:pPr>
            <w:r>
              <w:rPr>
                <w:b/>
                <w:sz w:val="17"/>
              </w:rPr>
              <w:t>Total Transactions</w:t>
            </w:r>
          </w:p>
        </w:tc>
        <w:tc>
          <w:tcPr>
            <w:tcW w:w="2664" w:type="dxa"/>
            <w:shd w:val="clear" w:color="auto" w:fill="D9E1F2"/>
            <w:tcMar>
              <w:top w:w="80" w:type="dxa"/>
              <w:left w:w="90" w:type="dxa"/>
              <w:bottom w:w="80" w:type="dxa"/>
              <w:right w:w="90" w:type="dxa"/>
            </w:tcMar>
            <w:vAlign w:val="center"/>
          </w:tcPr>
          <w:p w14:paraId="157D0D17" w14:textId="77777777" w:rsidR="007B3F1C" w:rsidRDefault="00DB3EAD">
            <w:pPr>
              <w:jc w:val="center"/>
            </w:pPr>
            <w:r>
              <w:rPr>
                <w:b/>
                <w:sz w:val="17"/>
              </w:rPr>
              <w:t>Average Transaction</w:t>
            </w:r>
          </w:p>
        </w:tc>
        <w:tc>
          <w:tcPr>
            <w:tcW w:w="2664" w:type="dxa"/>
            <w:shd w:val="clear" w:color="auto" w:fill="D9E1F2"/>
            <w:tcMar>
              <w:top w:w="80" w:type="dxa"/>
              <w:left w:w="90" w:type="dxa"/>
              <w:bottom w:w="80" w:type="dxa"/>
              <w:right w:w="90" w:type="dxa"/>
            </w:tcMar>
            <w:vAlign w:val="center"/>
          </w:tcPr>
          <w:p w14:paraId="796BF6BB" w14:textId="77777777" w:rsidR="007B3F1C" w:rsidRDefault="00DB3EAD">
            <w:pPr>
              <w:jc w:val="center"/>
            </w:pPr>
            <w:r>
              <w:rPr>
                <w:b/>
                <w:sz w:val="17"/>
              </w:rPr>
              <w:t>Stockout Products</w:t>
            </w:r>
          </w:p>
        </w:tc>
      </w:tr>
      <w:tr w:rsidR="007B3F1C" w14:paraId="128E23B1" w14:textId="77777777">
        <w:trPr>
          <w:jc w:val="center"/>
        </w:trPr>
        <w:tc>
          <w:tcPr>
            <w:tcW w:w="2664" w:type="dxa"/>
            <w:tcMar>
              <w:top w:w="80" w:type="dxa"/>
              <w:left w:w="90" w:type="dxa"/>
              <w:bottom w:w="80" w:type="dxa"/>
              <w:right w:w="90" w:type="dxa"/>
            </w:tcMar>
            <w:vAlign w:val="center"/>
          </w:tcPr>
          <w:p w14:paraId="22B2B650" w14:textId="77777777" w:rsidR="007B3F1C" w:rsidRDefault="00DB3EAD">
            <w:r>
              <w:rPr>
                <w:sz w:val="17"/>
              </w:rPr>
              <w:t>KPI Card</w:t>
            </w:r>
          </w:p>
        </w:tc>
        <w:tc>
          <w:tcPr>
            <w:tcW w:w="2664" w:type="dxa"/>
            <w:tcMar>
              <w:top w:w="80" w:type="dxa"/>
              <w:left w:w="90" w:type="dxa"/>
              <w:bottom w:w="80" w:type="dxa"/>
              <w:right w:w="90" w:type="dxa"/>
            </w:tcMar>
            <w:vAlign w:val="center"/>
          </w:tcPr>
          <w:p w14:paraId="3D08CE50" w14:textId="77777777" w:rsidR="007B3F1C" w:rsidRDefault="00DB3EAD">
            <w:r>
              <w:rPr>
                <w:sz w:val="17"/>
              </w:rPr>
              <w:t>KPI Card</w:t>
            </w:r>
          </w:p>
        </w:tc>
        <w:tc>
          <w:tcPr>
            <w:tcW w:w="2664" w:type="dxa"/>
            <w:tcMar>
              <w:top w:w="80" w:type="dxa"/>
              <w:left w:w="90" w:type="dxa"/>
              <w:bottom w:w="80" w:type="dxa"/>
              <w:right w:w="90" w:type="dxa"/>
            </w:tcMar>
            <w:vAlign w:val="center"/>
          </w:tcPr>
          <w:p w14:paraId="15DFB632" w14:textId="77777777" w:rsidR="007B3F1C" w:rsidRDefault="00DB3EAD">
            <w:r>
              <w:rPr>
                <w:sz w:val="17"/>
              </w:rPr>
              <w:t>KPI Card</w:t>
            </w:r>
          </w:p>
        </w:tc>
        <w:tc>
          <w:tcPr>
            <w:tcW w:w="2664" w:type="dxa"/>
            <w:tcMar>
              <w:top w:w="80" w:type="dxa"/>
              <w:left w:w="90" w:type="dxa"/>
              <w:bottom w:w="80" w:type="dxa"/>
              <w:right w:w="90" w:type="dxa"/>
            </w:tcMar>
            <w:vAlign w:val="center"/>
          </w:tcPr>
          <w:p w14:paraId="425D5B8E" w14:textId="77777777" w:rsidR="007B3F1C" w:rsidRDefault="00DB3EAD">
            <w:r>
              <w:rPr>
                <w:sz w:val="17"/>
              </w:rPr>
              <w:t>KPI Card</w:t>
            </w:r>
          </w:p>
        </w:tc>
      </w:tr>
    </w:tbl>
    <w:p w14:paraId="71FBED41" w14:textId="77777777" w:rsidR="007B3F1C" w:rsidRDefault="007B3F1C">
      <w:pPr>
        <w:spacing w:after="0"/>
      </w:pPr>
    </w:p>
    <w:p w14:paraId="68C9BA0A" w14:textId="77777777" w:rsidR="007B3F1C" w:rsidRDefault="00DB3EAD" w:rsidP="00904C5F">
      <w:pPr>
        <w:pStyle w:val="ListBullet"/>
        <w:numPr>
          <w:ilvl w:val="0"/>
          <w:numId w:val="34"/>
        </w:numPr>
        <w:spacing w:after="30"/>
      </w:pPr>
      <w:r>
        <w:t>Sales by Branch - Bar Chart</w:t>
      </w:r>
    </w:p>
    <w:p w14:paraId="1DF31356" w14:textId="77777777" w:rsidR="007B3F1C" w:rsidRDefault="00DB3EAD" w:rsidP="00904C5F">
      <w:pPr>
        <w:pStyle w:val="ListBullet"/>
        <w:numPr>
          <w:ilvl w:val="0"/>
          <w:numId w:val="34"/>
        </w:numPr>
        <w:spacing w:after="30"/>
      </w:pPr>
      <w:r>
        <w:t>Monthly Sales Trend - Line Chart</w:t>
      </w:r>
    </w:p>
    <w:p w14:paraId="11398DD5" w14:textId="77777777" w:rsidR="007B3F1C" w:rsidRDefault="00DB3EAD" w:rsidP="00904C5F">
      <w:pPr>
        <w:pStyle w:val="ListBullet"/>
        <w:numPr>
          <w:ilvl w:val="0"/>
          <w:numId w:val="34"/>
        </w:numPr>
        <w:spacing w:after="30"/>
      </w:pPr>
      <w:r>
        <w:t>Top-Selling Products - Bar Chart</w:t>
      </w:r>
    </w:p>
    <w:p w14:paraId="6802D1B5" w14:textId="77777777" w:rsidR="007B3F1C" w:rsidRDefault="00DB3EAD" w:rsidP="00904C5F">
      <w:pPr>
        <w:pStyle w:val="ListBullet"/>
        <w:numPr>
          <w:ilvl w:val="0"/>
          <w:numId w:val="34"/>
        </w:numPr>
        <w:spacing w:after="30"/>
      </w:pPr>
      <w:r>
        <w:t>Low-Stock Products - Table</w:t>
      </w:r>
    </w:p>
    <w:p w14:paraId="4F3408D6" w14:textId="77777777" w:rsidR="007B3F1C" w:rsidRDefault="00DB3EAD">
      <w:pPr>
        <w:pStyle w:val="SubHeading"/>
      </w:pPr>
      <w:r>
        <w:t>8. BI Architecture Diagram</w:t>
      </w:r>
    </w:p>
    <w:p w14:paraId="1A43CBCB" w14:textId="77777777" w:rsidR="007B3F1C" w:rsidRDefault="00DB3EAD">
      <w:r>
        <w:t>The architecture diagram may follow the structure below. Students may redesign it visually using a diagramming application, but the logical flow should remain clear.</w:t>
      </w:r>
    </w:p>
    <w:tbl>
      <w:tblPr>
        <w:tblStyle w:val="TableGrid"/>
        <w:tblW w:w="0" w:type="auto"/>
        <w:jc w:val="center"/>
        <w:tblLook w:val="04A0" w:firstRow="1" w:lastRow="0" w:firstColumn="1" w:lastColumn="0" w:noHBand="0" w:noVBand="1"/>
      </w:tblPr>
      <w:tblGrid>
        <w:gridCol w:w="10368"/>
      </w:tblGrid>
      <w:tr w:rsidR="007B3F1C" w14:paraId="00DAA93D" w14:textId="77777777">
        <w:trPr>
          <w:jc w:val="center"/>
        </w:trPr>
        <w:tc>
          <w:tcPr>
            <w:tcW w:w="10368" w:type="dxa"/>
            <w:shd w:val="clear" w:color="auto" w:fill="F2F2F2"/>
            <w:vAlign w:val="center"/>
          </w:tcPr>
          <w:p w14:paraId="35EDDA40" w14:textId="77777777" w:rsidR="007B3F1C" w:rsidRDefault="00DB3EAD">
            <w:pPr>
              <w:jc w:val="center"/>
            </w:pPr>
            <w:r>
              <w:rPr>
                <w:sz w:val="18"/>
              </w:rPr>
              <w:t>DATA SOURCES</w:t>
            </w:r>
            <w:r>
              <w:rPr>
                <w:sz w:val="18"/>
              </w:rPr>
              <w:br/>
              <w:t>Point-of-Sale System | Inventory System | Customer Loyalty System | Promotion Data</w:t>
            </w:r>
          </w:p>
        </w:tc>
      </w:tr>
    </w:tbl>
    <w:p w14:paraId="5F9B306C" w14:textId="77777777" w:rsidR="007B3F1C" w:rsidRDefault="00DB3EAD">
      <w:pPr>
        <w:spacing w:after="0"/>
        <w:jc w:val="center"/>
      </w:pPr>
      <w:r>
        <w:t>↓</w:t>
      </w:r>
    </w:p>
    <w:tbl>
      <w:tblPr>
        <w:tblStyle w:val="TableGrid"/>
        <w:tblW w:w="0" w:type="auto"/>
        <w:jc w:val="center"/>
        <w:tblLook w:val="04A0" w:firstRow="1" w:lastRow="0" w:firstColumn="1" w:lastColumn="0" w:noHBand="0" w:noVBand="1"/>
      </w:tblPr>
      <w:tblGrid>
        <w:gridCol w:w="10368"/>
      </w:tblGrid>
      <w:tr w:rsidR="007B3F1C" w14:paraId="38431F24" w14:textId="77777777">
        <w:trPr>
          <w:jc w:val="center"/>
        </w:trPr>
        <w:tc>
          <w:tcPr>
            <w:tcW w:w="10368" w:type="dxa"/>
            <w:shd w:val="clear" w:color="auto" w:fill="F2F2F2"/>
            <w:vAlign w:val="center"/>
          </w:tcPr>
          <w:p w14:paraId="5F9D7FF7" w14:textId="77777777" w:rsidR="007B3F1C" w:rsidRDefault="00DB3EAD">
            <w:pPr>
              <w:jc w:val="center"/>
            </w:pPr>
            <w:r>
              <w:rPr>
                <w:b/>
                <w:sz w:val="18"/>
              </w:rPr>
              <w:t>DATA COLLECTION / ETL</w:t>
            </w:r>
            <w:r>
              <w:rPr>
                <w:b/>
                <w:sz w:val="18"/>
              </w:rPr>
              <w:br/>
            </w:r>
            <w:r>
              <w:rPr>
                <w:b/>
                <w:sz w:val="18"/>
              </w:rPr>
              <w:t>Extract | Clean | Transform | Integrate</w:t>
            </w:r>
          </w:p>
        </w:tc>
      </w:tr>
    </w:tbl>
    <w:p w14:paraId="020E7DF3" w14:textId="77777777" w:rsidR="007B3F1C" w:rsidRDefault="00DB3EAD">
      <w:pPr>
        <w:spacing w:after="0"/>
        <w:jc w:val="center"/>
      </w:pPr>
      <w:r>
        <w:t>↓</w:t>
      </w:r>
    </w:p>
    <w:tbl>
      <w:tblPr>
        <w:tblStyle w:val="TableGrid"/>
        <w:tblW w:w="0" w:type="auto"/>
        <w:jc w:val="center"/>
        <w:tblLook w:val="04A0" w:firstRow="1" w:lastRow="0" w:firstColumn="1" w:lastColumn="0" w:noHBand="0" w:noVBand="1"/>
      </w:tblPr>
      <w:tblGrid>
        <w:gridCol w:w="10368"/>
      </w:tblGrid>
      <w:tr w:rsidR="007B3F1C" w14:paraId="59E4212E" w14:textId="77777777">
        <w:trPr>
          <w:jc w:val="center"/>
        </w:trPr>
        <w:tc>
          <w:tcPr>
            <w:tcW w:w="10368" w:type="dxa"/>
            <w:shd w:val="clear" w:color="auto" w:fill="F2F2F2"/>
            <w:vAlign w:val="center"/>
          </w:tcPr>
          <w:p w14:paraId="01028CE7" w14:textId="77777777" w:rsidR="007B3F1C" w:rsidRDefault="00DB3EAD">
            <w:pPr>
              <w:jc w:val="center"/>
            </w:pPr>
            <w:r>
              <w:rPr>
                <w:b/>
                <w:sz w:val="18"/>
              </w:rPr>
              <w:t>CENTRAL DATA WAREHOUSE</w:t>
            </w:r>
          </w:p>
        </w:tc>
      </w:tr>
    </w:tbl>
    <w:p w14:paraId="1FD9D971" w14:textId="77777777" w:rsidR="007B3F1C" w:rsidRDefault="00DB3EAD">
      <w:pPr>
        <w:spacing w:after="0"/>
        <w:jc w:val="center"/>
      </w:pPr>
      <w:r>
        <w:t>↓</w:t>
      </w:r>
    </w:p>
    <w:tbl>
      <w:tblPr>
        <w:tblStyle w:val="TableGrid"/>
        <w:tblW w:w="0" w:type="auto"/>
        <w:jc w:val="center"/>
        <w:tblLook w:val="04A0" w:firstRow="1" w:lastRow="0" w:firstColumn="1" w:lastColumn="0" w:noHBand="0" w:noVBand="1"/>
      </w:tblPr>
      <w:tblGrid>
        <w:gridCol w:w="10368"/>
      </w:tblGrid>
      <w:tr w:rsidR="007B3F1C" w14:paraId="1D953527" w14:textId="77777777">
        <w:trPr>
          <w:jc w:val="center"/>
        </w:trPr>
        <w:tc>
          <w:tcPr>
            <w:tcW w:w="10368" w:type="dxa"/>
            <w:shd w:val="clear" w:color="auto" w:fill="F2F2F2"/>
            <w:vAlign w:val="center"/>
          </w:tcPr>
          <w:p w14:paraId="037794D4" w14:textId="77777777" w:rsidR="007B3F1C" w:rsidRDefault="00DB3EAD">
            <w:pPr>
              <w:jc w:val="center"/>
            </w:pPr>
            <w:r>
              <w:rPr>
                <w:b/>
                <w:sz w:val="18"/>
              </w:rPr>
              <w:t>DATA ANALYSIS</w:t>
            </w:r>
            <w:r>
              <w:rPr>
                <w:b/>
                <w:sz w:val="18"/>
              </w:rPr>
              <w:br/>
              <w:t>Descriptive | Diagnostic | Predictive | Prescriptive</w:t>
            </w:r>
          </w:p>
        </w:tc>
      </w:tr>
    </w:tbl>
    <w:p w14:paraId="0024CC20" w14:textId="77777777" w:rsidR="007B3F1C" w:rsidRDefault="00DB3EAD">
      <w:pPr>
        <w:spacing w:after="0"/>
        <w:jc w:val="center"/>
      </w:pPr>
      <w:r>
        <w:t>↓</w:t>
      </w:r>
    </w:p>
    <w:tbl>
      <w:tblPr>
        <w:tblStyle w:val="TableGrid"/>
        <w:tblW w:w="0" w:type="auto"/>
        <w:jc w:val="center"/>
        <w:tblLook w:val="04A0" w:firstRow="1" w:lastRow="0" w:firstColumn="1" w:lastColumn="0" w:noHBand="0" w:noVBand="1"/>
      </w:tblPr>
      <w:tblGrid>
        <w:gridCol w:w="10368"/>
      </w:tblGrid>
      <w:tr w:rsidR="007B3F1C" w14:paraId="01FD2632" w14:textId="77777777">
        <w:trPr>
          <w:jc w:val="center"/>
        </w:trPr>
        <w:tc>
          <w:tcPr>
            <w:tcW w:w="10368" w:type="dxa"/>
            <w:shd w:val="clear" w:color="auto" w:fill="F2F2F2"/>
            <w:vAlign w:val="center"/>
          </w:tcPr>
          <w:p w14:paraId="1EB78885" w14:textId="77777777" w:rsidR="007B3F1C" w:rsidRDefault="00DB3EAD">
            <w:pPr>
              <w:jc w:val="center"/>
            </w:pPr>
            <w:r>
              <w:rPr>
                <w:b/>
                <w:sz w:val="18"/>
              </w:rPr>
              <w:t>BI PRESENTATION</w:t>
            </w:r>
            <w:r>
              <w:rPr>
                <w:b/>
                <w:sz w:val="18"/>
              </w:rPr>
              <w:br/>
              <w:t>Dashboard | Reports | Scorecards</w:t>
            </w:r>
          </w:p>
        </w:tc>
      </w:tr>
    </w:tbl>
    <w:p w14:paraId="67AEFFCA" w14:textId="77777777" w:rsidR="007B3F1C" w:rsidRDefault="00DB3EAD">
      <w:pPr>
        <w:spacing w:after="0"/>
        <w:jc w:val="center"/>
      </w:pPr>
      <w:r>
        <w:t>↓</w:t>
      </w:r>
    </w:p>
    <w:tbl>
      <w:tblPr>
        <w:tblStyle w:val="TableGrid"/>
        <w:tblW w:w="0" w:type="auto"/>
        <w:jc w:val="center"/>
        <w:tblLook w:val="04A0" w:firstRow="1" w:lastRow="0" w:firstColumn="1" w:lastColumn="0" w:noHBand="0" w:noVBand="1"/>
      </w:tblPr>
      <w:tblGrid>
        <w:gridCol w:w="10368"/>
      </w:tblGrid>
      <w:tr w:rsidR="007B3F1C" w14:paraId="3CE0436D" w14:textId="77777777">
        <w:trPr>
          <w:jc w:val="center"/>
        </w:trPr>
        <w:tc>
          <w:tcPr>
            <w:tcW w:w="10368" w:type="dxa"/>
            <w:shd w:val="clear" w:color="auto" w:fill="F2F2F2"/>
            <w:vAlign w:val="center"/>
          </w:tcPr>
          <w:p w14:paraId="3F97C7FE" w14:textId="77777777" w:rsidR="007B3F1C" w:rsidRDefault="00DB3EAD">
            <w:pPr>
              <w:jc w:val="center"/>
            </w:pPr>
            <w:r>
              <w:rPr>
                <w:b/>
                <w:sz w:val="18"/>
              </w:rPr>
              <w:t>STAKEHOLDERS</w:t>
            </w:r>
            <w:r>
              <w:rPr>
                <w:b/>
                <w:sz w:val="18"/>
              </w:rPr>
              <w:br/>
              <w:t>General Manager | Branch Managers | Marketing Manager | Inventory Manager</w:t>
            </w:r>
          </w:p>
        </w:tc>
      </w:tr>
    </w:tbl>
    <w:p w14:paraId="02877283" w14:textId="77777777" w:rsidR="007B3F1C" w:rsidRDefault="00DB3EAD">
      <w:pPr>
        <w:spacing w:after="0"/>
        <w:jc w:val="center"/>
      </w:pPr>
      <w:r>
        <w:t>↓</w:t>
      </w:r>
    </w:p>
    <w:tbl>
      <w:tblPr>
        <w:tblStyle w:val="TableGrid"/>
        <w:tblW w:w="0" w:type="auto"/>
        <w:jc w:val="center"/>
        <w:tblLook w:val="04A0" w:firstRow="1" w:lastRow="0" w:firstColumn="1" w:lastColumn="0" w:noHBand="0" w:noVBand="1"/>
      </w:tblPr>
      <w:tblGrid>
        <w:gridCol w:w="10368"/>
      </w:tblGrid>
      <w:tr w:rsidR="007B3F1C" w14:paraId="48E3C3E6" w14:textId="77777777">
        <w:trPr>
          <w:jc w:val="center"/>
        </w:trPr>
        <w:tc>
          <w:tcPr>
            <w:tcW w:w="10368" w:type="dxa"/>
            <w:shd w:val="clear" w:color="auto" w:fill="F2F2F2"/>
            <w:vAlign w:val="center"/>
          </w:tcPr>
          <w:p w14:paraId="2140AAC3" w14:textId="77777777" w:rsidR="007B3F1C" w:rsidRDefault="00DB3EAD">
            <w:pPr>
              <w:jc w:val="center"/>
            </w:pPr>
            <w:r>
              <w:rPr>
                <w:b/>
                <w:sz w:val="18"/>
              </w:rPr>
              <w:t>BUSINESS ACTION</w:t>
            </w:r>
            <w:r>
              <w:rPr>
                <w:b/>
                <w:sz w:val="18"/>
              </w:rPr>
              <w:br/>
              <w:t>Replenish inventory | Adjust promotions | Transfer stock | Improve branch strategy</w:t>
            </w:r>
          </w:p>
        </w:tc>
      </w:tr>
    </w:tbl>
    <w:p w14:paraId="1690FB37" w14:textId="77777777" w:rsidR="00904C5F" w:rsidRDefault="00904C5F">
      <w:pPr>
        <w:pStyle w:val="SubHeading"/>
      </w:pPr>
    </w:p>
    <w:p w14:paraId="13845B9A" w14:textId="77777777" w:rsidR="00904C5F" w:rsidRDefault="00904C5F">
      <w:pPr>
        <w:pStyle w:val="SubHeading"/>
      </w:pPr>
    </w:p>
    <w:p w14:paraId="36BAD3A8" w14:textId="77777777" w:rsidR="00904C5F" w:rsidRDefault="00904C5F">
      <w:pPr>
        <w:pStyle w:val="SubHeading"/>
      </w:pPr>
    </w:p>
    <w:p w14:paraId="48C9516B" w14:textId="57BADCF0" w:rsidR="00904C5F" w:rsidRDefault="00DB3EAD">
      <w:pPr>
        <w:pStyle w:val="SubHeading"/>
      </w:pPr>
      <w:r>
        <w:lastRenderedPageBreak/>
        <w:t xml:space="preserve">9. </w:t>
      </w:r>
      <w:r>
        <w:t>Business Action Plan</w:t>
      </w:r>
    </w:p>
    <w:tbl>
      <w:tblPr>
        <w:tblStyle w:val="TableGrid"/>
        <w:tblW w:w="0" w:type="auto"/>
        <w:jc w:val="center"/>
        <w:tblLook w:val="04A0" w:firstRow="1" w:lastRow="0" w:firstColumn="1" w:lastColumn="0" w:noHBand="0" w:noVBand="1"/>
      </w:tblPr>
      <w:tblGrid>
        <w:gridCol w:w="4896"/>
        <w:gridCol w:w="5472"/>
      </w:tblGrid>
      <w:tr w:rsidR="007B3F1C" w14:paraId="316EAE59" w14:textId="77777777">
        <w:trPr>
          <w:tblHeader/>
          <w:jc w:val="center"/>
        </w:trPr>
        <w:tc>
          <w:tcPr>
            <w:tcW w:w="4896" w:type="dxa"/>
            <w:shd w:val="clear" w:color="auto" w:fill="D9E1F2"/>
            <w:tcMar>
              <w:top w:w="80" w:type="dxa"/>
              <w:left w:w="90" w:type="dxa"/>
              <w:bottom w:w="80" w:type="dxa"/>
              <w:right w:w="90" w:type="dxa"/>
            </w:tcMar>
            <w:vAlign w:val="center"/>
          </w:tcPr>
          <w:p w14:paraId="5E62D047" w14:textId="77777777" w:rsidR="007B3F1C" w:rsidRDefault="00DB3EAD">
            <w:pPr>
              <w:jc w:val="center"/>
            </w:pPr>
            <w:r>
              <w:rPr>
                <w:b/>
                <w:sz w:val="17"/>
              </w:rPr>
              <w:t>Possible BI Insight</w:t>
            </w:r>
          </w:p>
        </w:tc>
        <w:tc>
          <w:tcPr>
            <w:tcW w:w="5472" w:type="dxa"/>
            <w:shd w:val="clear" w:color="auto" w:fill="D9E1F2"/>
            <w:tcMar>
              <w:top w:w="80" w:type="dxa"/>
              <w:left w:w="90" w:type="dxa"/>
              <w:bottom w:w="80" w:type="dxa"/>
              <w:right w:w="90" w:type="dxa"/>
            </w:tcMar>
            <w:vAlign w:val="center"/>
          </w:tcPr>
          <w:p w14:paraId="0FDD2204" w14:textId="77777777" w:rsidR="007B3F1C" w:rsidRDefault="00DB3EAD">
            <w:pPr>
              <w:jc w:val="center"/>
            </w:pPr>
            <w:r>
              <w:rPr>
                <w:b/>
                <w:sz w:val="17"/>
              </w:rPr>
              <w:t>Recommended Management Action</w:t>
            </w:r>
          </w:p>
        </w:tc>
      </w:tr>
      <w:tr w:rsidR="007B3F1C" w14:paraId="446D7253" w14:textId="77777777">
        <w:trPr>
          <w:jc w:val="center"/>
        </w:trPr>
        <w:tc>
          <w:tcPr>
            <w:tcW w:w="4896" w:type="dxa"/>
            <w:tcMar>
              <w:top w:w="80" w:type="dxa"/>
              <w:left w:w="90" w:type="dxa"/>
              <w:bottom w:w="80" w:type="dxa"/>
              <w:right w:w="90" w:type="dxa"/>
            </w:tcMar>
            <w:vAlign w:val="center"/>
          </w:tcPr>
          <w:p w14:paraId="7E235D53" w14:textId="77777777" w:rsidR="007B3F1C" w:rsidRDefault="00DB3EAD">
            <w:r>
              <w:rPr>
                <w:sz w:val="17"/>
              </w:rPr>
              <w:t>Product A frequently becomes out of stock during weekends.</w:t>
            </w:r>
          </w:p>
        </w:tc>
        <w:tc>
          <w:tcPr>
            <w:tcW w:w="5472" w:type="dxa"/>
            <w:tcMar>
              <w:top w:w="80" w:type="dxa"/>
              <w:left w:w="90" w:type="dxa"/>
              <w:bottom w:w="80" w:type="dxa"/>
              <w:right w:w="90" w:type="dxa"/>
            </w:tcMar>
            <w:vAlign w:val="center"/>
          </w:tcPr>
          <w:p w14:paraId="2DC046EB" w14:textId="77777777" w:rsidR="007B3F1C" w:rsidRDefault="00DB3EAD">
            <w:r>
              <w:rPr>
                <w:sz w:val="17"/>
              </w:rPr>
              <w:t>Increase the weekend reorder level for Product A.</w:t>
            </w:r>
          </w:p>
        </w:tc>
      </w:tr>
      <w:tr w:rsidR="007B3F1C" w14:paraId="61EF04C7" w14:textId="77777777">
        <w:trPr>
          <w:jc w:val="center"/>
        </w:trPr>
        <w:tc>
          <w:tcPr>
            <w:tcW w:w="4896" w:type="dxa"/>
            <w:tcMar>
              <w:top w:w="80" w:type="dxa"/>
              <w:left w:w="90" w:type="dxa"/>
              <w:bottom w:w="80" w:type="dxa"/>
              <w:right w:w="90" w:type="dxa"/>
            </w:tcMar>
            <w:vAlign w:val="center"/>
          </w:tcPr>
          <w:p w14:paraId="35C7A289" w14:textId="77777777" w:rsidR="007B3F1C" w:rsidRDefault="00DB3EAD">
            <w:r>
              <w:rPr>
                <w:sz w:val="17"/>
              </w:rPr>
              <w:t>Branch 2 has excess inventory of Product B while Branch 4 frequently runs out.</w:t>
            </w:r>
          </w:p>
        </w:tc>
        <w:tc>
          <w:tcPr>
            <w:tcW w:w="5472" w:type="dxa"/>
            <w:tcMar>
              <w:top w:w="80" w:type="dxa"/>
              <w:left w:w="90" w:type="dxa"/>
              <w:bottom w:w="80" w:type="dxa"/>
              <w:right w:w="90" w:type="dxa"/>
            </w:tcMar>
            <w:vAlign w:val="center"/>
          </w:tcPr>
          <w:p w14:paraId="46B32714" w14:textId="77777777" w:rsidR="007B3F1C" w:rsidRDefault="00DB3EAD">
            <w:r>
              <w:rPr>
                <w:sz w:val="17"/>
              </w:rPr>
              <w:t>Transfer part of Branch 2 inventory to Branch 4.</w:t>
            </w:r>
          </w:p>
        </w:tc>
      </w:tr>
      <w:tr w:rsidR="007B3F1C" w14:paraId="3EFD39F4" w14:textId="77777777">
        <w:trPr>
          <w:jc w:val="center"/>
        </w:trPr>
        <w:tc>
          <w:tcPr>
            <w:tcW w:w="4896" w:type="dxa"/>
            <w:tcMar>
              <w:top w:w="80" w:type="dxa"/>
              <w:left w:w="90" w:type="dxa"/>
              <w:bottom w:w="80" w:type="dxa"/>
              <w:right w:w="90" w:type="dxa"/>
            </w:tcMar>
            <w:vAlign w:val="center"/>
          </w:tcPr>
          <w:p w14:paraId="29973051" w14:textId="77777777" w:rsidR="007B3F1C" w:rsidRDefault="00DB3EAD">
            <w:r>
              <w:rPr>
                <w:sz w:val="17"/>
              </w:rPr>
              <w:t>Promotion X produced little change in sales.</w:t>
            </w:r>
          </w:p>
        </w:tc>
        <w:tc>
          <w:tcPr>
            <w:tcW w:w="5472" w:type="dxa"/>
            <w:tcMar>
              <w:top w:w="80" w:type="dxa"/>
              <w:left w:w="90" w:type="dxa"/>
              <w:bottom w:w="80" w:type="dxa"/>
              <w:right w:w="90" w:type="dxa"/>
            </w:tcMar>
            <w:vAlign w:val="center"/>
          </w:tcPr>
          <w:p w14:paraId="28256E17" w14:textId="77777777" w:rsidR="007B3F1C" w:rsidRDefault="00DB3EAD">
            <w:r>
              <w:rPr>
                <w:sz w:val="17"/>
              </w:rPr>
              <w:t>Review or discontinue the promotion and test an alternative campaign.</w:t>
            </w:r>
          </w:p>
        </w:tc>
      </w:tr>
      <w:tr w:rsidR="007B3F1C" w14:paraId="69422045" w14:textId="77777777">
        <w:trPr>
          <w:jc w:val="center"/>
        </w:trPr>
        <w:tc>
          <w:tcPr>
            <w:tcW w:w="4896" w:type="dxa"/>
            <w:tcMar>
              <w:top w:w="80" w:type="dxa"/>
              <w:left w:w="90" w:type="dxa"/>
              <w:bottom w:w="80" w:type="dxa"/>
              <w:right w:w="90" w:type="dxa"/>
            </w:tcMar>
            <w:vAlign w:val="center"/>
          </w:tcPr>
          <w:p w14:paraId="13A51811" w14:textId="77777777" w:rsidR="007B3F1C" w:rsidRDefault="00DB3EAD">
            <w:r>
              <w:rPr>
                <w:sz w:val="17"/>
              </w:rPr>
              <w:t>Branch 5 consistently performs below the company average.</w:t>
            </w:r>
          </w:p>
        </w:tc>
        <w:tc>
          <w:tcPr>
            <w:tcW w:w="5472" w:type="dxa"/>
            <w:tcMar>
              <w:top w:w="80" w:type="dxa"/>
              <w:left w:w="90" w:type="dxa"/>
              <w:bottom w:w="80" w:type="dxa"/>
              <w:right w:w="90" w:type="dxa"/>
            </w:tcMar>
            <w:vAlign w:val="center"/>
          </w:tcPr>
          <w:p w14:paraId="3F98F029" w14:textId="77777777" w:rsidR="007B3F1C" w:rsidRDefault="00DB3EAD">
            <w:r>
              <w:rPr>
                <w:sz w:val="17"/>
              </w:rPr>
              <w:t>Analyze inventory availability, customer traffic, and product mix before selecting an intervention.</w:t>
            </w:r>
          </w:p>
        </w:tc>
      </w:tr>
    </w:tbl>
    <w:p w14:paraId="28DCECEE" w14:textId="77777777" w:rsidR="007B3F1C" w:rsidRDefault="007B3F1C">
      <w:pPr>
        <w:spacing w:after="0"/>
      </w:pPr>
    </w:p>
    <w:p w14:paraId="3E7A3596" w14:textId="77777777" w:rsidR="007B3F1C" w:rsidRDefault="00DB3EAD">
      <w:pPr>
        <w:pStyle w:val="SubHeading"/>
      </w:pPr>
      <w:r>
        <w:t>10. Analytics System vs. Technology System</w:t>
      </w:r>
    </w:p>
    <w:tbl>
      <w:tblPr>
        <w:tblStyle w:val="TableGrid"/>
        <w:tblW w:w="0" w:type="auto"/>
        <w:jc w:val="center"/>
        <w:tblLook w:val="04A0" w:firstRow="1" w:lastRow="0" w:firstColumn="1" w:lastColumn="0" w:noHBand="0" w:noVBand="1"/>
      </w:tblPr>
      <w:tblGrid>
        <w:gridCol w:w="5184"/>
        <w:gridCol w:w="5184"/>
      </w:tblGrid>
      <w:tr w:rsidR="007B3F1C" w14:paraId="54A2D842" w14:textId="77777777">
        <w:trPr>
          <w:tblHeader/>
          <w:jc w:val="center"/>
        </w:trPr>
        <w:tc>
          <w:tcPr>
            <w:tcW w:w="5184" w:type="dxa"/>
            <w:shd w:val="clear" w:color="auto" w:fill="D9E1F2"/>
            <w:tcMar>
              <w:top w:w="80" w:type="dxa"/>
              <w:left w:w="90" w:type="dxa"/>
              <w:bottom w:w="80" w:type="dxa"/>
              <w:right w:w="90" w:type="dxa"/>
            </w:tcMar>
            <w:vAlign w:val="center"/>
          </w:tcPr>
          <w:p w14:paraId="71668E23" w14:textId="77777777" w:rsidR="007B3F1C" w:rsidRDefault="00DB3EAD">
            <w:pPr>
              <w:jc w:val="center"/>
            </w:pPr>
            <w:r>
              <w:rPr>
                <w:b/>
                <w:sz w:val="17"/>
              </w:rPr>
              <w:t>Analytics System Components</w:t>
            </w:r>
          </w:p>
        </w:tc>
        <w:tc>
          <w:tcPr>
            <w:tcW w:w="5184" w:type="dxa"/>
            <w:shd w:val="clear" w:color="auto" w:fill="D9E1F2"/>
            <w:tcMar>
              <w:top w:w="80" w:type="dxa"/>
              <w:left w:w="90" w:type="dxa"/>
              <w:bottom w:w="80" w:type="dxa"/>
              <w:right w:w="90" w:type="dxa"/>
            </w:tcMar>
            <w:vAlign w:val="center"/>
          </w:tcPr>
          <w:p w14:paraId="0667BBF8" w14:textId="77777777" w:rsidR="007B3F1C" w:rsidRDefault="00DB3EAD">
            <w:pPr>
              <w:jc w:val="center"/>
            </w:pPr>
            <w:r>
              <w:rPr>
                <w:b/>
                <w:sz w:val="17"/>
              </w:rPr>
              <w:t>Technology System Components</w:t>
            </w:r>
          </w:p>
        </w:tc>
      </w:tr>
      <w:tr w:rsidR="007B3F1C" w14:paraId="24042A16" w14:textId="77777777">
        <w:trPr>
          <w:jc w:val="center"/>
        </w:trPr>
        <w:tc>
          <w:tcPr>
            <w:tcW w:w="5184" w:type="dxa"/>
            <w:tcMar>
              <w:top w:w="80" w:type="dxa"/>
              <w:left w:w="90" w:type="dxa"/>
              <w:bottom w:w="80" w:type="dxa"/>
              <w:right w:w="90" w:type="dxa"/>
            </w:tcMar>
            <w:vAlign w:val="center"/>
          </w:tcPr>
          <w:p w14:paraId="064F3A8A" w14:textId="77777777" w:rsidR="007B3F1C" w:rsidRDefault="00DB3EAD">
            <w:r>
              <w:rPr>
                <w:sz w:val="17"/>
              </w:rPr>
              <w:t>Branch performance analysis</w:t>
            </w:r>
          </w:p>
        </w:tc>
        <w:tc>
          <w:tcPr>
            <w:tcW w:w="5184" w:type="dxa"/>
            <w:tcMar>
              <w:top w:w="80" w:type="dxa"/>
              <w:left w:w="90" w:type="dxa"/>
              <w:bottom w:w="80" w:type="dxa"/>
              <w:right w:w="90" w:type="dxa"/>
            </w:tcMar>
            <w:vAlign w:val="center"/>
          </w:tcPr>
          <w:p w14:paraId="28857C74" w14:textId="77777777" w:rsidR="007B3F1C" w:rsidRDefault="00DB3EAD">
            <w:r>
              <w:rPr>
                <w:sz w:val="17"/>
              </w:rPr>
              <w:t>Point-of-sale system</w:t>
            </w:r>
          </w:p>
        </w:tc>
      </w:tr>
      <w:tr w:rsidR="007B3F1C" w14:paraId="566EBA99" w14:textId="77777777">
        <w:trPr>
          <w:jc w:val="center"/>
        </w:trPr>
        <w:tc>
          <w:tcPr>
            <w:tcW w:w="5184" w:type="dxa"/>
            <w:tcMar>
              <w:top w:w="80" w:type="dxa"/>
              <w:left w:w="90" w:type="dxa"/>
              <w:bottom w:w="80" w:type="dxa"/>
              <w:right w:w="90" w:type="dxa"/>
            </w:tcMar>
            <w:vAlign w:val="center"/>
          </w:tcPr>
          <w:p w14:paraId="4ECF4D75" w14:textId="77777777" w:rsidR="007B3F1C" w:rsidRDefault="00DB3EAD">
            <w:r>
              <w:rPr>
                <w:sz w:val="17"/>
              </w:rPr>
              <w:t>Product-demand prediction</w:t>
            </w:r>
          </w:p>
        </w:tc>
        <w:tc>
          <w:tcPr>
            <w:tcW w:w="5184" w:type="dxa"/>
            <w:tcMar>
              <w:top w:w="80" w:type="dxa"/>
              <w:left w:w="90" w:type="dxa"/>
              <w:bottom w:w="80" w:type="dxa"/>
              <w:right w:w="90" w:type="dxa"/>
            </w:tcMar>
            <w:vAlign w:val="center"/>
          </w:tcPr>
          <w:p w14:paraId="01DB5594" w14:textId="77777777" w:rsidR="007B3F1C" w:rsidRDefault="00DB3EAD">
            <w:r>
              <w:rPr>
                <w:sz w:val="17"/>
              </w:rPr>
              <w:t>ETL process</w:t>
            </w:r>
          </w:p>
        </w:tc>
      </w:tr>
      <w:tr w:rsidR="007B3F1C" w14:paraId="423BFA93" w14:textId="77777777">
        <w:trPr>
          <w:jc w:val="center"/>
        </w:trPr>
        <w:tc>
          <w:tcPr>
            <w:tcW w:w="5184" w:type="dxa"/>
            <w:tcMar>
              <w:top w:w="80" w:type="dxa"/>
              <w:left w:w="90" w:type="dxa"/>
              <w:bottom w:w="80" w:type="dxa"/>
              <w:right w:w="90" w:type="dxa"/>
            </w:tcMar>
            <w:vAlign w:val="center"/>
          </w:tcPr>
          <w:p w14:paraId="70F96363" w14:textId="77777777" w:rsidR="007B3F1C" w:rsidRDefault="00DB3EAD">
            <w:r>
              <w:rPr>
                <w:sz w:val="17"/>
              </w:rPr>
              <w:t>Inventory recommendations</w:t>
            </w:r>
          </w:p>
        </w:tc>
        <w:tc>
          <w:tcPr>
            <w:tcW w:w="5184" w:type="dxa"/>
            <w:tcMar>
              <w:top w:w="80" w:type="dxa"/>
              <w:left w:w="90" w:type="dxa"/>
              <w:bottom w:w="80" w:type="dxa"/>
              <w:right w:w="90" w:type="dxa"/>
            </w:tcMar>
            <w:vAlign w:val="center"/>
          </w:tcPr>
          <w:p w14:paraId="2A66BBB6" w14:textId="77777777" w:rsidR="007B3F1C" w:rsidRDefault="00DB3EAD">
            <w:r>
              <w:rPr>
                <w:sz w:val="17"/>
              </w:rPr>
              <w:t>Data warehouse</w:t>
            </w:r>
          </w:p>
        </w:tc>
      </w:tr>
      <w:tr w:rsidR="007B3F1C" w14:paraId="5BE2B73B" w14:textId="77777777">
        <w:trPr>
          <w:jc w:val="center"/>
        </w:trPr>
        <w:tc>
          <w:tcPr>
            <w:tcW w:w="5184" w:type="dxa"/>
            <w:tcMar>
              <w:top w:w="80" w:type="dxa"/>
              <w:left w:w="90" w:type="dxa"/>
              <w:bottom w:w="80" w:type="dxa"/>
              <w:right w:w="90" w:type="dxa"/>
            </w:tcMar>
            <w:vAlign w:val="center"/>
          </w:tcPr>
          <w:p w14:paraId="1208C1DB" w14:textId="77777777" w:rsidR="007B3F1C" w:rsidRDefault="00DB3EAD">
            <w:r>
              <w:rPr>
                <w:sz w:val="17"/>
              </w:rPr>
              <w:t>Sales KPIs</w:t>
            </w:r>
          </w:p>
        </w:tc>
        <w:tc>
          <w:tcPr>
            <w:tcW w:w="5184" w:type="dxa"/>
            <w:tcMar>
              <w:top w:w="80" w:type="dxa"/>
              <w:left w:w="90" w:type="dxa"/>
              <w:bottom w:w="80" w:type="dxa"/>
              <w:right w:w="90" w:type="dxa"/>
            </w:tcMar>
            <w:vAlign w:val="center"/>
          </w:tcPr>
          <w:p w14:paraId="7501A9F9" w14:textId="77777777" w:rsidR="007B3F1C" w:rsidRDefault="00DB3EAD">
            <w:r>
              <w:rPr>
                <w:sz w:val="17"/>
              </w:rPr>
              <w:t>Database/server infrastructure</w:t>
            </w:r>
          </w:p>
        </w:tc>
      </w:tr>
      <w:tr w:rsidR="007B3F1C" w14:paraId="2B146429" w14:textId="77777777">
        <w:trPr>
          <w:jc w:val="center"/>
        </w:trPr>
        <w:tc>
          <w:tcPr>
            <w:tcW w:w="5184" w:type="dxa"/>
            <w:tcMar>
              <w:top w:w="80" w:type="dxa"/>
              <w:left w:w="90" w:type="dxa"/>
              <w:bottom w:w="80" w:type="dxa"/>
              <w:right w:w="90" w:type="dxa"/>
            </w:tcMar>
            <w:vAlign w:val="center"/>
          </w:tcPr>
          <w:p w14:paraId="239C435A" w14:textId="77777777" w:rsidR="007B3F1C" w:rsidRDefault="00DB3EAD">
            <w:r>
              <w:rPr>
                <w:sz w:val="17"/>
              </w:rPr>
              <w:t>Management dashboard</w:t>
            </w:r>
          </w:p>
        </w:tc>
        <w:tc>
          <w:tcPr>
            <w:tcW w:w="5184" w:type="dxa"/>
            <w:tcMar>
              <w:top w:w="80" w:type="dxa"/>
              <w:left w:w="90" w:type="dxa"/>
              <w:bottom w:w="80" w:type="dxa"/>
              <w:right w:w="90" w:type="dxa"/>
            </w:tcMar>
            <w:vAlign w:val="center"/>
          </w:tcPr>
          <w:p w14:paraId="3CD0A345" w14:textId="77777777" w:rsidR="007B3F1C" w:rsidRDefault="00DB3EAD">
            <w:r>
              <w:rPr>
                <w:sz w:val="17"/>
              </w:rPr>
              <w:t>Network and application infrastructure</w:t>
            </w:r>
          </w:p>
        </w:tc>
      </w:tr>
    </w:tbl>
    <w:p w14:paraId="4853476B" w14:textId="77777777" w:rsidR="007B3F1C" w:rsidRDefault="007B3F1C">
      <w:pPr>
        <w:spacing w:after="0"/>
      </w:pPr>
    </w:p>
    <w:p w14:paraId="3DE7BB7F" w14:textId="77777777" w:rsidR="007B3F1C" w:rsidRDefault="00DB3EAD">
      <w:r>
        <w:t>The Technology System provides the infrastructure required to collect, process, transfer, and store supermarket data. The Analytics System uses that data to answer business questions, identify patterns, generate insights, and support decisions. For example, the data warehouse belongs primarily to the Technology System because it stores integrated information, while predicting product demand belongs primarily to the Analytics System because it uses information to support future decisions.</w:t>
      </w:r>
    </w:p>
    <w:p w14:paraId="7E10D8FD" w14:textId="77777777" w:rsidR="007B3F1C" w:rsidRDefault="00DB3EAD">
      <w:pPr>
        <w:pStyle w:val="SubHeading"/>
      </w:pPr>
      <w:r>
        <w:t>11. Conclusion</w:t>
      </w:r>
    </w:p>
    <w:p w14:paraId="67616AA7" w14:textId="77777777" w:rsidR="007B3F1C" w:rsidRDefault="00DB3EAD">
      <w:r>
        <w:t>The proposed Business Intelligence architecture combines sales, inventory, customer, and promotion information into a centralized data warehouse. After the information has been collected, cleaned, integrated, and stored, it can be analyzed using descriptive, diagnostic, predictive, and prescriptive analytics. The results are presented through dashboards and reports designed for managers and other decision-makers. Through this process, Bayanihan Supermarket can transform operational data into useful informat</w:t>
      </w:r>
      <w:r>
        <w:t>ion that supports decisions involving sales, inventory, promotions, and branch operations.</w:t>
      </w:r>
    </w:p>
    <w:p w14:paraId="1F45758B" w14:textId="77777777" w:rsidR="007B3F1C" w:rsidRDefault="00DB3EAD">
      <w:pPr>
        <w:jc w:val="center"/>
      </w:pPr>
      <w:r>
        <w:rPr>
          <w:b/>
        </w:rPr>
        <w:t>Data -&gt; Information -&gt; Insight -&gt; Decision -&gt; Action</w:t>
      </w:r>
    </w:p>
    <w:p w14:paraId="6960B545" w14:textId="6A1396E8" w:rsidR="007B3F1C" w:rsidRDefault="007B3F1C"/>
    <w:sectPr w:rsidR="007B3F1C" w:rsidSect="00034616">
      <w:footerReference w:type="default" r:id="rId8"/>
      <w:pgSz w:w="12240" w:h="15840"/>
      <w:pgMar w:top="864" w:right="936" w:bottom="792"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2D29B2" w14:textId="77777777" w:rsidR="00DB3EAD" w:rsidRDefault="00DB3EAD">
      <w:pPr>
        <w:spacing w:after="0" w:line="240" w:lineRule="auto"/>
      </w:pPr>
      <w:r>
        <w:separator/>
      </w:r>
    </w:p>
  </w:endnote>
  <w:endnote w:type="continuationSeparator" w:id="0">
    <w:p w14:paraId="162F80B6" w14:textId="77777777" w:rsidR="00DB3EAD" w:rsidRDefault="00DB3E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4107A9" w14:textId="7C391470" w:rsidR="007B3F1C" w:rsidRDefault="00DB3EAD">
    <w:pPr>
      <w:jc w:val="center"/>
    </w:pPr>
    <w:r>
      <w:t xml:space="preserve">Page </w:t>
    </w:r>
    <w:r>
      <w:fldChar w:fldCharType="begin"/>
    </w:r>
    <w:r>
      <w:instrText xml:space="preserve"> PAGE </w:instrText>
    </w:r>
    <w:r w:rsidR="00CF3C61">
      <w:fldChar w:fldCharType="separate"/>
    </w:r>
    <w:r w:rsidR="00CF3C61">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C23B59" w14:textId="77777777" w:rsidR="00DB3EAD" w:rsidRDefault="00DB3EAD">
      <w:pPr>
        <w:spacing w:after="0" w:line="240" w:lineRule="auto"/>
      </w:pPr>
      <w:r>
        <w:separator/>
      </w:r>
    </w:p>
  </w:footnote>
  <w:footnote w:type="continuationSeparator" w:id="0">
    <w:p w14:paraId="4FE5CB3C" w14:textId="77777777" w:rsidR="00DB3EAD" w:rsidRDefault="00DB3EA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32F4E3A"/>
    <w:multiLevelType w:val="hybridMultilevel"/>
    <w:tmpl w:val="99B09710"/>
    <w:lvl w:ilvl="0" w:tplc="34090001">
      <w:start w:val="1"/>
      <w:numFmt w:val="bullet"/>
      <w:lvlText w:val=""/>
      <w:lvlJc w:val="left"/>
      <w:pPr>
        <w:ind w:left="360" w:hanging="360"/>
      </w:pPr>
      <w:rPr>
        <w:rFonts w:ascii="Symbol" w:hAnsi="Symbol" w:hint="default"/>
      </w:rPr>
    </w:lvl>
    <w:lvl w:ilvl="1" w:tplc="34090003" w:tentative="1">
      <w:start w:val="1"/>
      <w:numFmt w:val="bullet"/>
      <w:lvlText w:val="o"/>
      <w:lvlJc w:val="left"/>
      <w:pPr>
        <w:ind w:left="1080" w:hanging="360"/>
      </w:pPr>
      <w:rPr>
        <w:rFonts w:ascii="Courier New" w:hAnsi="Courier New" w:cs="Courier New" w:hint="default"/>
      </w:rPr>
    </w:lvl>
    <w:lvl w:ilvl="2" w:tplc="34090005" w:tentative="1">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10" w15:restartNumberingAfterBreak="0">
    <w:nsid w:val="08001C88"/>
    <w:multiLevelType w:val="hybridMultilevel"/>
    <w:tmpl w:val="A83C73FA"/>
    <w:lvl w:ilvl="0" w:tplc="34090001">
      <w:start w:val="1"/>
      <w:numFmt w:val="bullet"/>
      <w:lvlText w:val=""/>
      <w:lvlJc w:val="left"/>
      <w:pPr>
        <w:ind w:left="360" w:hanging="360"/>
      </w:pPr>
      <w:rPr>
        <w:rFonts w:ascii="Symbol" w:hAnsi="Symbol" w:hint="default"/>
      </w:rPr>
    </w:lvl>
    <w:lvl w:ilvl="1" w:tplc="34090003" w:tentative="1">
      <w:start w:val="1"/>
      <w:numFmt w:val="bullet"/>
      <w:lvlText w:val="o"/>
      <w:lvlJc w:val="left"/>
      <w:pPr>
        <w:ind w:left="1080" w:hanging="360"/>
      </w:pPr>
      <w:rPr>
        <w:rFonts w:ascii="Courier New" w:hAnsi="Courier New" w:cs="Courier New" w:hint="default"/>
      </w:rPr>
    </w:lvl>
    <w:lvl w:ilvl="2" w:tplc="34090005" w:tentative="1">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11" w15:restartNumberingAfterBreak="0">
    <w:nsid w:val="08C635E6"/>
    <w:multiLevelType w:val="hybridMultilevel"/>
    <w:tmpl w:val="E99EDF48"/>
    <w:lvl w:ilvl="0" w:tplc="34090001">
      <w:start w:val="1"/>
      <w:numFmt w:val="bullet"/>
      <w:lvlText w:val=""/>
      <w:lvlJc w:val="left"/>
      <w:pPr>
        <w:ind w:left="360" w:hanging="360"/>
      </w:pPr>
      <w:rPr>
        <w:rFonts w:ascii="Symbol" w:hAnsi="Symbol" w:hint="default"/>
      </w:rPr>
    </w:lvl>
    <w:lvl w:ilvl="1" w:tplc="34090003" w:tentative="1">
      <w:start w:val="1"/>
      <w:numFmt w:val="bullet"/>
      <w:lvlText w:val="o"/>
      <w:lvlJc w:val="left"/>
      <w:pPr>
        <w:ind w:left="1080" w:hanging="360"/>
      </w:pPr>
      <w:rPr>
        <w:rFonts w:ascii="Courier New" w:hAnsi="Courier New" w:cs="Courier New" w:hint="default"/>
      </w:rPr>
    </w:lvl>
    <w:lvl w:ilvl="2" w:tplc="34090005" w:tentative="1">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12" w15:restartNumberingAfterBreak="0">
    <w:nsid w:val="0ABE5F86"/>
    <w:multiLevelType w:val="hybridMultilevel"/>
    <w:tmpl w:val="CBCCDF62"/>
    <w:lvl w:ilvl="0" w:tplc="34090001">
      <w:start w:val="1"/>
      <w:numFmt w:val="bullet"/>
      <w:lvlText w:val=""/>
      <w:lvlJc w:val="left"/>
      <w:pPr>
        <w:ind w:left="360" w:hanging="360"/>
      </w:pPr>
      <w:rPr>
        <w:rFonts w:ascii="Symbol" w:hAnsi="Symbol" w:hint="default"/>
      </w:rPr>
    </w:lvl>
    <w:lvl w:ilvl="1" w:tplc="34090003" w:tentative="1">
      <w:start w:val="1"/>
      <w:numFmt w:val="bullet"/>
      <w:lvlText w:val="o"/>
      <w:lvlJc w:val="left"/>
      <w:pPr>
        <w:ind w:left="1080" w:hanging="360"/>
      </w:pPr>
      <w:rPr>
        <w:rFonts w:ascii="Courier New" w:hAnsi="Courier New" w:cs="Courier New" w:hint="default"/>
      </w:rPr>
    </w:lvl>
    <w:lvl w:ilvl="2" w:tplc="34090005" w:tentative="1">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13" w15:restartNumberingAfterBreak="0">
    <w:nsid w:val="0D6D526A"/>
    <w:multiLevelType w:val="hybridMultilevel"/>
    <w:tmpl w:val="ED48668A"/>
    <w:lvl w:ilvl="0" w:tplc="34090001">
      <w:start w:val="1"/>
      <w:numFmt w:val="bullet"/>
      <w:lvlText w:val=""/>
      <w:lvlJc w:val="left"/>
      <w:pPr>
        <w:ind w:left="360" w:hanging="360"/>
      </w:pPr>
      <w:rPr>
        <w:rFonts w:ascii="Symbol" w:hAnsi="Symbol" w:hint="default"/>
      </w:rPr>
    </w:lvl>
    <w:lvl w:ilvl="1" w:tplc="34090003" w:tentative="1">
      <w:start w:val="1"/>
      <w:numFmt w:val="bullet"/>
      <w:lvlText w:val="o"/>
      <w:lvlJc w:val="left"/>
      <w:pPr>
        <w:ind w:left="1080" w:hanging="360"/>
      </w:pPr>
      <w:rPr>
        <w:rFonts w:ascii="Courier New" w:hAnsi="Courier New" w:cs="Courier New" w:hint="default"/>
      </w:rPr>
    </w:lvl>
    <w:lvl w:ilvl="2" w:tplc="34090005" w:tentative="1">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14" w15:restartNumberingAfterBreak="0">
    <w:nsid w:val="0E9066BA"/>
    <w:multiLevelType w:val="hybridMultilevel"/>
    <w:tmpl w:val="6F7E9282"/>
    <w:lvl w:ilvl="0" w:tplc="34090001">
      <w:start w:val="1"/>
      <w:numFmt w:val="bullet"/>
      <w:lvlText w:val=""/>
      <w:lvlJc w:val="left"/>
      <w:pPr>
        <w:ind w:left="360" w:hanging="360"/>
      </w:pPr>
      <w:rPr>
        <w:rFonts w:ascii="Symbol" w:hAnsi="Symbol" w:hint="default"/>
      </w:rPr>
    </w:lvl>
    <w:lvl w:ilvl="1" w:tplc="34090003" w:tentative="1">
      <w:start w:val="1"/>
      <w:numFmt w:val="bullet"/>
      <w:lvlText w:val="o"/>
      <w:lvlJc w:val="left"/>
      <w:pPr>
        <w:ind w:left="1080" w:hanging="360"/>
      </w:pPr>
      <w:rPr>
        <w:rFonts w:ascii="Courier New" w:hAnsi="Courier New" w:cs="Courier New" w:hint="default"/>
      </w:rPr>
    </w:lvl>
    <w:lvl w:ilvl="2" w:tplc="34090005" w:tentative="1">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15" w15:restartNumberingAfterBreak="0">
    <w:nsid w:val="0FC81ABB"/>
    <w:multiLevelType w:val="hybridMultilevel"/>
    <w:tmpl w:val="74AEB19A"/>
    <w:lvl w:ilvl="0" w:tplc="34090001">
      <w:start w:val="1"/>
      <w:numFmt w:val="bullet"/>
      <w:lvlText w:val=""/>
      <w:lvlJc w:val="left"/>
      <w:pPr>
        <w:ind w:left="360" w:hanging="360"/>
      </w:pPr>
      <w:rPr>
        <w:rFonts w:ascii="Symbol" w:hAnsi="Symbol" w:hint="default"/>
      </w:rPr>
    </w:lvl>
    <w:lvl w:ilvl="1" w:tplc="34090003" w:tentative="1">
      <w:start w:val="1"/>
      <w:numFmt w:val="bullet"/>
      <w:lvlText w:val="o"/>
      <w:lvlJc w:val="left"/>
      <w:pPr>
        <w:ind w:left="1080" w:hanging="360"/>
      </w:pPr>
      <w:rPr>
        <w:rFonts w:ascii="Courier New" w:hAnsi="Courier New" w:cs="Courier New" w:hint="default"/>
      </w:rPr>
    </w:lvl>
    <w:lvl w:ilvl="2" w:tplc="34090005" w:tentative="1">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16" w15:restartNumberingAfterBreak="0">
    <w:nsid w:val="0FDD50F5"/>
    <w:multiLevelType w:val="hybridMultilevel"/>
    <w:tmpl w:val="17B28C80"/>
    <w:lvl w:ilvl="0" w:tplc="34090001">
      <w:start w:val="1"/>
      <w:numFmt w:val="bullet"/>
      <w:lvlText w:val=""/>
      <w:lvlJc w:val="left"/>
      <w:pPr>
        <w:ind w:left="360" w:hanging="360"/>
      </w:pPr>
      <w:rPr>
        <w:rFonts w:ascii="Symbol" w:hAnsi="Symbol" w:hint="default"/>
      </w:rPr>
    </w:lvl>
    <w:lvl w:ilvl="1" w:tplc="34090003" w:tentative="1">
      <w:start w:val="1"/>
      <w:numFmt w:val="bullet"/>
      <w:lvlText w:val="o"/>
      <w:lvlJc w:val="left"/>
      <w:pPr>
        <w:ind w:left="1080" w:hanging="360"/>
      </w:pPr>
      <w:rPr>
        <w:rFonts w:ascii="Courier New" w:hAnsi="Courier New" w:cs="Courier New" w:hint="default"/>
      </w:rPr>
    </w:lvl>
    <w:lvl w:ilvl="2" w:tplc="34090005" w:tentative="1">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17" w15:restartNumberingAfterBreak="0">
    <w:nsid w:val="12AE598D"/>
    <w:multiLevelType w:val="hybridMultilevel"/>
    <w:tmpl w:val="97703406"/>
    <w:lvl w:ilvl="0" w:tplc="34090001">
      <w:start w:val="1"/>
      <w:numFmt w:val="bullet"/>
      <w:lvlText w:val=""/>
      <w:lvlJc w:val="left"/>
      <w:pPr>
        <w:ind w:left="360" w:hanging="360"/>
      </w:pPr>
      <w:rPr>
        <w:rFonts w:ascii="Symbol" w:hAnsi="Symbol" w:hint="default"/>
      </w:rPr>
    </w:lvl>
    <w:lvl w:ilvl="1" w:tplc="34090003" w:tentative="1">
      <w:start w:val="1"/>
      <w:numFmt w:val="bullet"/>
      <w:lvlText w:val="o"/>
      <w:lvlJc w:val="left"/>
      <w:pPr>
        <w:ind w:left="1080" w:hanging="360"/>
      </w:pPr>
      <w:rPr>
        <w:rFonts w:ascii="Courier New" w:hAnsi="Courier New" w:cs="Courier New" w:hint="default"/>
      </w:rPr>
    </w:lvl>
    <w:lvl w:ilvl="2" w:tplc="34090005" w:tentative="1">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18" w15:restartNumberingAfterBreak="0">
    <w:nsid w:val="156B4E40"/>
    <w:multiLevelType w:val="hybridMultilevel"/>
    <w:tmpl w:val="665C4796"/>
    <w:lvl w:ilvl="0" w:tplc="34090001">
      <w:start w:val="1"/>
      <w:numFmt w:val="bullet"/>
      <w:lvlText w:val=""/>
      <w:lvlJc w:val="left"/>
      <w:pPr>
        <w:ind w:left="360" w:hanging="360"/>
      </w:pPr>
      <w:rPr>
        <w:rFonts w:ascii="Symbol" w:hAnsi="Symbol" w:hint="default"/>
      </w:rPr>
    </w:lvl>
    <w:lvl w:ilvl="1" w:tplc="34090003" w:tentative="1">
      <w:start w:val="1"/>
      <w:numFmt w:val="bullet"/>
      <w:lvlText w:val="o"/>
      <w:lvlJc w:val="left"/>
      <w:pPr>
        <w:ind w:left="1080" w:hanging="360"/>
      </w:pPr>
      <w:rPr>
        <w:rFonts w:ascii="Courier New" w:hAnsi="Courier New" w:cs="Courier New" w:hint="default"/>
      </w:rPr>
    </w:lvl>
    <w:lvl w:ilvl="2" w:tplc="34090005" w:tentative="1">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19" w15:restartNumberingAfterBreak="0">
    <w:nsid w:val="196038B7"/>
    <w:multiLevelType w:val="hybridMultilevel"/>
    <w:tmpl w:val="1CE25AF2"/>
    <w:lvl w:ilvl="0" w:tplc="34090001">
      <w:start w:val="1"/>
      <w:numFmt w:val="bullet"/>
      <w:lvlText w:val=""/>
      <w:lvlJc w:val="left"/>
      <w:pPr>
        <w:ind w:left="360" w:hanging="360"/>
      </w:pPr>
      <w:rPr>
        <w:rFonts w:ascii="Symbol" w:hAnsi="Symbol" w:hint="default"/>
      </w:rPr>
    </w:lvl>
    <w:lvl w:ilvl="1" w:tplc="34090003" w:tentative="1">
      <w:start w:val="1"/>
      <w:numFmt w:val="bullet"/>
      <w:lvlText w:val="o"/>
      <w:lvlJc w:val="left"/>
      <w:pPr>
        <w:ind w:left="1080" w:hanging="360"/>
      </w:pPr>
      <w:rPr>
        <w:rFonts w:ascii="Courier New" w:hAnsi="Courier New" w:cs="Courier New" w:hint="default"/>
      </w:rPr>
    </w:lvl>
    <w:lvl w:ilvl="2" w:tplc="34090005" w:tentative="1">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20" w15:restartNumberingAfterBreak="0">
    <w:nsid w:val="1D212CCC"/>
    <w:multiLevelType w:val="hybridMultilevel"/>
    <w:tmpl w:val="6E52A2B4"/>
    <w:lvl w:ilvl="0" w:tplc="34090001">
      <w:start w:val="1"/>
      <w:numFmt w:val="bullet"/>
      <w:lvlText w:val=""/>
      <w:lvlJc w:val="left"/>
      <w:pPr>
        <w:ind w:left="360" w:hanging="360"/>
      </w:pPr>
      <w:rPr>
        <w:rFonts w:ascii="Symbol" w:hAnsi="Symbol" w:hint="default"/>
      </w:rPr>
    </w:lvl>
    <w:lvl w:ilvl="1" w:tplc="34090003" w:tentative="1">
      <w:start w:val="1"/>
      <w:numFmt w:val="bullet"/>
      <w:lvlText w:val="o"/>
      <w:lvlJc w:val="left"/>
      <w:pPr>
        <w:ind w:left="1080" w:hanging="360"/>
      </w:pPr>
      <w:rPr>
        <w:rFonts w:ascii="Courier New" w:hAnsi="Courier New" w:cs="Courier New" w:hint="default"/>
      </w:rPr>
    </w:lvl>
    <w:lvl w:ilvl="2" w:tplc="34090005" w:tentative="1">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21" w15:restartNumberingAfterBreak="0">
    <w:nsid w:val="1EC807BB"/>
    <w:multiLevelType w:val="hybridMultilevel"/>
    <w:tmpl w:val="6658B49A"/>
    <w:lvl w:ilvl="0" w:tplc="34090001">
      <w:start w:val="1"/>
      <w:numFmt w:val="bullet"/>
      <w:lvlText w:val=""/>
      <w:lvlJc w:val="left"/>
      <w:pPr>
        <w:ind w:left="360" w:hanging="360"/>
      </w:pPr>
      <w:rPr>
        <w:rFonts w:ascii="Symbol" w:hAnsi="Symbol" w:hint="default"/>
      </w:rPr>
    </w:lvl>
    <w:lvl w:ilvl="1" w:tplc="34090003" w:tentative="1">
      <w:start w:val="1"/>
      <w:numFmt w:val="bullet"/>
      <w:lvlText w:val="o"/>
      <w:lvlJc w:val="left"/>
      <w:pPr>
        <w:ind w:left="1080" w:hanging="360"/>
      </w:pPr>
      <w:rPr>
        <w:rFonts w:ascii="Courier New" w:hAnsi="Courier New" w:cs="Courier New" w:hint="default"/>
      </w:rPr>
    </w:lvl>
    <w:lvl w:ilvl="2" w:tplc="34090005" w:tentative="1">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22" w15:restartNumberingAfterBreak="0">
    <w:nsid w:val="204D4F7D"/>
    <w:multiLevelType w:val="hybridMultilevel"/>
    <w:tmpl w:val="569629FE"/>
    <w:lvl w:ilvl="0" w:tplc="34090001">
      <w:start w:val="1"/>
      <w:numFmt w:val="bullet"/>
      <w:lvlText w:val=""/>
      <w:lvlJc w:val="left"/>
      <w:pPr>
        <w:ind w:left="360" w:hanging="360"/>
      </w:pPr>
      <w:rPr>
        <w:rFonts w:ascii="Symbol" w:hAnsi="Symbol" w:hint="default"/>
      </w:rPr>
    </w:lvl>
    <w:lvl w:ilvl="1" w:tplc="34090003" w:tentative="1">
      <w:start w:val="1"/>
      <w:numFmt w:val="bullet"/>
      <w:lvlText w:val="o"/>
      <w:lvlJc w:val="left"/>
      <w:pPr>
        <w:ind w:left="1080" w:hanging="360"/>
      </w:pPr>
      <w:rPr>
        <w:rFonts w:ascii="Courier New" w:hAnsi="Courier New" w:cs="Courier New" w:hint="default"/>
      </w:rPr>
    </w:lvl>
    <w:lvl w:ilvl="2" w:tplc="34090005" w:tentative="1">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23" w15:restartNumberingAfterBreak="0">
    <w:nsid w:val="2D3B61C1"/>
    <w:multiLevelType w:val="hybridMultilevel"/>
    <w:tmpl w:val="F6C81AF8"/>
    <w:lvl w:ilvl="0" w:tplc="34090001">
      <w:start w:val="1"/>
      <w:numFmt w:val="bullet"/>
      <w:lvlText w:val=""/>
      <w:lvlJc w:val="left"/>
      <w:pPr>
        <w:ind w:left="360" w:hanging="360"/>
      </w:pPr>
      <w:rPr>
        <w:rFonts w:ascii="Symbol" w:hAnsi="Symbol" w:hint="default"/>
      </w:rPr>
    </w:lvl>
    <w:lvl w:ilvl="1" w:tplc="34090003" w:tentative="1">
      <w:start w:val="1"/>
      <w:numFmt w:val="bullet"/>
      <w:lvlText w:val="o"/>
      <w:lvlJc w:val="left"/>
      <w:pPr>
        <w:ind w:left="1080" w:hanging="360"/>
      </w:pPr>
      <w:rPr>
        <w:rFonts w:ascii="Courier New" w:hAnsi="Courier New" w:cs="Courier New" w:hint="default"/>
      </w:rPr>
    </w:lvl>
    <w:lvl w:ilvl="2" w:tplc="34090005" w:tentative="1">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24" w15:restartNumberingAfterBreak="0">
    <w:nsid w:val="54B61AF0"/>
    <w:multiLevelType w:val="hybridMultilevel"/>
    <w:tmpl w:val="1CB48828"/>
    <w:lvl w:ilvl="0" w:tplc="34090001">
      <w:start w:val="1"/>
      <w:numFmt w:val="bullet"/>
      <w:lvlText w:val=""/>
      <w:lvlJc w:val="left"/>
      <w:pPr>
        <w:ind w:left="360" w:hanging="360"/>
      </w:pPr>
      <w:rPr>
        <w:rFonts w:ascii="Symbol" w:hAnsi="Symbol" w:hint="default"/>
      </w:rPr>
    </w:lvl>
    <w:lvl w:ilvl="1" w:tplc="34090003" w:tentative="1">
      <w:start w:val="1"/>
      <w:numFmt w:val="bullet"/>
      <w:lvlText w:val="o"/>
      <w:lvlJc w:val="left"/>
      <w:pPr>
        <w:ind w:left="1080" w:hanging="360"/>
      </w:pPr>
      <w:rPr>
        <w:rFonts w:ascii="Courier New" w:hAnsi="Courier New" w:cs="Courier New" w:hint="default"/>
      </w:rPr>
    </w:lvl>
    <w:lvl w:ilvl="2" w:tplc="34090005" w:tentative="1">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25" w15:restartNumberingAfterBreak="0">
    <w:nsid w:val="5C7D7461"/>
    <w:multiLevelType w:val="hybridMultilevel"/>
    <w:tmpl w:val="10F00570"/>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6" w15:restartNumberingAfterBreak="0">
    <w:nsid w:val="5F7147BC"/>
    <w:multiLevelType w:val="hybridMultilevel"/>
    <w:tmpl w:val="9B1C2B10"/>
    <w:lvl w:ilvl="0" w:tplc="34090001">
      <w:start w:val="1"/>
      <w:numFmt w:val="bullet"/>
      <w:lvlText w:val=""/>
      <w:lvlJc w:val="left"/>
      <w:pPr>
        <w:ind w:left="360" w:hanging="360"/>
      </w:pPr>
      <w:rPr>
        <w:rFonts w:ascii="Symbol" w:hAnsi="Symbol" w:hint="default"/>
      </w:rPr>
    </w:lvl>
    <w:lvl w:ilvl="1" w:tplc="34090003" w:tentative="1">
      <w:start w:val="1"/>
      <w:numFmt w:val="bullet"/>
      <w:lvlText w:val="o"/>
      <w:lvlJc w:val="left"/>
      <w:pPr>
        <w:ind w:left="1080" w:hanging="360"/>
      </w:pPr>
      <w:rPr>
        <w:rFonts w:ascii="Courier New" w:hAnsi="Courier New" w:cs="Courier New" w:hint="default"/>
      </w:rPr>
    </w:lvl>
    <w:lvl w:ilvl="2" w:tplc="34090005" w:tentative="1">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27" w15:restartNumberingAfterBreak="0">
    <w:nsid w:val="62A06D6B"/>
    <w:multiLevelType w:val="hybridMultilevel"/>
    <w:tmpl w:val="FECC6390"/>
    <w:lvl w:ilvl="0" w:tplc="34090001">
      <w:start w:val="1"/>
      <w:numFmt w:val="bullet"/>
      <w:lvlText w:val=""/>
      <w:lvlJc w:val="left"/>
      <w:pPr>
        <w:ind w:left="360" w:hanging="360"/>
      </w:pPr>
      <w:rPr>
        <w:rFonts w:ascii="Symbol" w:hAnsi="Symbol" w:hint="default"/>
      </w:rPr>
    </w:lvl>
    <w:lvl w:ilvl="1" w:tplc="34090003" w:tentative="1">
      <w:start w:val="1"/>
      <w:numFmt w:val="bullet"/>
      <w:lvlText w:val="o"/>
      <w:lvlJc w:val="left"/>
      <w:pPr>
        <w:ind w:left="1080" w:hanging="360"/>
      </w:pPr>
      <w:rPr>
        <w:rFonts w:ascii="Courier New" w:hAnsi="Courier New" w:cs="Courier New" w:hint="default"/>
      </w:rPr>
    </w:lvl>
    <w:lvl w:ilvl="2" w:tplc="34090005" w:tentative="1">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28" w15:restartNumberingAfterBreak="0">
    <w:nsid w:val="69D55E37"/>
    <w:multiLevelType w:val="hybridMultilevel"/>
    <w:tmpl w:val="3BE42102"/>
    <w:lvl w:ilvl="0" w:tplc="34090001">
      <w:start w:val="1"/>
      <w:numFmt w:val="bullet"/>
      <w:lvlText w:val=""/>
      <w:lvlJc w:val="left"/>
      <w:pPr>
        <w:ind w:left="360" w:hanging="360"/>
      </w:pPr>
      <w:rPr>
        <w:rFonts w:ascii="Symbol" w:hAnsi="Symbol" w:hint="default"/>
      </w:rPr>
    </w:lvl>
    <w:lvl w:ilvl="1" w:tplc="34090003" w:tentative="1">
      <w:start w:val="1"/>
      <w:numFmt w:val="bullet"/>
      <w:lvlText w:val="o"/>
      <w:lvlJc w:val="left"/>
      <w:pPr>
        <w:ind w:left="1080" w:hanging="360"/>
      </w:pPr>
      <w:rPr>
        <w:rFonts w:ascii="Courier New" w:hAnsi="Courier New" w:cs="Courier New" w:hint="default"/>
      </w:rPr>
    </w:lvl>
    <w:lvl w:ilvl="2" w:tplc="34090005" w:tentative="1">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29" w15:restartNumberingAfterBreak="0">
    <w:nsid w:val="6A852CF2"/>
    <w:multiLevelType w:val="hybridMultilevel"/>
    <w:tmpl w:val="DEB43872"/>
    <w:lvl w:ilvl="0" w:tplc="34090001">
      <w:start w:val="1"/>
      <w:numFmt w:val="bullet"/>
      <w:lvlText w:val=""/>
      <w:lvlJc w:val="left"/>
      <w:pPr>
        <w:ind w:left="360" w:hanging="360"/>
      </w:pPr>
      <w:rPr>
        <w:rFonts w:ascii="Symbol" w:hAnsi="Symbol" w:hint="default"/>
      </w:rPr>
    </w:lvl>
    <w:lvl w:ilvl="1" w:tplc="34090003" w:tentative="1">
      <w:start w:val="1"/>
      <w:numFmt w:val="bullet"/>
      <w:lvlText w:val="o"/>
      <w:lvlJc w:val="left"/>
      <w:pPr>
        <w:ind w:left="1080" w:hanging="360"/>
      </w:pPr>
      <w:rPr>
        <w:rFonts w:ascii="Courier New" w:hAnsi="Courier New" w:cs="Courier New" w:hint="default"/>
      </w:rPr>
    </w:lvl>
    <w:lvl w:ilvl="2" w:tplc="34090005" w:tentative="1">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30" w15:restartNumberingAfterBreak="0">
    <w:nsid w:val="6B404439"/>
    <w:multiLevelType w:val="hybridMultilevel"/>
    <w:tmpl w:val="F3E09BA8"/>
    <w:lvl w:ilvl="0" w:tplc="34090001">
      <w:start w:val="1"/>
      <w:numFmt w:val="bullet"/>
      <w:lvlText w:val=""/>
      <w:lvlJc w:val="left"/>
      <w:pPr>
        <w:ind w:left="360" w:hanging="360"/>
      </w:pPr>
      <w:rPr>
        <w:rFonts w:ascii="Symbol" w:hAnsi="Symbol" w:hint="default"/>
      </w:rPr>
    </w:lvl>
    <w:lvl w:ilvl="1" w:tplc="34090003" w:tentative="1">
      <w:start w:val="1"/>
      <w:numFmt w:val="bullet"/>
      <w:lvlText w:val="o"/>
      <w:lvlJc w:val="left"/>
      <w:pPr>
        <w:ind w:left="1080" w:hanging="360"/>
      </w:pPr>
      <w:rPr>
        <w:rFonts w:ascii="Courier New" w:hAnsi="Courier New" w:cs="Courier New" w:hint="default"/>
      </w:rPr>
    </w:lvl>
    <w:lvl w:ilvl="2" w:tplc="34090005" w:tentative="1">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31" w15:restartNumberingAfterBreak="0">
    <w:nsid w:val="6BB55046"/>
    <w:multiLevelType w:val="hybridMultilevel"/>
    <w:tmpl w:val="CC52D9FA"/>
    <w:lvl w:ilvl="0" w:tplc="34090001">
      <w:start w:val="1"/>
      <w:numFmt w:val="bullet"/>
      <w:lvlText w:val=""/>
      <w:lvlJc w:val="left"/>
      <w:pPr>
        <w:ind w:left="360" w:hanging="360"/>
      </w:pPr>
      <w:rPr>
        <w:rFonts w:ascii="Symbol" w:hAnsi="Symbol" w:hint="default"/>
      </w:rPr>
    </w:lvl>
    <w:lvl w:ilvl="1" w:tplc="34090003" w:tentative="1">
      <w:start w:val="1"/>
      <w:numFmt w:val="bullet"/>
      <w:lvlText w:val="o"/>
      <w:lvlJc w:val="left"/>
      <w:pPr>
        <w:ind w:left="1080" w:hanging="360"/>
      </w:pPr>
      <w:rPr>
        <w:rFonts w:ascii="Courier New" w:hAnsi="Courier New" w:cs="Courier New" w:hint="default"/>
      </w:rPr>
    </w:lvl>
    <w:lvl w:ilvl="2" w:tplc="34090005" w:tentative="1">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32" w15:restartNumberingAfterBreak="0">
    <w:nsid w:val="75841794"/>
    <w:multiLevelType w:val="hybridMultilevel"/>
    <w:tmpl w:val="87347E76"/>
    <w:lvl w:ilvl="0" w:tplc="34090001">
      <w:start w:val="1"/>
      <w:numFmt w:val="bullet"/>
      <w:lvlText w:val=""/>
      <w:lvlJc w:val="left"/>
      <w:pPr>
        <w:ind w:left="360" w:hanging="360"/>
      </w:pPr>
      <w:rPr>
        <w:rFonts w:ascii="Symbol" w:hAnsi="Symbol" w:hint="default"/>
      </w:rPr>
    </w:lvl>
    <w:lvl w:ilvl="1" w:tplc="34090003" w:tentative="1">
      <w:start w:val="1"/>
      <w:numFmt w:val="bullet"/>
      <w:lvlText w:val="o"/>
      <w:lvlJc w:val="left"/>
      <w:pPr>
        <w:ind w:left="1080" w:hanging="360"/>
      </w:pPr>
      <w:rPr>
        <w:rFonts w:ascii="Courier New" w:hAnsi="Courier New" w:cs="Courier New" w:hint="default"/>
      </w:rPr>
    </w:lvl>
    <w:lvl w:ilvl="2" w:tplc="34090005" w:tentative="1">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33" w15:restartNumberingAfterBreak="0">
    <w:nsid w:val="7A461364"/>
    <w:multiLevelType w:val="hybridMultilevel"/>
    <w:tmpl w:val="3A064248"/>
    <w:lvl w:ilvl="0" w:tplc="34090001">
      <w:start w:val="1"/>
      <w:numFmt w:val="bullet"/>
      <w:lvlText w:val=""/>
      <w:lvlJc w:val="left"/>
      <w:pPr>
        <w:ind w:left="360" w:hanging="360"/>
      </w:pPr>
      <w:rPr>
        <w:rFonts w:ascii="Symbol" w:hAnsi="Symbol" w:hint="default"/>
      </w:rPr>
    </w:lvl>
    <w:lvl w:ilvl="1" w:tplc="34090003" w:tentative="1">
      <w:start w:val="1"/>
      <w:numFmt w:val="bullet"/>
      <w:lvlText w:val="o"/>
      <w:lvlJc w:val="left"/>
      <w:pPr>
        <w:ind w:left="1080" w:hanging="360"/>
      </w:pPr>
      <w:rPr>
        <w:rFonts w:ascii="Courier New" w:hAnsi="Courier New" w:cs="Courier New" w:hint="default"/>
      </w:rPr>
    </w:lvl>
    <w:lvl w:ilvl="2" w:tplc="34090005" w:tentative="1">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num w:numId="1" w16cid:durableId="1585450951">
    <w:abstractNumId w:val="8"/>
  </w:num>
  <w:num w:numId="2" w16cid:durableId="1679698184">
    <w:abstractNumId w:val="6"/>
  </w:num>
  <w:num w:numId="3" w16cid:durableId="1335649345">
    <w:abstractNumId w:val="5"/>
  </w:num>
  <w:num w:numId="4" w16cid:durableId="50158312">
    <w:abstractNumId w:val="4"/>
  </w:num>
  <w:num w:numId="5" w16cid:durableId="1841237838">
    <w:abstractNumId w:val="7"/>
  </w:num>
  <w:num w:numId="6" w16cid:durableId="1347245285">
    <w:abstractNumId w:val="3"/>
  </w:num>
  <w:num w:numId="7" w16cid:durableId="992101079">
    <w:abstractNumId w:val="2"/>
  </w:num>
  <w:num w:numId="8" w16cid:durableId="758600641">
    <w:abstractNumId w:val="1"/>
  </w:num>
  <w:num w:numId="9" w16cid:durableId="1721198981">
    <w:abstractNumId w:val="0"/>
  </w:num>
  <w:num w:numId="10" w16cid:durableId="600380523">
    <w:abstractNumId w:val="32"/>
  </w:num>
  <w:num w:numId="11" w16cid:durableId="1049963027">
    <w:abstractNumId w:val="25"/>
  </w:num>
  <w:num w:numId="12" w16cid:durableId="153574041">
    <w:abstractNumId w:val="31"/>
  </w:num>
  <w:num w:numId="13" w16cid:durableId="348410310">
    <w:abstractNumId w:val="30"/>
  </w:num>
  <w:num w:numId="14" w16cid:durableId="1908496959">
    <w:abstractNumId w:val="33"/>
  </w:num>
  <w:num w:numId="15" w16cid:durableId="1738825016">
    <w:abstractNumId w:val="9"/>
  </w:num>
  <w:num w:numId="16" w16cid:durableId="1442454263">
    <w:abstractNumId w:val="19"/>
  </w:num>
  <w:num w:numId="17" w16cid:durableId="146019299">
    <w:abstractNumId w:val="15"/>
  </w:num>
  <w:num w:numId="18" w16cid:durableId="1765496758">
    <w:abstractNumId w:val="21"/>
  </w:num>
  <w:num w:numId="19" w16cid:durableId="81536800">
    <w:abstractNumId w:val="23"/>
  </w:num>
  <w:num w:numId="20" w16cid:durableId="845636358">
    <w:abstractNumId w:val="22"/>
  </w:num>
  <w:num w:numId="21" w16cid:durableId="100145330">
    <w:abstractNumId w:val="14"/>
  </w:num>
  <w:num w:numId="22" w16cid:durableId="1259679887">
    <w:abstractNumId w:val="16"/>
  </w:num>
  <w:num w:numId="23" w16cid:durableId="220874836">
    <w:abstractNumId w:val="18"/>
  </w:num>
  <w:num w:numId="24" w16cid:durableId="1273365957">
    <w:abstractNumId w:val="10"/>
  </w:num>
  <w:num w:numId="25" w16cid:durableId="980497870">
    <w:abstractNumId w:val="24"/>
  </w:num>
  <w:num w:numId="26" w16cid:durableId="2111193179">
    <w:abstractNumId w:val="17"/>
  </w:num>
  <w:num w:numId="27" w16cid:durableId="1307708252">
    <w:abstractNumId w:val="29"/>
  </w:num>
  <w:num w:numId="28" w16cid:durableId="610362485">
    <w:abstractNumId w:val="20"/>
  </w:num>
  <w:num w:numId="29" w16cid:durableId="777019952">
    <w:abstractNumId w:val="11"/>
  </w:num>
  <w:num w:numId="30" w16cid:durableId="534730636">
    <w:abstractNumId w:val="26"/>
  </w:num>
  <w:num w:numId="31" w16cid:durableId="176582766">
    <w:abstractNumId w:val="28"/>
  </w:num>
  <w:num w:numId="32" w16cid:durableId="1351025627">
    <w:abstractNumId w:val="13"/>
  </w:num>
  <w:num w:numId="33" w16cid:durableId="1024087639">
    <w:abstractNumId w:val="12"/>
  </w:num>
  <w:num w:numId="34" w16cid:durableId="781152272">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94795"/>
    <w:rsid w:val="006032D6"/>
    <w:rsid w:val="007B3F1C"/>
    <w:rsid w:val="00897542"/>
    <w:rsid w:val="00904C5F"/>
    <w:rsid w:val="00AA1D8D"/>
    <w:rsid w:val="00B47730"/>
    <w:rsid w:val="00BB75CB"/>
    <w:rsid w:val="00CB0664"/>
    <w:rsid w:val="00CF3C61"/>
    <w:rsid w:val="00DB3EAD"/>
    <w:rsid w:val="00DC157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BBB0DF31-D9AD-4AC3-878F-D28B46235B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Arial" w:eastAsia="Arial" w:hAnsi="Arial"/>
      <w:sz w:val="20"/>
    </w:rPr>
  </w:style>
  <w:style w:type="paragraph" w:styleId="Heading1">
    <w:name w:val="heading 1"/>
    <w:basedOn w:val="Normal"/>
    <w:next w:val="Normal"/>
    <w:link w:val="Heading1Char"/>
    <w:uiPriority w:val="9"/>
    <w:qFormat/>
    <w:rsid w:val="00FC693F"/>
    <w:pPr>
      <w:keepNext/>
      <w:keepLines/>
      <w:spacing w:before="180" w:after="60"/>
      <w:outlineLvl w:val="0"/>
    </w:pPr>
    <w:rPr>
      <w:rFonts w:asciiTheme="majorHAnsi" w:eastAsiaTheme="majorEastAsia" w:hAnsiTheme="majorHAnsi" w:cstheme="majorBidi"/>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180" w:after="60"/>
      <w:outlineLvl w:val="1"/>
    </w:pPr>
    <w:rPr>
      <w:rFonts w:asciiTheme="majorHAnsi" w:eastAsiaTheme="majorEastAsia" w:hAnsiTheme="majorHAnsi" w:cstheme="majorBidi"/>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ectionHeading">
    <w:name w:val="Section Heading"/>
    <w:pPr>
      <w:spacing w:before="200" w:after="80"/>
    </w:pPr>
    <w:rPr>
      <w:rFonts w:ascii="Arial" w:eastAsia="Arial" w:hAnsi="Arial"/>
      <w:b/>
      <w:sz w:val="24"/>
    </w:rPr>
  </w:style>
  <w:style w:type="paragraph" w:customStyle="1" w:styleId="CaseHeading">
    <w:name w:val="Case Heading"/>
    <w:pPr>
      <w:spacing w:before="160" w:after="40"/>
    </w:pPr>
    <w:rPr>
      <w:rFonts w:ascii="Arial" w:eastAsia="Arial" w:hAnsi="Arial"/>
      <w:b/>
      <w:sz w:val="24"/>
    </w:rPr>
  </w:style>
  <w:style w:type="paragraph" w:customStyle="1" w:styleId="SubHeading">
    <w:name w:val="Sub Heading"/>
    <w:pPr>
      <w:spacing w:before="120" w:after="40"/>
    </w:pPr>
    <w:rPr>
      <w:rFonts w:ascii="Arial" w:eastAsia="Arial" w:hAnsi="Arial"/>
      <w:b/>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15</Pages>
  <Words>4233</Words>
  <Characters>24130</Characters>
  <Application>Microsoft Office Word</Application>
  <DocSecurity>0</DocSecurity>
  <Lines>201</Lines>
  <Paragraphs>56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28307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Activity 1 - Designing a Business Intelligence Architecture Flow</dc:title>
  <dc:subject>BI Architecture and Lifecycle</dc:subject>
  <dc:creator/>
  <cp:keywords>Business Intelligence, BI Architecture, BI Lifecycle, Laboratory Activity</cp:keywords>
  <dc:description>generated by python-docx</dc:description>
  <cp:lastModifiedBy>Dan Joshua Sayo</cp:lastModifiedBy>
  <cp:revision>7</cp:revision>
  <dcterms:created xsi:type="dcterms:W3CDTF">2013-12-23T23:15:00Z</dcterms:created>
  <dcterms:modified xsi:type="dcterms:W3CDTF">2026-09-01T02:56:00Z</dcterms:modified>
  <cp:category/>
</cp:coreProperties>
</file>